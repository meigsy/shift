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6AF9" w14:textId="77777777" w:rsidR="00073A54" w:rsidRDefault="00000000">
      <w:pPr>
        <w:pStyle w:val="Heading1"/>
        <w:rPr>
          <w:rFonts w:cstheme="majorHAnsi"/>
          <w:sz w:val="36"/>
          <w:szCs w:val="36"/>
        </w:rPr>
      </w:pPr>
      <w:r w:rsidRPr="007D561A">
        <w:rPr>
          <w:rFonts w:cstheme="majorHAnsi"/>
          <w:sz w:val="36"/>
          <w:szCs w:val="36"/>
        </w:rPr>
        <w:t>SHIFT Master Specification (Chapters 1-12)</w:t>
      </w:r>
    </w:p>
    <w:p w14:paraId="0851B7DD" w14:textId="77777777" w:rsidR="00C22800" w:rsidRPr="00C22800" w:rsidRDefault="00C22800" w:rsidP="00C22800"/>
    <w:p w14:paraId="55D7D09E" w14:textId="1FE6FBCC" w:rsidR="00C22800" w:rsidRPr="00C22800" w:rsidRDefault="00C22800" w:rsidP="00C22800">
      <w:pPr>
        <w:rPr>
          <w:rFonts w:asciiTheme="majorHAnsi" w:hAnsiTheme="majorHAnsi" w:cstheme="majorHAnsi"/>
          <w:sz w:val="24"/>
          <w:szCs w:val="24"/>
        </w:rPr>
      </w:pPr>
      <w:r w:rsidRPr="00C22800">
        <w:rPr>
          <w:rFonts w:asciiTheme="majorHAnsi" w:hAnsiTheme="majorHAnsi" w:cstheme="majorHAnsi"/>
          <w:sz w:val="24"/>
          <w:szCs w:val="24"/>
        </w:rPr>
        <w:t xml:space="preserve">This document is </w:t>
      </w:r>
      <w:r w:rsidRPr="00C22800">
        <w:rPr>
          <w:rFonts w:asciiTheme="majorHAnsi" w:hAnsiTheme="majorHAnsi" w:cstheme="majorHAnsi"/>
          <w:b/>
          <w:bCs/>
          <w:sz w:val="24"/>
          <w:szCs w:val="24"/>
        </w:rPr>
        <w:t>a draft working model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C22800">
        <w:rPr>
          <w:rFonts w:asciiTheme="majorHAnsi" w:hAnsiTheme="majorHAnsi" w:cstheme="majorHAnsi"/>
          <w:b/>
          <w:bCs/>
          <w:sz w:val="24"/>
          <w:szCs w:val="24"/>
        </w:rPr>
        <w:t>for SHIFT’s MVP</w:t>
      </w:r>
      <w:r w:rsidRPr="00C22800">
        <w:rPr>
          <w:rFonts w:asciiTheme="majorHAnsi" w:hAnsiTheme="majorHAnsi" w:cstheme="majorHAnsi"/>
          <w:sz w:val="24"/>
          <w:szCs w:val="24"/>
        </w:rPr>
        <w:t xml:space="preserve">, defining how the product measures, interprets, and personalizes wellness for midlife users. It outlines </w:t>
      </w:r>
      <w:r>
        <w:rPr>
          <w:rFonts w:asciiTheme="majorHAnsi" w:hAnsiTheme="majorHAnsi" w:cstheme="majorHAnsi"/>
          <w:sz w:val="24"/>
          <w:szCs w:val="24"/>
        </w:rPr>
        <w:t>some</w:t>
      </w:r>
      <w:r w:rsidRPr="00C22800">
        <w:rPr>
          <w:rFonts w:asciiTheme="majorHAnsi" w:hAnsiTheme="majorHAnsi" w:cstheme="majorHAnsi"/>
          <w:sz w:val="24"/>
          <w:szCs w:val="24"/>
        </w:rPr>
        <w:t xml:space="preserve"> core engines — metabolism, movement, stress, recovery, and nutrition — and shows how they </w:t>
      </w:r>
      <w:r>
        <w:rPr>
          <w:rFonts w:asciiTheme="majorHAnsi" w:hAnsiTheme="majorHAnsi" w:cstheme="majorHAnsi"/>
          <w:sz w:val="24"/>
          <w:szCs w:val="24"/>
        </w:rPr>
        <w:t xml:space="preserve">can potentially </w:t>
      </w:r>
      <w:r w:rsidRPr="00C22800">
        <w:rPr>
          <w:rFonts w:asciiTheme="majorHAnsi" w:hAnsiTheme="majorHAnsi" w:cstheme="majorHAnsi"/>
          <w:sz w:val="24"/>
          <w:szCs w:val="24"/>
        </w:rPr>
        <w:t xml:space="preserve">integrate into one coherent experience. </w:t>
      </w:r>
    </w:p>
    <w:p w14:paraId="5038FBE1" w14:textId="77777777" w:rsidR="00C22800" w:rsidRPr="00C22800" w:rsidRDefault="00C22800" w:rsidP="00C22800">
      <w:pPr>
        <w:rPr>
          <w:rFonts w:asciiTheme="majorHAnsi" w:hAnsiTheme="majorHAnsi" w:cstheme="majorHAnsi"/>
          <w:sz w:val="24"/>
          <w:szCs w:val="24"/>
        </w:rPr>
      </w:pPr>
      <w:r w:rsidRPr="00C22800">
        <w:rPr>
          <w:rFonts w:asciiTheme="majorHAnsi" w:hAnsiTheme="majorHAnsi" w:cstheme="majorHAnsi"/>
          <w:b/>
          <w:bCs/>
          <w:sz w:val="24"/>
          <w:szCs w:val="24"/>
        </w:rPr>
        <w:t>Core Intelligence Layers:</w:t>
      </w:r>
      <w:r w:rsidRPr="00C22800">
        <w:rPr>
          <w:rFonts w:asciiTheme="majorHAnsi" w:hAnsiTheme="majorHAnsi" w:cstheme="majorHAnsi"/>
          <w:sz w:val="24"/>
          <w:szCs w:val="24"/>
        </w:rPr>
        <w:br/>
        <w:t>SHIFT builds a personalized metabolic baseline (SHIFT_BMR), sets daily calorie and macro targets, classifies each day’s movement (Baseline → Warrior), and calculates both Recovery and Stress Scores using HRV, RHR, sleep, behaviors, and user inputs.</w:t>
      </w:r>
    </w:p>
    <w:p w14:paraId="3523D70F" w14:textId="77777777" w:rsidR="00C22800" w:rsidRPr="00C22800" w:rsidRDefault="00C22800" w:rsidP="00C22800">
      <w:pPr>
        <w:rPr>
          <w:rFonts w:asciiTheme="majorHAnsi" w:hAnsiTheme="majorHAnsi" w:cstheme="majorHAnsi"/>
          <w:sz w:val="24"/>
          <w:szCs w:val="24"/>
        </w:rPr>
      </w:pPr>
      <w:r w:rsidRPr="00C22800">
        <w:rPr>
          <w:rFonts w:asciiTheme="majorHAnsi" w:hAnsiTheme="majorHAnsi" w:cstheme="majorHAnsi"/>
          <w:b/>
          <w:bCs/>
          <w:sz w:val="24"/>
          <w:szCs w:val="24"/>
        </w:rPr>
        <w:t>Daily Personalization:</w:t>
      </w:r>
      <w:r w:rsidRPr="00C22800">
        <w:rPr>
          <w:rFonts w:asciiTheme="majorHAnsi" w:hAnsiTheme="majorHAnsi" w:cstheme="majorHAnsi"/>
          <w:sz w:val="24"/>
          <w:szCs w:val="24"/>
        </w:rPr>
        <w:br/>
        <w:t>All engines unify to produce supportive daily guidance: movement suggestions, stress-aware adjustments, recovery caps, and Belly Meter cues — delivered in a warm, midlife-aware tone.</w:t>
      </w:r>
    </w:p>
    <w:p w14:paraId="3AFE18A4" w14:textId="77777777" w:rsidR="00C22800" w:rsidRPr="00C22800" w:rsidRDefault="00C22800" w:rsidP="00C22800">
      <w:pPr>
        <w:rPr>
          <w:rFonts w:asciiTheme="majorHAnsi" w:hAnsiTheme="majorHAnsi" w:cstheme="majorHAnsi"/>
          <w:sz w:val="24"/>
          <w:szCs w:val="24"/>
        </w:rPr>
      </w:pPr>
      <w:r w:rsidRPr="00C22800">
        <w:rPr>
          <w:rFonts w:asciiTheme="majorHAnsi" w:hAnsiTheme="majorHAnsi" w:cstheme="majorHAnsi"/>
          <w:b/>
          <w:bCs/>
          <w:sz w:val="24"/>
          <w:szCs w:val="24"/>
        </w:rPr>
        <w:t>Mind–Body–Belly Homepage:</w:t>
      </w:r>
      <w:r w:rsidRPr="00C22800">
        <w:rPr>
          <w:rFonts w:asciiTheme="majorHAnsi" w:hAnsiTheme="majorHAnsi" w:cstheme="majorHAnsi"/>
          <w:sz w:val="24"/>
          <w:szCs w:val="24"/>
        </w:rPr>
        <w:br/>
        <w:t>Three tiles summarize the user’s day:</w:t>
      </w:r>
    </w:p>
    <w:p w14:paraId="41041C47" w14:textId="77777777" w:rsidR="00C22800" w:rsidRPr="00C22800" w:rsidRDefault="00C22800" w:rsidP="00C22800">
      <w:pPr>
        <w:numPr>
          <w:ilvl w:val="0"/>
          <w:numId w:val="167"/>
        </w:numPr>
        <w:rPr>
          <w:rFonts w:asciiTheme="majorHAnsi" w:hAnsiTheme="majorHAnsi" w:cstheme="majorHAnsi"/>
          <w:sz w:val="24"/>
          <w:szCs w:val="24"/>
        </w:rPr>
      </w:pPr>
      <w:r w:rsidRPr="00C22800">
        <w:rPr>
          <w:rFonts w:asciiTheme="majorHAnsi" w:hAnsiTheme="majorHAnsi" w:cstheme="majorHAnsi"/>
          <w:b/>
          <w:bCs/>
          <w:sz w:val="24"/>
          <w:szCs w:val="24"/>
        </w:rPr>
        <w:t>Mind:</w:t>
      </w:r>
      <w:r w:rsidRPr="00C22800">
        <w:rPr>
          <w:rFonts w:asciiTheme="majorHAnsi" w:hAnsiTheme="majorHAnsi" w:cstheme="majorHAnsi"/>
          <w:sz w:val="24"/>
          <w:szCs w:val="24"/>
        </w:rPr>
        <w:t xml:space="preserve"> Stress + emotional load</w:t>
      </w:r>
    </w:p>
    <w:p w14:paraId="55BD9B52" w14:textId="77777777" w:rsidR="00C22800" w:rsidRPr="00C22800" w:rsidRDefault="00C22800" w:rsidP="00C22800">
      <w:pPr>
        <w:numPr>
          <w:ilvl w:val="0"/>
          <w:numId w:val="167"/>
        </w:numPr>
        <w:rPr>
          <w:rFonts w:asciiTheme="majorHAnsi" w:hAnsiTheme="majorHAnsi" w:cstheme="majorHAnsi"/>
          <w:sz w:val="24"/>
          <w:szCs w:val="24"/>
        </w:rPr>
      </w:pPr>
      <w:r w:rsidRPr="00C22800">
        <w:rPr>
          <w:rFonts w:asciiTheme="majorHAnsi" w:hAnsiTheme="majorHAnsi" w:cstheme="majorHAnsi"/>
          <w:b/>
          <w:bCs/>
          <w:sz w:val="24"/>
          <w:szCs w:val="24"/>
        </w:rPr>
        <w:t>Body:</w:t>
      </w:r>
      <w:r w:rsidRPr="00C22800">
        <w:rPr>
          <w:rFonts w:asciiTheme="majorHAnsi" w:hAnsiTheme="majorHAnsi" w:cstheme="majorHAnsi"/>
          <w:sz w:val="24"/>
          <w:szCs w:val="24"/>
        </w:rPr>
        <w:t xml:space="preserve"> Energy Mode + recovery + movement</w:t>
      </w:r>
    </w:p>
    <w:p w14:paraId="65FC7639" w14:textId="3BA329E1" w:rsidR="00C22800" w:rsidRPr="00C22800" w:rsidRDefault="00C22800" w:rsidP="00C22800">
      <w:pPr>
        <w:numPr>
          <w:ilvl w:val="0"/>
          <w:numId w:val="167"/>
        </w:numPr>
        <w:rPr>
          <w:rFonts w:asciiTheme="majorHAnsi" w:hAnsiTheme="majorHAnsi" w:cstheme="majorHAnsi"/>
          <w:sz w:val="24"/>
          <w:szCs w:val="24"/>
        </w:rPr>
      </w:pPr>
      <w:r w:rsidRPr="00C22800">
        <w:rPr>
          <w:rFonts w:asciiTheme="majorHAnsi" w:hAnsiTheme="majorHAnsi" w:cstheme="majorHAnsi"/>
          <w:b/>
          <w:bCs/>
          <w:sz w:val="24"/>
          <w:szCs w:val="24"/>
        </w:rPr>
        <w:t>Belly:</w:t>
      </w:r>
      <w:r w:rsidRPr="00C22800">
        <w:rPr>
          <w:rFonts w:asciiTheme="majorHAnsi" w:hAnsiTheme="majorHAnsi" w:cstheme="majorHAnsi"/>
          <w:sz w:val="24"/>
          <w:szCs w:val="24"/>
        </w:rPr>
        <w:t xml:space="preserve"> Fuel alignment + hydration</w:t>
      </w:r>
      <w:r w:rsidRPr="00C22800">
        <w:rPr>
          <w:rFonts w:asciiTheme="majorHAnsi" w:hAnsiTheme="majorHAnsi" w:cstheme="majorHAnsi"/>
          <w:sz w:val="24"/>
          <w:szCs w:val="24"/>
        </w:rPr>
        <w:br/>
        <w:t xml:space="preserve">Together they generate the </w:t>
      </w:r>
      <w:r w:rsidRPr="00C22800">
        <w:rPr>
          <w:rFonts w:asciiTheme="majorHAnsi" w:hAnsiTheme="majorHAnsi" w:cstheme="majorHAnsi"/>
          <w:b/>
          <w:bCs/>
          <w:sz w:val="24"/>
          <w:szCs w:val="24"/>
        </w:rPr>
        <w:t>Daily Balance Cue</w:t>
      </w:r>
      <w:r w:rsidRPr="00C22800">
        <w:rPr>
          <w:rFonts w:asciiTheme="majorHAnsi" w:hAnsiTheme="majorHAnsi" w:cstheme="majorHAnsi"/>
          <w:sz w:val="24"/>
          <w:szCs w:val="24"/>
        </w:rPr>
        <w:t>, the single recommended action for the day.</w:t>
      </w:r>
    </w:p>
    <w:p w14:paraId="215055F4" w14:textId="77777777" w:rsidR="00C22800" w:rsidRPr="00C22800" w:rsidRDefault="00C22800" w:rsidP="00C22800">
      <w:pPr>
        <w:rPr>
          <w:rFonts w:asciiTheme="majorHAnsi" w:hAnsiTheme="majorHAnsi" w:cstheme="majorHAnsi"/>
          <w:sz w:val="24"/>
          <w:szCs w:val="24"/>
        </w:rPr>
      </w:pPr>
      <w:r w:rsidRPr="00C22800">
        <w:rPr>
          <w:rFonts w:asciiTheme="majorHAnsi" w:hAnsiTheme="majorHAnsi" w:cstheme="majorHAnsi"/>
          <w:b/>
          <w:bCs/>
          <w:sz w:val="24"/>
          <w:szCs w:val="24"/>
        </w:rPr>
        <w:t>Weekly Balance Engine:</w:t>
      </w:r>
      <w:r w:rsidRPr="00C22800">
        <w:rPr>
          <w:rFonts w:asciiTheme="majorHAnsi" w:hAnsiTheme="majorHAnsi" w:cstheme="majorHAnsi"/>
          <w:sz w:val="24"/>
          <w:szCs w:val="24"/>
        </w:rPr>
        <w:br/>
        <w:t xml:space="preserve">A 7-day composite analyzing stress, recovery, movement rhythm, sleep, and consistency to produce a </w:t>
      </w:r>
      <w:r w:rsidRPr="00C22800">
        <w:rPr>
          <w:rFonts w:asciiTheme="majorHAnsi" w:hAnsiTheme="majorHAnsi" w:cstheme="majorHAnsi"/>
          <w:b/>
          <w:bCs/>
          <w:sz w:val="24"/>
          <w:szCs w:val="24"/>
        </w:rPr>
        <w:t>Balance Score</w:t>
      </w:r>
      <w:r w:rsidRPr="00C22800">
        <w:rPr>
          <w:rFonts w:asciiTheme="majorHAnsi" w:hAnsiTheme="majorHAnsi" w:cstheme="majorHAnsi"/>
          <w:sz w:val="24"/>
          <w:szCs w:val="24"/>
        </w:rPr>
        <w:t xml:space="preserve"> and </w:t>
      </w:r>
      <w:r w:rsidRPr="00C22800">
        <w:rPr>
          <w:rFonts w:asciiTheme="majorHAnsi" w:hAnsiTheme="majorHAnsi" w:cstheme="majorHAnsi"/>
          <w:b/>
          <w:bCs/>
          <w:sz w:val="24"/>
          <w:szCs w:val="24"/>
        </w:rPr>
        <w:t>Weekly Quadrant</w:t>
      </w:r>
      <w:r w:rsidRPr="00C22800">
        <w:rPr>
          <w:rFonts w:asciiTheme="majorHAnsi" w:hAnsiTheme="majorHAnsi" w:cstheme="majorHAnsi"/>
          <w:sz w:val="24"/>
          <w:szCs w:val="24"/>
        </w:rPr>
        <w:t>, along with actionable weekly insights.</w:t>
      </w:r>
    </w:p>
    <w:p w14:paraId="21FE450A" w14:textId="1EB01E6B" w:rsidR="00C22800" w:rsidRPr="00C22800" w:rsidRDefault="00C22800" w:rsidP="00C22800">
      <w:pPr>
        <w:rPr>
          <w:rFonts w:asciiTheme="majorHAnsi" w:hAnsiTheme="majorHAnsi" w:cstheme="majorHAnsi"/>
          <w:sz w:val="24"/>
          <w:szCs w:val="24"/>
        </w:rPr>
      </w:pPr>
      <w:r w:rsidRPr="00C22800">
        <w:rPr>
          <w:rFonts w:asciiTheme="majorHAnsi" w:hAnsiTheme="majorHAnsi" w:cstheme="majorHAnsi"/>
          <w:sz w:val="24"/>
          <w:szCs w:val="24"/>
        </w:rPr>
        <w:t xml:space="preserve">In short, this spec </w:t>
      </w:r>
      <w:r>
        <w:rPr>
          <w:rFonts w:asciiTheme="majorHAnsi" w:hAnsiTheme="majorHAnsi" w:cstheme="majorHAnsi"/>
          <w:sz w:val="24"/>
          <w:szCs w:val="24"/>
        </w:rPr>
        <w:t>starts to help us define</w:t>
      </w:r>
      <w:r w:rsidRPr="00C22800">
        <w:rPr>
          <w:rFonts w:asciiTheme="majorHAnsi" w:hAnsiTheme="majorHAnsi" w:cstheme="majorHAnsi"/>
          <w:sz w:val="24"/>
          <w:szCs w:val="24"/>
        </w:rPr>
        <w:t xml:space="preserve"> </w:t>
      </w:r>
      <w:r w:rsidRPr="00C22800">
        <w:rPr>
          <w:rFonts w:asciiTheme="majorHAnsi" w:hAnsiTheme="majorHAnsi" w:cstheme="majorHAnsi"/>
          <w:b/>
          <w:bCs/>
          <w:sz w:val="24"/>
          <w:szCs w:val="24"/>
        </w:rPr>
        <w:t>how SHIFT thinks and coaches</w:t>
      </w:r>
      <w:r w:rsidRPr="00C22800">
        <w:rPr>
          <w:rFonts w:asciiTheme="majorHAnsi" w:hAnsiTheme="majorHAnsi" w:cstheme="majorHAnsi"/>
          <w:sz w:val="24"/>
          <w:szCs w:val="24"/>
        </w:rPr>
        <w:t xml:space="preserve"> — the </w:t>
      </w:r>
      <w:r>
        <w:rPr>
          <w:rFonts w:asciiTheme="majorHAnsi" w:hAnsiTheme="majorHAnsi" w:cstheme="majorHAnsi"/>
          <w:sz w:val="24"/>
          <w:szCs w:val="24"/>
        </w:rPr>
        <w:t>overall</w:t>
      </w:r>
      <w:r w:rsidRPr="00C22800">
        <w:rPr>
          <w:rFonts w:asciiTheme="majorHAnsi" w:hAnsiTheme="majorHAnsi" w:cstheme="majorHAnsi"/>
          <w:sz w:val="24"/>
          <w:szCs w:val="24"/>
        </w:rPr>
        <w:t xml:space="preserve"> logic powering personalized, emotionally intelligent wellness for midlife users.</w:t>
      </w:r>
    </w:p>
    <w:p w14:paraId="4081E780" w14:textId="77777777" w:rsidR="00506CA1" w:rsidRDefault="00506CA1">
      <w:pPr>
        <w:rPr>
          <w:rFonts w:asciiTheme="majorHAnsi" w:hAnsiTheme="majorHAnsi" w:cstheme="majorHAnsi"/>
          <w:sz w:val="24"/>
          <w:szCs w:val="24"/>
        </w:rPr>
      </w:pPr>
    </w:p>
    <w:p w14:paraId="00E230D2" w14:textId="77777777" w:rsidR="00C22800" w:rsidRPr="00506CA1" w:rsidRDefault="00C22800">
      <w:pPr>
        <w:rPr>
          <w:rFonts w:asciiTheme="majorHAnsi" w:hAnsiTheme="majorHAnsi" w:cstheme="majorHAnsi"/>
          <w:sz w:val="24"/>
          <w:szCs w:val="24"/>
        </w:rPr>
      </w:pPr>
    </w:p>
    <w:p w14:paraId="200E00A7" w14:textId="529AF390" w:rsidR="007754B5" w:rsidRDefault="00000000" w:rsidP="00506CA1">
      <w:pPr>
        <w:pStyle w:val="Heading2"/>
        <w:rPr>
          <w:rFonts w:cstheme="majorHAnsi"/>
          <w:sz w:val="28"/>
          <w:szCs w:val="28"/>
        </w:rPr>
      </w:pPr>
      <w:r w:rsidRPr="00506CA1">
        <w:rPr>
          <w:rFonts w:cstheme="majorHAnsi"/>
          <w:sz w:val="28"/>
          <w:szCs w:val="28"/>
        </w:rPr>
        <w:lastRenderedPageBreak/>
        <w:t>Chapter 1 — User Onboarding &amp; Profile Initialization</w:t>
      </w:r>
    </w:p>
    <w:p w14:paraId="22E114DB" w14:textId="77777777" w:rsidR="00506CA1" w:rsidRPr="00506CA1" w:rsidRDefault="00506CA1" w:rsidP="00506CA1"/>
    <w:p w14:paraId="543BD5DE" w14:textId="77777777" w:rsidR="007754B5" w:rsidRPr="00506CA1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1.1 Physical Inputs (Required at Onboarding)</w:t>
      </w:r>
    </w:p>
    <w:p w14:paraId="16887F44" w14:textId="77777777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--------------------------------------------</w:t>
      </w:r>
    </w:p>
    <w:p w14:paraId="118FB159" w14:textId="3947AA17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</w:rPr>
        <w:t>SHIFT collects essential physical baseline data during onboarding</w:t>
      </w:r>
      <w:r w:rsidRPr="00506CA1">
        <w:rPr>
          <w:rFonts w:asciiTheme="majorHAnsi" w:hAnsiTheme="majorHAnsi" w:cstheme="majorHAnsi"/>
          <w:sz w:val="24"/>
          <w:szCs w:val="24"/>
        </w:rPr>
        <w:t>:</w:t>
      </w:r>
    </w:p>
    <w:p w14:paraId="5093706F" w14:textId="1AB64AB3" w:rsidR="007754B5" w:rsidRPr="00506CA1" w:rsidRDefault="007754B5" w:rsidP="00506CA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Age  </w:t>
      </w:r>
    </w:p>
    <w:p w14:paraId="434D28A4" w14:textId="3BE70ACC" w:rsidR="007754B5" w:rsidRPr="00506CA1" w:rsidRDefault="007754B5" w:rsidP="00506CA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Sex (male/female for BMR constants; non-binary users choose the physiology that best matches their body)  </w:t>
      </w:r>
    </w:p>
    <w:p w14:paraId="021CFF03" w14:textId="5CEAF12C" w:rsidR="007754B5" w:rsidRPr="00506CA1" w:rsidRDefault="007754B5" w:rsidP="00506CA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Height (cm or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ft+in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; converted to cm)  </w:t>
      </w:r>
    </w:p>
    <w:p w14:paraId="2D6FCAFE" w14:textId="24F1F815" w:rsidR="007754B5" w:rsidRPr="00506CA1" w:rsidRDefault="007754B5" w:rsidP="00506CA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Weight (kg or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lbs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; converted to kg)  </w:t>
      </w:r>
    </w:p>
    <w:p w14:paraId="34CB2EE5" w14:textId="697AA19A" w:rsidR="007754B5" w:rsidRPr="00506CA1" w:rsidRDefault="007754B5" w:rsidP="00506CA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Body Fat % (optional but highly valuable for Lean Body Mass and advanced BMR modeling)  </w:t>
      </w:r>
    </w:p>
    <w:p w14:paraId="3F74DF95" w14:textId="6FC39767" w:rsidR="007754B5" w:rsidRPr="00506CA1" w:rsidRDefault="007754B5" w:rsidP="007754B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Resting Heart Rate (optional; collected from Apple Watch if available)</w:t>
      </w:r>
    </w:p>
    <w:p w14:paraId="01B22DAD" w14:textId="77777777" w:rsidR="007754B5" w:rsidRPr="00506CA1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</w:rPr>
        <w:t>Rationale:</w:t>
      </w:r>
    </w:p>
    <w:p w14:paraId="2B8EF175" w14:textId="3A424C27" w:rsidR="007754B5" w:rsidRPr="00506CA1" w:rsidRDefault="007754B5" w:rsidP="00506CA1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These variables feed directly into the </w:t>
      </w:r>
      <w:r w:rsidRPr="00506CA1">
        <w:rPr>
          <w:rFonts w:asciiTheme="majorHAnsi" w:hAnsiTheme="majorHAnsi" w:cstheme="majorHAnsi"/>
          <w:b/>
          <w:bCs/>
          <w:sz w:val="24"/>
          <w:szCs w:val="24"/>
        </w:rPr>
        <w:t>Mifflin–St Jeor equation</w:t>
      </w:r>
      <w:r w:rsidRPr="00506CA1">
        <w:rPr>
          <w:rFonts w:asciiTheme="majorHAnsi" w:hAnsiTheme="majorHAnsi" w:cstheme="majorHAnsi"/>
          <w:sz w:val="24"/>
          <w:szCs w:val="24"/>
        </w:rPr>
        <w:t xml:space="preserve"> and the lean-mass-based </w:t>
      </w:r>
      <w:r w:rsidRPr="00506CA1">
        <w:rPr>
          <w:rFonts w:asciiTheme="majorHAnsi" w:hAnsiTheme="majorHAnsi" w:cstheme="majorHAnsi"/>
          <w:b/>
          <w:bCs/>
          <w:sz w:val="24"/>
          <w:szCs w:val="24"/>
        </w:rPr>
        <w:t>Katch–McArdle model</w:t>
      </w:r>
      <w:r w:rsidRPr="00506CA1">
        <w:rPr>
          <w:rFonts w:asciiTheme="majorHAnsi" w:hAnsiTheme="majorHAnsi" w:cstheme="majorHAnsi"/>
          <w:sz w:val="24"/>
          <w:szCs w:val="24"/>
        </w:rPr>
        <w:t>.</w:t>
      </w:r>
    </w:p>
    <w:p w14:paraId="25D1E468" w14:textId="30A7A9D7" w:rsidR="007754B5" w:rsidRPr="00506CA1" w:rsidRDefault="007754B5" w:rsidP="00506CA1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Including </w:t>
      </w:r>
      <w:r w:rsidRPr="00506CA1">
        <w:rPr>
          <w:rFonts w:asciiTheme="majorHAnsi" w:hAnsiTheme="majorHAnsi" w:cstheme="majorHAnsi"/>
          <w:b/>
          <w:bCs/>
          <w:sz w:val="24"/>
          <w:szCs w:val="24"/>
        </w:rPr>
        <w:t>body fat % allows SHIFT to estimate Lean Body Mass</w:t>
      </w:r>
      <w:r w:rsidRPr="00506CA1">
        <w:rPr>
          <w:rFonts w:asciiTheme="majorHAnsi" w:hAnsiTheme="majorHAnsi" w:cstheme="majorHAnsi"/>
          <w:sz w:val="24"/>
          <w:szCs w:val="24"/>
        </w:rPr>
        <w:t>, improving BMR accuracy by 8–15%.</w:t>
      </w:r>
    </w:p>
    <w:p w14:paraId="7BCE8660" w14:textId="03C2714C" w:rsidR="007754B5" w:rsidRPr="00506CA1" w:rsidRDefault="007754B5" w:rsidP="007754B5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</w:rPr>
        <w:t>RHR immediately personalizes BMR</w:t>
      </w:r>
      <w:r w:rsidRPr="00506CA1">
        <w:rPr>
          <w:rFonts w:asciiTheme="majorHAnsi" w:hAnsiTheme="majorHAnsi" w:cstheme="majorHAnsi"/>
          <w:sz w:val="24"/>
          <w:szCs w:val="24"/>
        </w:rPr>
        <w:t xml:space="preserve"> by adjusting for metabolic efficiency, recovery state, and cardiovascular fitness.</w:t>
      </w:r>
    </w:p>
    <w:p w14:paraId="3D060E75" w14:textId="77777777" w:rsidR="007754B5" w:rsidRPr="00506CA1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1.2 Lifestyle &amp; Activity Preferences</w:t>
      </w:r>
    </w:p>
    <w:p w14:paraId="2C656277" w14:textId="77777777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</w:t>
      </w:r>
    </w:p>
    <w:p w14:paraId="54B039E5" w14:textId="55811865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SHIFT captures user-specific movement context to personalize daily movement recommendations:</w:t>
      </w:r>
    </w:p>
    <w:p w14:paraId="07A9DA1D" w14:textId="444643F4" w:rsidR="007754B5" w:rsidRPr="00506CA1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</w:rPr>
        <w:t>Preferred Movement Types (User Selects Top 3</w:t>
      </w:r>
      <w:r w:rsidR="00506CA1">
        <w:rPr>
          <w:rFonts w:asciiTheme="majorHAnsi" w:hAnsiTheme="majorHAnsi" w:cstheme="majorHAnsi"/>
          <w:b/>
          <w:bCs/>
          <w:sz w:val="24"/>
          <w:szCs w:val="24"/>
        </w:rPr>
        <w:t xml:space="preserve"> - 5</w:t>
      </w:r>
      <w:r w:rsidRPr="00506CA1">
        <w:rPr>
          <w:rFonts w:asciiTheme="majorHAnsi" w:hAnsiTheme="majorHAnsi" w:cstheme="majorHAnsi"/>
          <w:b/>
          <w:bCs/>
          <w:sz w:val="24"/>
          <w:szCs w:val="24"/>
        </w:rPr>
        <w:t>)</w:t>
      </w:r>
    </w:p>
    <w:p w14:paraId="1A214ECC" w14:textId="72EADB0B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Walking  </w:t>
      </w:r>
    </w:p>
    <w:p w14:paraId="0AD8ADCC" w14:textId="3A1B6A0F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Running  </w:t>
      </w:r>
    </w:p>
    <w:p w14:paraId="35901BBD" w14:textId="7B9B1E39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Strength Training  </w:t>
      </w:r>
    </w:p>
    <w:p w14:paraId="7484F713" w14:textId="106C7D14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HIIT  </w:t>
      </w:r>
    </w:p>
    <w:p w14:paraId="2C0796CE" w14:textId="107664FE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Cycling  </w:t>
      </w:r>
    </w:p>
    <w:p w14:paraId="3A311CE6" w14:textId="296C9744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Yoga  </w:t>
      </w:r>
    </w:p>
    <w:p w14:paraId="092E8903" w14:textId="4C70514D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Pilates  </w:t>
      </w:r>
    </w:p>
    <w:p w14:paraId="594AE951" w14:textId="1D287293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Swimming  </w:t>
      </w:r>
    </w:p>
    <w:p w14:paraId="29E5AF3B" w14:textId="2EE3F888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Rowing  </w:t>
      </w:r>
    </w:p>
    <w:p w14:paraId="6B802600" w14:textId="18EE4793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Sports (Tennis, Pickleball, Basketball)  </w:t>
      </w:r>
    </w:p>
    <w:p w14:paraId="2E3EB75A" w14:textId="6DD27B7B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Stretching / Mobility  </w:t>
      </w:r>
    </w:p>
    <w:p w14:paraId="370CBA28" w14:textId="1268DF31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Hiking  </w:t>
      </w:r>
    </w:p>
    <w:p w14:paraId="21FD288E" w14:textId="47B4C66A" w:rsidR="007754B5" w:rsidRPr="00506CA1" w:rsidRDefault="007754B5" w:rsidP="00506CA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Dance-based movement  </w:t>
      </w:r>
    </w:p>
    <w:p w14:paraId="08099C17" w14:textId="77777777" w:rsidR="007754B5" w:rsidRPr="00506CA1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</w:rPr>
        <w:t>Workout Environment (User Selects One)</w:t>
      </w:r>
    </w:p>
    <w:p w14:paraId="73B5E349" w14:textId="70221960" w:rsidR="007754B5" w:rsidRPr="00506CA1" w:rsidRDefault="007754B5" w:rsidP="00506CA1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Home Gym  </w:t>
      </w:r>
    </w:p>
    <w:p w14:paraId="23DD6BEB" w14:textId="79BB4B73" w:rsidR="007754B5" w:rsidRPr="00506CA1" w:rsidRDefault="007754B5" w:rsidP="00506CA1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Commercial Gym / Studio  </w:t>
      </w:r>
    </w:p>
    <w:p w14:paraId="0081EEB7" w14:textId="2AFBBAB8" w:rsidR="007754B5" w:rsidRPr="00506CA1" w:rsidRDefault="007754B5" w:rsidP="00506CA1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Outdoors (walking paths, cycling, sports)  </w:t>
      </w:r>
    </w:p>
    <w:p w14:paraId="190BA4E0" w14:textId="3A4E2AC3" w:rsidR="00506CA1" w:rsidRPr="00506CA1" w:rsidRDefault="007754B5" w:rsidP="00506CA1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No dedicated environment (movement = daily life, steps)</w:t>
      </w:r>
    </w:p>
    <w:p w14:paraId="053D3C9D" w14:textId="63CB3F53" w:rsidR="007754B5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</w:rPr>
        <w:t>These preferences feed into SHIFT’s movement recommendation engine</w:t>
      </w:r>
      <w:r w:rsidRPr="00506CA1">
        <w:rPr>
          <w:rFonts w:asciiTheme="majorHAnsi" w:hAnsiTheme="majorHAnsi" w:cstheme="majorHAnsi"/>
          <w:sz w:val="24"/>
          <w:szCs w:val="24"/>
        </w:rPr>
        <w:t xml:space="preserve"> (Chapter 9).</w:t>
      </w:r>
    </w:p>
    <w:p w14:paraId="1D6C9CA8" w14:textId="77777777" w:rsidR="00506CA1" w:rsidRPr="00506CA1" w:rsidRDefault="00506CA1" w:rsidP="007754B5">
      <w:pPr>
        <w:rPr>
          <w:rFonts w:asciiTheme="majorHAnsi" w:hAnsiTheme="majorHAnsi" w:cstheme="majorHAnsi"/>
          <w:sz w:val="24"/>
          <w:szCs w:val="24"/>
        </w:rPr>
      </w:pPr>
    </w:p>
    <w:p w14:paraId="194B0FEB" w14:textId="77777777" w:rsidR="007754B5" w:rsidRPr="00506CA1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1.3 Stress &amp; Emotional Inputs</w:t>
      </w:r>
    </w:p>
    <w:p w14:paraId="6FAE6107" w14:textId="77777777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</w:t>
      </w:r>
    </w:p>
    <w:p w14:paraId="519D05B8" w14:textId="6AC28935" w:rsidR="007754B5" w:rsidRPr="00506CA1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</w:rPr>
        <w:t>SHIFT incorporates emotional wellbeing starting on Day 1.</w:t>
      </w:r>
    </w:p>
    <w:p w14:paraId="0FF13944" w14:textId="77777777" w:rsidR="007754B5" w:rsidRPr="00506CA1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</w:rPr>
        <w:t>Daily Stress Check-in:</w:t>
      </w:r>
    </w:p>
    <w:p w14:paraId="342E9BE1" w14:textId="77777777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“How stressed do you feel today?”</w:t>
      </w:r>
    </w:p>
    <w:p w14:paraId="7B1EC6B9" w14:textId="504CA790" w:rsidR="007754B5" w:rsidRPr="00506CA1" w:rsidRDefault="007754B5" w:rsidP="00506CA1">
      <w:pPr>
        <w:pStyle w:val="ListParagraph"/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Low  </w:t>
      </w:r>
    </w:p>
    <w:p w14:paraId="66BAAC0E" w14:textId="2E41F728" w:rsidR="007754B5" w:rsidRPr="00506CA1" w:rsidRDefault="007754B5" w:rsidP="00506CA1">
      <w:pPr>
        <w:pStyle w:val="ListParagraph"/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Medium  </w:t>
      </w:r>
    </w:p>
    <w:p w14:paraId="75620867" w14:textId="1764408A" w:rsidR="007754B5" w:rsidRPr="00506CA1" w:rsidRDefault="007754B5" w:rsidP="007754B5">
      <w:pPr>
        <w:pStyle w:val="ListParagraph"/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High  </w:t>
      </w:r>
    </w:p>
    <w:p w14:paraId="4CE95F1D" w14:textId="77777777" w:rsidR="007754B5" w:rsidRPr="00506CA1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</w:rPr>
        <w:t>Morning Recovery Check-in:</w:t>
      </w:r>
    </w:p>
    <w:p w14:paraId="2FF2B394" w14:textId="77777777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“How recovered do you feel this morning?”</w:t>
      </w:r>
    </w:p>
    <w:p w14:paraId="0CDFF8A7" w14:textId="646467BB" w:rsidR="007754B5" w:rsidRPr="00506CA1" w:rsidRDefault="007754B5" w:rsidP="00506CA1">
      <w:pPr>
        <w:pStyle w:val="ListParagraph"/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Low  </w:t>
      </w:r>
    </w:p>
    <w:p w14:paraId="0752E7E0" w14:textId="1E0B081A" w:rsidR="007754B5" w:rsidRPr="00506CA1" w:rsidRDefault="007754B5" w:rsidP="00506CA1">
      <w:pPr>
        <w:pStyle w:val="ListParagraph"/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Medium  </w:t>
      </w:r>
    </w:p>
    <w:p w14:paraId="1296419D" w14:textId="3B01AB41" w:rsidR="007754B5" w:rsidRPr="00506CA1" w:rsidRDefault="007754B5" w:rsidP="00506CA1">
      <w:pPr>
        <w:pStyle w:val="ListParagraph"/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Good  </w:t>
      </w:r>
    </w:p>
    <w:p w14:paraId="5BEA1920" w14:textId="77AB398E" w:rsidR="007754B5" w:rsidRPr="00506CA1" w:rsidRDefault="007754B5" w:rsidP="007754B5">
      <w:pPr>
        <w:pStyle w:val="ListParagraph"/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Great  </w:t>
      </w:r>
    </w:p>
    <w:p w14:paraId="3ED2BAEA" w14:textId="77777777" w:rsidR="007754B5" w:rsidRPr="00506CA1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</w:rPr>
        <w:t>Sleep Habit Inputs:</w:t>
      </w:r>
    </w:p>
    <w:p w14:paraId="35597821" w14:textId="49A8ACFF" w:rsidR="007754B5" w:rsidRPr="00506CA1" w:rsidRDefault="007754B5" w:rsidP="002C2DB3">
      <w:pPr>
        <w:pStyle w:val="ListParagraph"/>
        <w:numPr>
          <w:ilvl w:val="1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Typical bedtime  </w:t>
      </w:r>
    </w:p>
    <w:p w14:paraId="44624AA7" w14:textId="4C7B43E8" w:rsidR="007754B5" w:rsidRPr="00506CA1" w:rsidRDefault="007754B5" w:rsidP="002C2DB3">
      <w:pPr>
        <w:pStyle w:val="ListParagraph"/>
        <w:numPr>
          <w:ilvl w:val="1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Typical wake time  </w:t>
      </w:r>
    </w:p>
    <w:p w14:paraId="09D6B925" w14:textId="7507DD56" w:rsidR="007754B5" w:rsidRPr="00506CA1" w:rsidRDefault="007754B5" w:rsidP="002C2DB3">
      <w:pPr>
        <w:pStyle w:val="ListParagraph"/>
        <w:numPr>
          <w:ilvl w:val="1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Does the user wear an Apple Watch during sleep?  </w:t>
      </w:r>
    </w:p>
    <w:p w14:paraId="0D897711" w14:textId="74D86652" w:rsidR="007754B5" w:rsidRPr="00506CA1" w:rsidRDefault="007754B5" w:rsidP="002C2DB3">
      <w:pPr>
        <w:pStyle w:val="ListParagraph"/>
        <w:numPr>
          <w:ilvl w:val="1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If not, SHIFT estimates sleep duration using iPhone behavior.</w:t>
      </w:r>
    </w:p>
    <w:p w14:paraId="6DA98A9C" w14:textId="77777777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</w:p>
    <w:p w14:paraId="15A23FC9" w14:textId="0ACA29CC" w:rsidR="007754B5" w:rsidRPr="00506CA1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</w:rPr>
        <w:t>These inputs populate the Stress Engine and Recovery Engine (Chapters 6 &amp; 7).</w:t>
      </w:r>
    </w:p>
    <w:p w14:paraId="1A843D87" w14:textId="357D5526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-----------------------------------------------------------</w:t>
      </w:r>
    </w:p>
    <w:p w14:paraId="5E3920E2" w14:textId="77777777" w:rsidR="007754B5" w:rsidRPr="00506CA1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06CA1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1.4 Fitness Goal Selection</w:t>
      </w:r>
    </w:p>
    <w:p w14:paraId="50AF6AD2" w14:textId="77777777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</w:t>
      </w:r>
    </w:p>
    <w:p w14:paraId="028CC28C" w14:textId="1B82B4D3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SHIFT asks users to select their primary fitness goal (modifiable anytime):</w:t>
      </w:r>
    </w:p>
    <w:p w14:paraId="6D102E7A" w14:textId="29B21BE4" w:rsidR="007754B5" w:rsidRPr="002C2DB3" w:rsidRDefault="007754B5" w:rsidP="002C2DB3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 xml:space="preserve">Active Balance  </w:t>
      </w:r>
    </w:p>
    <w:p w14:paraId="20D3F250" w14:textId="77D35894" w:rsidR="007754B5" w:rsidRPr="002C2DB3" w:rsidRDefault="007754B5" w:rsidP="002C2DB3">
      <w:pPr>
        <w:pStyle w:val="ListParagraph"/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 xml:space="preserve">Goal: Moderate movement rhythm, consistent daily activity.  </w:t>
      </w:r>
    </w:p>
    <w:p w14:paraId="6FCA3E12" w14:textId="006F0B90" w:rsidR="007754B5" w:rsidRPr="002C2DB3" w:rsidRDefault="007754B5" w:rsidP="007754B5">
      <w:pPr>
        <w:pStyle w:val="ListParagraph"/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 xml:space="preserve">Multiplier: 1.45 × SHIFT_BMR  </w:t>
      </w:r>
    </w:p>
    <w:p w14:paraId="3CBC39A4" w14:textId="7D5EFF5C" w:rsidR="007754B5" w:rsidRPr="002C2DB3" w:rsidRDefault="007754B5" w:rsidP="002C2DB3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 xml:space="preserve">Energy Booster  </w:t>
      </w:r>
    </w:p>
    <w:p w14:paraId="1BFC2139" w14:textId="03ED4A6A" w:rsidR="007754B5" w:rsidRPr="002C2DB3" w:rsidRDefault="007754B5" w:rsidP="002C2DB3">
      <w:pPr>
        <w:pStyle w:val="ListParagraph"/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 xml:space="preserve">Goal: Regular workouts (3–4+ per week), moderate intensity.  </w:t>
      </w:r>
    </w:p>
    <w:p w14:paraId="54A2F3A2" w14:textId="7DECF78B" w:rsidR="007754B5" w:rsidRPr="002C2DB3" w:rsidRDefault="007754B5" w:rsidP="007754B5">
      <w:pPr>
        <w:pStyle w:val="ListParagraph"/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 xml:space="preserve">Multiplier: 1.60 × SHIFT_BMR  </w:t>
      </w:r>
    </w:p>
    <w:p w14:paraId="0A697C73" w14:textId="55404CAF" w:rsidR="007754B5" w:rsidRPr="002C2DB3" w:rsidRDefault="007754B5" w:rsidP="002C2DB3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 xml:space="preserve">Warrior Mode  </w:t>
      </w:r>
    </w:p>
    <w:p w14:paraId="0BD7FF27" w14:textId="67F7B1E3" w:rsidR="007754B5" w:rsidRPr="002C2DB3" w:rsidRDefault="007754B5" w:rsidP="002C2DB3">
      <w:pPr>
        <w:pStyle w:val="ListParagraph"/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 xml:space="preserve">Goal: High-intensity training (4–6 per week), performance-oriented.  </w:t>
      </w:r>
    </w:p>
    <w:p w14:paraId="7864378F" w14:textId="778D47E7" w:rsidR="007754B5" w:rsidRPr="002C2DB3" w:rsidRDefault="007754B5" w:rsidP="002C2DB3">
      <w:pPr>
        <w:pStyle w:val="ListParagraph"/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 xml:space="preserve">Multiplier: 1.75 × SHIFT_BMR  </w:t>
      </w:r>
    </w:p>
    <w:p w14:paraId="37B45239" w14:textId="77777777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</w:p>
    <w:p w14:paraId="1BC3367E" w14:textId="77777777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This fitness goal drives SHIFT’s:</w:t>
      </w:r>
    </w:p>
    <w:p w14:paraId="2B0E34D3" w14:textId="42E18F18" w:rsidR="007754B5" w:rsidRPr="002C2DB3" w:rsidRDefault="007754B5" w:rsidP="002C2DB3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 xml:space="preserve">Target Calorie Calculation (Chapter 3)  </w:t>
      </w:r>
    </w:p>
    <w:p w14:paraId="5B0D4D34" w14:textId="1D661225" w:rsidR="007754B5" w:rsidRPr="002C2DB3" w:rsidRDefault="007754B5" w:rsidP="002C2DB3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 xml:space="preserve">Macro Model (Chapter 4)  </w:t>
      </w:r>
    </w:p>
    <w:p w14:paraId="2857B9D4" w14:textId="77CBB139" w:rsidR="007754B5" w:rsidRPr="002C2DB3" w:rsidRDefault="007754B5" w:rsidP="002C2DB3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 xml:space="preserve">Daily Energy Mode classification (Chapter 5)  </w:t>
      </w:r>
    </w:p>
    <w:p w14:paraId="10BC90B3" w14:textId="1E3AAE11" w:rsidR="007754B5" w:rsidRPr="002C2DB3" w:rsidRDefault="007754B5" w:rsidP="002C2DB3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>Belly Meter recommendations (Chapter 4 &amp; 10)</w:t>
      </w:r>
    </w:p>
    <w:p w14:paraId="22CDCCBE" w14:textId="4C348DEE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------------------------------------------------------------</w:t>
      </w:r>
    </w:p>
    <w:p w14:paraId="4C34510A" w14:textId="77777777" w:rsidR="007754B5" w:rsidRPr="002C2DB3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>Chapter 1 Summary</w:t>
      </w:r>
    </w:p>
    <w:p w14:paraId="0E15D96F" w14:textId="77777777" w:rsidR="007754B5" w:rsidRPr="00506CA1" w:rsidRDefault="007754B5" w:rsidP="007754B5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</w:t>
      </w:r>
    </w:p>
    <w:p w14:paraId="774320E8" w14:textId="77777777" w:rsidR="007754B5" w:rsidRPr="002C2DB3" w:rsidRDefault="007754B5" w:rsidP="007754B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 xml:space="preserve">SHIFT's onboarding process captures the user’s physical baseline, emotional state, movement preferences, fitness goals, and environmental context. These inputs seed </w:t>
      </w:r>
      <w:r w:rsidRPr="002C2DB3">
        <w:rPr>
          <w:rFonts w:asciiTheme="majorHAnsi" w:hAnsiTheme="majorHAnsi" w:cstheme="majorHAnsi"/>
          <w:b/>
          <w:bCs/>
          <w:sz w:val="24"/>
          <w:szCs w:val="24"/>
        </w:rPr>
        <w:lastRenderedPageBreak/>
        <w:t>every calculation in the SHIFT engine: BMR, daily calorie targets, macro balance, stress modeling, recovery level, and personalized movement recommendations.</w:t>
      </w:r>
    </w:p>
    <w:p w14:paraId="1012364F" w14:textId="1735AF71" w:rsidR="00073A54" w:rsidRPr="00506CA1" w:rsidRDefault="00073A54">
      <w:pPr>
        <w:rPr>
          <w:rFonts w:asciiTheme="majorHAnsi" w:hAnsiTheme="majorHAnsi" w:cstheme="majorHAnsi"/>
          <w:sz w:val="24"/>
          <w:szCs w:val="24"/>
        </w:rPr>
      </w:pPr>
    </w:p>
    <w:p w14:paraId="25BA29C0" w14:textId="77777777" w:rsidR="00073A54" w:rsidRPr="002C2DB3" w:rsidRDefault="00000000">
      <w:pPr>
        <w:pStyle w:val="Heading2"/>
        <w:rPr>
          <w:rFonts w:cstheme="majorHAnsi"/>
          <w:sz w:val="28"/>
          <w:szCs w:val="28"/>
        </w:rPr>
      </w:pPr>
      <w:r w:rsidRPr="002C2DB3">
        <w:rPr>
          <w:rFonts w:cstheme="majorHAnsi"/>
          <w:sz w:val="28"/>
          <w:szCs w:val="28"/>
        </w:rPr>
        <w:t>Chapter 2 — Metabolic Baseline Engine (BMR + LBM)</w:t>
      </w:r>
    </w:p>
    <w:p w14:paraId="4858818F" w14:textId="77777777" w:rsidR="002C2DB3" w:rsidRDefault="002C2DB3" w:rsidP="001E7520">
      <w:pPr>
        <w:rPr>
          <w:rFonts w:asciiTheme="majorHAnsi" w:hAnsiTheme="majorHAnsi" w:cstheme="majorHAnsi"/>
          <w:sz w:val="24"/>
          <w:szCs w:val="24"/>
        </w:rPr>
      </w:pPr>
    </w:p>
    <w:p w14:paraId="501B667A" w14:textId="01983C93" w:rsidR="001E7520" w:rsidRPr="002C2DB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2.1 Mifflin–St Jeor BMR Formula</w:t>
      </w:r>
    </w:p>
    <w:p w14:paraId="7760A593" w14:textId="562EDA48" w:rsidR="001E7520" w:rsidRPr="002C2DB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>The Mifflin–St Jeor (MSJ) equation is SHIFT’s primary baseline for resting metabolic rate</w:t>
      </w:r>
      <w:r w:rsidR="002C2DB3" w:rsidRPr="002C2DB3">
        <w:rPr>
          <w:rFonts w:asciiTheme="majorHAnsi" w:hAnsiTheme="majorHAnsi" w:cstheme="majorHAnsi"/>
          <w:b/>
          <w:bCs/>
          <w:sz w:val="24"/>
          <w:szCs w:val="24"/>
        </w:rPr>
        <w:t xml:space="preserve"> (BMR)</w:t>
      </w:r>
    </w:p>
    <w:p w14:paraId="51BCF2C2" w14:textId="77777777" w:rsidR="001E7520" w:rsidRPr="002C2DB3" w:rsidRDefault="001E7520" w:rsidP="002C2DB3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>Male:</w:t>
      </w:r>
    </w:p>
    <w:p w14:paraId="6FF1C9F8" w14:textId="71DB5D6A" w:rsidR="001E7520" w:rsidRPr="002C2DB3" w:rsidRDefault="001E7520" w:rsidP="001E7520">
      <w:pPr>
        <w:pStyle w:val="ListParagraph"/>
        <w:numPr>
          <w:ilvl w:val="1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 xml:space="preserve">BMR = 10 × weight(kg) + 6.25 × height(cm) – 5 × age + </w:t>
      </w:r>
      <w:r w:rsidRPr="002C2DB3">
        <w:rPr>
          <w:rFonts w:asciiTheme="majorHAnsi" w:hAnsiTheme="majorHAnsi" w:cstheme="majorHAnsi"/>
          <w:b/>
          <w:bCs/>
          <w:sz w:val="24"/>
          <w:szCs w:val="24"/>
        </w:rPr>
        <w:t>5</w:t>
      </w:r>
    </w:p>
    <w:p w14:paraId="29DE28B4" w14:textId="77777777" w:rsidR="001E7520" w:rsidRPr="002C2DB3" w:rsidRDefault="001E7520" w:rsidP="002C2DB3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>Female:</w:t>
      </w:r>
    </w:p>
    <w:p w14:paraId="1BB5450A" w14:textId="0D8EA000" w:rsidR="001E7520" w:rsidRPr="002C2DB3" w:rsidRDefault="001E7520" w:rsidP="002C2DB3">
      <w:pPr>
        <w:pStyle w:val="ListParagraph"/>
        <w:numPr>
          <w:ilvl w:val="1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 xml:space="preserve">BMR = 10 × weight(kg) + 6.25 × height(cm) – 5 × age – </w:t>
      </w:r>
      <w:r w:rsidRPr="002C2DB3">
        <w:rPr>
          <w:rFonts w:asciiTheme="majorHAnsi" w:hAnsiTheme="majorHAnsi" w:cstheme="majorHAnsi"/>
          <w:b/>
          <w:bCs/>
          <w:sz w:val="24"/>
          <w:szCs w:val="24"/>
        </w:rPr>
        <w:t>161</w:t>
      </w:r>
    </w:p>
    <w:p w14:paraId="14266022" w14:textId="77777777" w:rsidR="001E7520" w:rsidRPr="002C2DB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>Purpose:</w:t>
      </w:r>
    </w:p>
    <w:p w14:paraId="1F42C77A" w14:textId="7432FD72" w:rsidR="001E7520" w:rsidRPr="002C2DB3" w:rsidRDefault="001E7520" w:rsidP="002C2DB3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 xml:space="preserve">Most </w:t>
      </w:r>
      <w:proofErr w:type="gramStart"/>
      <w:r w:rsidRPr="002C2DB3">
        <w:rPr>
          <w:rFonts w:asciiTheme="majorHAnsi" w:hAnsiTheme="majorHAnsi" w:cstheme="majorHAnsi"/>
          <w:sz w:val="24"/>
          <w:szCs w:val="24"/>
        </w:rPr>
        <w:t>accurate</w:t>
      </w:r>
      <w:proofErr w:type="gramEnd"/>
      <w:r w:rsidRPr="002C2DB3">
        <w:rPr>
          <w:rFonts w:asciiTheme="majorHAnsi" w:hAnsiTheme="majorHAnsi" w:cstheme="majorHAnsi"/>
          <w:sz w:val="24"/>
          <w:szCs w:val="24"/>
        </w:rPr>
        <w:t xml:space="preserve"> modern population baseline.</w:t>
      </w:r>
    </w:p>
    <w:p w14:paraId="5FEB65F7" w14:textId="4466BD9C" w:rsidR="001E7520" w:rsidRPr="002C2DB3" w:rsidRDefault="001E7520" w:rsidP="002C2DB3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>Avoids overestimation seen in older Harris-Benedict model.</w:t>
      </w:r>
    </w:p>
    <w:p w14:paraId="64B39BFB" w14:textId="5C21BBF3" w:rsidR="001E7520" w:rsidRPr="002C2DB3" w:rsidRDefault="001E7520" w:rsidP="002C2DB3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>Serves as the foundation before personalization layers.</w:t>
      </w:r>
    </w:p>
    <w:p w14:paraId="5973D18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4B3B51E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------------------------------------------------------------</w:t>
      </w:r>
    </w:p>
    <w:p w14:paraId="3DC328B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2FF08F3" w14:textId="77777777" w:rsidR="001E7520" w:rsidRPr="002C2DB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2.2 Lean Body Mass (LBM) Calculation</w:t>
      </w:r>
    </w:p>
    <w:p w14:paraId="0D06F26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</w:t>
      </w:r>
    </w:p>
    <w:p w14:paraId="2C9FED9D" w14:textId="2F56BD94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>If body fat percentage is provided, SHIFT calculates Lean Body Mass</w:t>
      </w:r>
      <w:r w:rsidRPr="00506CA1">
        <w:rPr>
          <w:rFonts w:asciiTheme="majorHAnsi" w:hAnsiTheme="majorHAnsi" w:cstheme="majorHAnsi"/>
          <w:sz w:val="24"/>
          <w:szCs w:val="24"/>
        </w:rPr>
        <w:t>:</w:t>
      </w:r>
    </w:p>
    <w:p w14:paraId="498EB64F" w14:textId="2DB3AECF" w:rsidR="001E7520" w:rsidRPr="002C2DB3" w:rsidRDefault="001E7520" w:rsidP="001E752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2C2DB3">
        <w:rPr>
          <w:rFonts w:asciiTheme="majorHAnsi" w:hAnsiTheme="majorHAnsi" w:cstheme="majorHAnsi"/>
          <w:i/>
          <w:iCs/>
          <w:sz w:val="24"/>
          <w:szCs w:val="24"/>
        </w:rPr>
        <w:t xml:space="preserve">    LBM = Weight × (1 – </w:t>
      </w:r>
      <w:proofErr w:type="spellStart"/>
      <w:r w:rsidRPr="002C2DB3">
        <w:rPr>
          <w:rFonts w:asciiTheme="majorHAnsi" w:hAnsiTheme="majorHAnsi" w:cstheme="majorHAnsi"/>
          <w:i/>
          <w:iCs/>
          <w:sz w:val="24"/>
          <w:szCs w:val="24"/>
        </w:rPr>
        <w:t>BodyFat</w:t>
      </w:r>
      <w:proofErr w:type="spellEnd"/>
      <w:r w:rsidRPr="002C2DB3">
        <w:rPr>
          <w:rFonts w:asciiTheme="majorHAnsi" w:hAnsiTheme="majorHAnsi" w:cstheme="majorHAnsi"/>
          <w:i/>
          <w:iCs/>
          <w:sz w:val="24"/>
          <w:szCs w:val="24"/>
        </w:rPr>
        <w:t>%)</w:t>
      </w:r>
    </w:p>
    <w:p w14:paraId="02F4D35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 xml:space="preserve">This enables use of the </w:t>
      </w:r>
      <w:r w:rsidRPr="002C2DB3">
        <w:rPr>
          <w:rFonts w:asciiTheme="majorHAnsi" w:hAnsiTheme="majorHAnsi" w:cstheme="majorHAnsi"/>
          <w:b/>
          <w:bCs/>
          <w:sz w:val="24"/>
          <w:szCs w:val="24"/>
          <w:u w:val="single"/>
        </w:rPr>
        <w:t>Katch–McArdle equation</w:t>
      </w:r>
      <w:r w:rsidRPr="002C2DB3">
        <w:rPr>
          <w:rFonts w:asciiTheme="majorHAnsi" w:hAnsiTheme="majorHAnsi" w:cstheme="majorHAnsi"/>
          <w:b/>
          <w:bCs/>
          <w:sz w:val="24"/>
          <w:szCs w:val="24"/>
        </w:rPr>
        <w:t xml:space="preserve"> for improved accuracy</w:t>
      </w:r>
      <w:r w:rsidRPr="00506CA1">
        <w:rPr>
          <w:rFonts w:asciiTheme="majorHAnsi" w:hAnsiTheme="majorHAnsi" w:cstheme="majorHAnsi"/>
          <w:sz w:val="24"/>
          <w:szCs w:val="24"/>
        </w:rPr>
        <w:t>:</w:t>
      </w:r>
    </w:p>
    <w:p w14:paraId="214241C3" w14:textId="58A9F756" w:rsidR="002C2DB3" w:rsidRPr="002C2DB3" w:rsidRDefault="001E7520" w:rsidP="001E752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2C2DB3">
        <w:rPr>
          <w:rFonts w:asciiTheme="majorHAnsi" w:hAnsiTheme="majorHAnsi" w:cstheme="majorHAnsi"/>
          <w:i/>
          <w:iCs/>
          <w:sz w:val="24"/>
          <w:szCs w:val="24"/>
        </w:rPr>
        <w:t xml:space="preserve">    BMR = 370 + (21.6 × LBM in kg)</w:t>
      </w:r>
    </w:p>
    <w:p w14:paraId="2D233845" w14:textId="77777777" w:rsidR="001E7520" w:rsidRPr="002C2DB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>Purpose:</w:t>
      </w:r>
    </w:p>
    <w:p w14:paraId="3B326743" w14:textId="34CDBF86" w:rsidR="001E7520" w:rsidRPr="002C2DB3" w:rsidRDefault="001E7520" w:rsidP="002C2DB3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>Muscle mass drives metabolic rate.</w:t>
      </w:r>
    </w:p>
    <w:p w14:paraId="17B05806" w14:textId="77312D7F" w:rsidR="001E7520" w:rsidRPr="002C2DB3" w:rsidRDefault="001E7520" w:rsidP="002C2DB3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lastRenderedPageBreak/>
        <w:t>Two users with identical weight may differ by 10–20% in BMR.</w:t>
      </w:r>
    </w:p>
    <w:p w14:paraId="677E7D16" w14:textId="32049ECD" w:rsidR="001E7520" w:rsidRPr="002C2DB3" w:rsidRDefault="001E7520" w:rsidP="001E7520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>Supports better personalization for midlife users with variable body composition.</w:t>
      </w:r>
    </w:p>
    <w:p w14:paraId="4203BACB" w14:textId="1ECF9616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----------------------------------------------------------</w:t>
      </w:r>
    </w:p>
    <w:p w14:paraId="2421E1A1" w14:textId="77777777" w:rsidR="001E7520" w:rsidRPr="002C2DB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2.3 SHIFT Blended BMR Model</w:t>
      </w:r>
    </w:p>
    <w:p w14:paraId="42D995D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</w:t>
      </w:r>
    </w:p>
    <w:p w14:paraId="6DD79CB3" w14:textId="1CBD7CDF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  <w:u w:val="single"/>
        </w:rPr>
        <w:t>SHIFT</w:t>
      </w:r>
      <w:r w:rsidRPr="00506CA1">
        <w:rPr>
          <w:rFonts w:asciiTheme="majorHAnsi" w:hAnsiTheme="majorHAnsi" w:cstheme="majorHAnsi"/>
          <w:sz w:val="24"/>
          <w:szCs w:val="24"/>
        </w:rPr>
        <w:t xml:space="preserve"> </w:t>
      </w:r>
      <w:r w:rsidRPr="002C2DB3">
        <w:rPr>
          <w:rFonts w:asciiTheme="majorHAnsi" w:hAnsiTheme="majorHAnsi" w:cstheme="majorHAnsi"/>
          <w:b/>
          <w:bCs/>
          <w:sz w:val="24"/>
          <w:szCs w:val="24"/>
          <w:u w:val="single"/>
        </w:rPr>
        <w:t>blends MSJ and Katch–McArdle when body fat % is available</w:t>
      </w:r>
      <w:r w:rsidRPr="00506CA1">
        <w:rPr>
          <w:rFonts w:asciiTheme="majorHAnsi" w:hAnsiTheme="majorHAnsi" w:cstheme="majorHAnsi"/>
          <w:sz w:val="24"/>
          <w:szCs w:val="24"/>
        </w:rPr>
        <w:t>:</w:t>
      </w:r>
    </w:p>
    <w:p w14:paraId="03A3659C" w14:textId="77777777" w:rsidR="001E7520" w:rsidRPr="002C2DB3" w:rsidRDefault="001E7520" w:rsidP="001E752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2C2DB3">
        <w:rPr>
          <w:rFonts w:asciiTheme="majorHAnsi" w:hAnsiTheme="majorHAnsi" w:cstheme="majorHAnsi"/>
          <w:i/>
          <w:iCs/>
          <w:sz w:val="24"/>
          <w:szCs w:val="24"/>
        </w:rPr>
        <w:t>BMR_Combined</w:t>
      </w:r>
      <w:proofErr w:type="spellEnd"/>
      <w:r w:rsidRPr="002C2DB3">
        <w:rPr>
          <w:rFonts w:asciiTheme="majorHAnsi" w:hAnsiTheme="majorHAnsi" w:cstheme="majorHAnsi"/>
          <w:i/>
          <w:iCs/>
          <w:sz w:val="24"/>
          <w:szCs w:val="24"/>
        </w:rPr>
        <w:t xml:space="preserve"> = (0.6 × BMR_MSJ) + (0.4 × BMR_KM)</w:t>
      </w:r>
    </w:p>
    <w:p w14:paraId="2E7DB86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8186A77" w14:textId="77777777" w:rsidR="001E7520" w:rsidRPr="002C2DB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>Rationale:</w:t>
      </w:r>
    </w:p>
    <w:p w14:paraId="4BB9144C" w14:textId="0184837A" w:rsidR="001E7520" w:rsidRPr="002C2DB3" w:rsidRDefault="001E7520" w:rsidP="002C2DB3">
      <w:pPr>
        <w:pStyle w:val="ListParagraph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>MSJ provides stability.</w:t>
      </w:r>
    </w:p>
    <w:p w14:paraId="164C82E0" w14:textId="48CFD3A1" w:rsidR="001E7520" w:rsidRPr="002C2DB3" w:rsidRDefault="001E7520" w:rsidP="002C2DB3">
      <w:pPr>
        <w:pStyle w:val="ListParagraph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>KM provides precision for lean/muscle mass.</w:t>
      </w:r>
    </w:p>
    <w:p w14:paraId="567EF317" w14:textId="320B6C64" w:rsidR="001E7520" w:rsidRPr="002C2DB3" w:rsidRDefault="001E7520" w:rsidP="001E7520">
      <w:pPr>
        <w:pStyle w:val="ListParagraph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>Blending prevents large jumps or noisy estimates.</w:t>
      </w:r>
    </w:p>
    <w:p w14:paraId="5F408EB2" w14:textId="77777777" w:rsidR="001E7520" w:rsidRPr="002C2DB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C2DB3">
        <w:rPr>
          <w:rFonts w:asciiTheme="majorHAnsi" w:hAnsiTheme="majorHAnsi" w:cstheme="majorHAnsi"/>
          <w:b/>
          <w:bCs/>
          <w:sz w:val="24"/>
          <w:szCs w:val="24"/>
        </w:rPr>
        <w:t>Fallback Logic:</w:t>
      </w:r>
    </w:p>
    <w:p w14:paraId="4AAF3E98" w14:textId="2B92D5E7" w:rsidR="001E7520" w:rsidRPr="002C2DB3" w:rsidRDefault="001E7520" w:rsidP="002C2DB3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>If no Body Fat %: use MSJ only.</w:t>
      </w:r>
    </w:p>
    <w:p w14:paraId="400137B1" w14:textId="00563C95" w:rsidR="001E7520" w:rsidRPr="002C2DB3" w:rsidRDefault="001E7520" w:rsidP="002C2DB3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</w:rPr>
      </w:pPr>
      <w:r w:rsidRPr="002C2DB3">
        <w:rPr>
          <w:rFonts w:asciiTheme="majorHAnsi" w:hAnsiTheme="majorHAnsi" w:cstheme="majorHAnsi"/>
          <w:sz w:val="24"/>
          <w:szCs w:val="24"/>
        </w:rPr>
        <w:t>If KM produces extreme outliers: cap variance.</w:t>
      </w:r>
    </w:p>
    <w:p w14:paraId="09C25F6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0D31E6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------------------------------------------------------------</w:t>
      </w:r>
    </w:p>
    <w:p w14:paraId="3E4143E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8D6FEDC" w14:textId="77777777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2.4 Resting Heart Rate (RHR) Adjustment</w:t>
      </w:r>
    </w:p>
    <w:p w14:paraId="1AFC329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</w:t>
      </w:r>
    </w:p>
    <w:p w14:paraId="634340D6" w14:textId="11093E84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 xml:space="preserve">SHIFT </w:t>
      </w:r>
      <w:r w:rsidRPr="00D36691">
        <w:rPr>
          <w:rFonts w:asciiTheme="majorHAnsi" w:hAnsiTheme="majorHAnsi" w:cstheme="majorHAnsi"/>
          <w:b/>
          <w:bCs/>
          <w:sz w:val="24"/>
          <w:szCs w:val="24"/>
          <w:u w:val="single"/>
        </w:rPr>
        <w:t>personalizes BMR using morning RHR</w:t>
      </w:r>
      <w:r w:rsidRPr="00D36691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261B330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RHR Adjustment Table</w:t>
      </w:r>
      <w:r w:rsidRPr="00506CA1">
        <w:rPr>
          <w:rFonts w:asciiTheme="majorHAnsi" w:hAnsiTheme="majorHAnsi" w:cstheme="majorHAnsi"/>
          <w:sz w:val="24"/>
          <w:szCs w:val="24"/>
        </w:rPr>
        <w:t>:</w:t>
      </w:r>
    </w:p>
    <w:p w14:paraId="7C8057FE" w14:textId="76E5A1C1" w:rsidR="001E7520" w:rsidRPr="00D36691" w:rsidRDefault="001E7520" w:rsidP="00D3669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48–58 bpm → +5% to +8%</w:t>
      </w:r>
    </w:p>
    <w:p w14:paraId="62BCB909" w14:textId="4FC3FA18" w:rsidR="001E7520" w:rsidRPr="00D36691" w:rsidRDefault="001E7520" w:rsidP="00D3669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59–65 bpm → 0%</w:t>
      </w:r>
    </w:p>
    <w:p w14:paraId="7D138195" w14:textId="2D81EC04" w:rsidR="001E7520" w:rsidRPr="00D36691" w:rsidRDefault="001E7520" w:rsidP="00D36691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66–72 bpm → –3% to –5%</w:t>
      </w:r>
    </w:p>
    <w:p w14:paraId="0C5699D6" w14:textId="13B21E5F" w:rsidR="001E7520" w:rsidRPr="00D36691" w:rsidRDefault="001E7520" w:rsidP="001E7520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73+ bpm → –7% to –10%</w:t>
      </w:r>
    </w:p>
    <w:p w14:paraId="715868E7" w14:textId="77777777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Adjusted BMR:</w:t>
      </w:r>
    </w:p>
    <w:p w14:paraId="647FCD8F" w14:textId="3343CF05" w:rsidR="001E7520" w:rsidRPr="00D36691" w:rsidRDefault="001E7520" w:rsidP="001E752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    </w:t>
      </w:r>
      <w:r w:rsidRPr="00D36691">
        <w:rPr>
          <w:rFonts w:asciiTheme="majorHAnsi" w:hAnsiTheme="majorHAnsi" w:cstheme="majorHAnsi"/>
          <w:i/>
          <w:iCs/>
          <w:sz w:val="24"/>
          <w:szCs w:val="24"/>
        </w:rPr>
        <w:t xml:space="preserve">SHIFT_BMR = </w:t>
      </w:r>
      <w:proofErr w:type="spellStart"/>
      <w:r w:rsidRPr="00D36691">
        <w:rPr>
          <w:rFonts w:asciiTheme="majorHAnsi" w:hAnsiTheme="majorHAnsi" w:cstheme="majorHAnsi"/>
          <w:i/>
          <w:iCs/>
          <w:sz w:val="24"/>
          <w:szCs w:val="24"/>
        </w:rPr>
        <w:t>BMR_Combined</w:t>
      </w:r>
      <w:proofErr w:type="spellEnd"/>
      <w:r w:rsidRPr="00D36691">
        <w:rPr>
          <w:rFonts w:asciiTheme="majorHAnsi" w:hAnsiTheme="majorHAnsi" w:cstheme="majorHAnsi"/>
          <w:i/>
          <w:iCs/>
          <w:sz w:val="24"/>
          <w:szCs w:val="24"/>
        </w:rPr>
        <w:t xml:space="preserve"> × (1 + </w:t>
      </w:r>
      <w:proofErr w:type="spellStart"/>
      <w:r w:rsidRPr="00D36691">
        <w:rPr>
          <w:rFonts w:asciiTheme="majorHAnsi" w:hAnsiTheme="majorHAnsi" w:cstheme="majorHAnsi"/>
          <w:i/>
          <w:iCs/>
          <w:sz w:val="24"/>
          <w:szCs w:val="24"/>
        </w:rPr>
        <w:t>RHR_Adjustment</w:t>
      </w:r>
      <w:proofErr w:type="spellEnd"/>
      <w:r w:rsidRPr="00D36691">
        <w:rPr>
          <w:rFonts w:asciiTheme="majorHAnsi" w:hAnsiTheme="majorHAnsi" w:cstheme="majorHAnsi"/>
          <w:i/>
          <w:iCs/>
          <w:sz w:val="24"/>
          <w:szCs w:val="24"/>
        </w:rPr>
        <w:t>)</w:t>
      </w:r>
    </w:p>
    <w:p w14:paraId="15FDE62E" w14:textId="77777777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Purpose:</w:t>
      </w:r>
    </w:p>
    <w:p w14:paraId="48743685" w14:textId="628F91B3" w:rsidR="001E7520" w:rsidRPr="00D36691" w:rsidRDefault="001E7520" w:rsidP="00D36691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RHR reflects cardiovascular efficiency, stress, and recovery.</w:t>
      </w:r>
    </w:p>
    <w:p w14:paraId="2D5C74EB" w14:textId="094C75BF" w:rsidR="001E7520" w:rsidRPr="00D36691" w:rsidRDefault="001E7520" w:rsidP="00D36691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Lower RHR = more efficient metabolism.</w:t>
      </w:r>
    </w:p>
    <w:p w14:paraId="06D3C6BF" w14:textId="186B6F0D" w:rsidR="001E7520" w:rsidRPr="00D36691" w:rsidRDefault="001E7520" w:rsidP="001E7520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Higher RHR = strain, stress, or under-recovery.</w:t>
      </w:r>
    </w:p>
    <w:p w14:paraId="08A3890D" w14:textId="6C901418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------------------------------------------------------------</w:t>
      </w:r>
    </w:p>
    <w:p w14:paraId="04CD649C" w14:textId="77777777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2.5 Final SHIFT_BMR Output</w:t>
      </w:r>
    </w:p>
    <w:p w14:paraId="5699609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</w:t>
      </w:r>
    </w:p>
    <w:p w14:paraId="06BD99C2" w14:textId="6E5FDCC5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SHIFT_BMR is the user’s personalized metabolic baseline, feeding into</w:t>
      </w:r>
      <w:r w:rsidRPr="00506CA1">
        <w:rPr>
          <w:rFonts w:asciiTheme="majorHAnsi" w:hAnsiTheme="majorHAnsi" w:cstheme="majorHAnsi"/>
          <w:sz w:val="24"/>
          <w:szCs w:val="24"/>
        </w:rPr>
        <w:t>:</w:t>
      </w:r>
    </w:p>
    <w:p w14:paraId="32C04FDD" w14:textId="7D25AF6E" w:rsidR="001E7520" w:rsidRPr="00D36691" w:rsidRDefault="001E7520" w:rsidP="00D36691">
      <w:pPr>
        <w:pStyle w:val="ListParagraph"/>
        <w:numPr>
          <w:ilvl w:val="0"/>
          <w:numId w:val="4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Target daily calories (Chapter 3)</w:t>
      </w:r>
    </w:p>
    <w:p w14:paraId="16C4A775" w14:textId="742AC032" w:rsidR="001E7520" w:rsidRPr="00D36691" w:rsidRDefault="001E7520" w:rsidP="00D36691">
      <w:pPr>
        <w:pStyle w:val="ListParagraph"/>
        <w:numPr>
          <w:ilvl w:val="0"/>
          <w:numId w:val="4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Macro allocation (Chapter 4)</w:t>
      </w:r>
    </w:p>
    <w:p w14:paraId="1158E2A3" w14:textId="2E56214C" w:rsidR="001E7520" w:rsidRPr="00D36691" w:rsidRDefault="001E7520" w:rsidP="00D36691">
      <w:pPr>
        <w:pStyle w:val="ListParagraph"/>
        <w:numPr>
          <w:ilvl w:val="0"/>
          <w:numId w:val="4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Energy Mode Engine (Chapter 5)</w:t>
      </w:r>
    </w:p>
    <w:p w14:paraId="577A394A" w14:textId="2155DC1E" w:rsidR="001E7520" w:rsidRPr="00D36691" w:rsidRDefault="001E7520" w:rsidP="001E7520">
      <w:pPr>
        <w:pStyle w:val="ListParagraph"/>
        <w:numPr>
          <w:ilvl w:val="0"/>
          <w:numId w:val="4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Belly Meter (Chapter 10)</w:t>
      </w:r>
    </w:p>
    <w:p w14:paraId="06F4AAB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It reflects:</w:t>
      </w:r>
    </w:p>
    <w:p w14:paraId="73471336" w14:textId="50829B7B" w:rsidR="001E7520" w:rsidRPr="00D36691" w:rsidRDefault="001E7520" w:rsidP="00D36691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Age</w:t>
      </w:r>
    </w:p>
    <w:p w14:paraId="08B8F6CE" w14:textId="6EFDB4D8" w:rsidR="001E7520" w:rsidRPr="00D36691" w:rsidRDefault="001E7520" w:rsidP="00D36691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Sex</w:t>
      </w:r>
    </w:p>
    <w:p w14:paraId="3AE0FDCD" w14:textId="06F27689" w:rsidR="001E7520" w:rsidRPr="00D36691" w:rsidRDefault="001E7520" w:rsidP="00D36691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Weight</w:t>
      </w:r>
    </w:p>
    <w:p w14:paraId="64756774" w14:textId="606DDA7D" w:rsidR="001E7520" w:rsidRPr="00D36691" w:rsidRDefault="001E7520" w:rsidP="00D36691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Height</w:t>
      </w:r>
    </w:p>
    <w:p w14:paraId="070EC002" w14:textId="6141F49E" w:rsidR="001E7520" w:rsidRPr="00D36691" w:rsidRDefault="001E7520" w:rsidP="00D36691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Body fat %</w:t>
      </w:r>
    </w:p>
    <w:p w14:paraId="5BE8D1A9" w14:textId="51A6F191" w:rsidR="001E7520" w:rsidRPr="00D36691" w:rsidRDefault="001E7520" w:rsidP="00D36691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Cardiovascular readiness</w:t>
      </w:r>
    </w:p>
    <w:p w14:paraId="1E5C3A3B" w14:textId="4AD7AC19" w:rsidR="001E7520" w:rsidRPr="00D36691" w:rsidRDefault="001E7520" w:rsidP="001E7520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4"/>
          <w:szCs w:val="24"/>
        </w:rPr>
      </w:pPr>
      <w:r w:rsidRPr="00D36691">
        <w:rPr>
          <w:rFonts w:asciiTheme="majorHAnsi" w:hAnsiTheme="majorHAnsi" w:cstheme="majorHAnsi"/>
          <w:sz w:val="24"/>
          <w:szCs w:val="24"/>
        </w:rPr>
        <w:t>Stress and recovery signals</w:t>
      </w:r>
    </w:p>
    <w:p w14:paraId="57922A20" w14:textId="4EF22195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This makes SHIFT_BMR dynamic and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midlife-aware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.</w:t>
      </w:r>
    </w:p>
    <w:p w14:paraId="129EF151" w14:textId="39FF3D8D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------------------------------------------------------------</w:t>
      </w:r>
    </w:p>
    <w:p w14:paraId="769C60C0" w14:textId="77777777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2.6 Example Calculation</w:t>
      </w:r>
    </w:p>
    <w:p w14:paraId="6838AC0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</w:t>
      </w:r>
    </w:p>
    <w:p w14:paraId="76277E98" w14:textId="2AC0CEAE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 xml:space="preserve">Male, 45 years, 185 </w:t>
      </w:r>
      <w:r w:rsidR="00D36691" w:rsidRPr="00D36691">
        <w:rPr>
          <w:rFonts w:asciiTheme="majorHAnsi" w:hAnsiTheme="majorHAnsi" w:cstheme="majorHAnsi"/>
          <w:b/>
          <w:bCs/>
          <w:sz w:val="24"/>
          <w:szCs w:val="24"/>
        </w:rPr>
        <w:t>lb.</w:t>
      </w:r>
      <w:r w:rsidRPr="00D36691">
        <w:rPr>
          <w:rFonts w:asciiTheme="majorHAnsi" w:hAnsiTheme="majorHAnsi" w:cstheme="majorHAnsi"/>
          <w:b/>
          <w:bCs/>
          <w:sz w:val="24"/>
          <w:szCs w:val="24"/>
        </w:rPr>
        <w:t xml:space="preserve"> (83.91 kg), 5'6" (167.64 cm), 20% BF, RHR = 58 bpm</w:t>
      </w:r>
    </w:p>
    <w:p w14:paraId="643079CA" w14:textId="77777777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Step 1: MSJ</w:t>
      </w:r>
    </w:p>
    <w:p w14:paraId="32BD1BD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MSJ = 10×83.91 + 6.25×167.64 – 5×45 + 5</w:t>
      </w:r>
    </w:p>
    <w:p w14:paraId="1BE2D33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    MSJ = 839.1 + 1047.75 – 225 + 5</w:t>
      </w:r>
    </w:p>
    <w:p w14:paraId="330E1D66" w14:textId="41C5AD65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MSJ = 1666.85</w:t>
      </w:r>
    </w:p>
    <w:p w14:paraId="3F8A8FDF" w14:textId="77777777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Step 2: LBM</w:t>
      </w:r>
    </w:p>
    <w:p w14:paraId="3899E191" w14:textId="5799E0C5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LBM = 83.91 × (1 – 0.20) = 67.13 kg</w:t>
      </w:r>
    </w:p>
    <w:p w14:paraId="026F533E" w14:textId="77777777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Step 3: Katch–McArdle</w:t>
      </w:r>
    </w:p>
    <w:p w14:paraId="03D923A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KM = 370 + (21.6 × 67.13)</w:t>
      </w:r>
    </w:p>
    <w:p w14:paraId="3C39850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KM = 370 + 1449.608</w:t>
      </w:r>
    </w:p>
    <w:p w14:paraId="55676D3C" w14:textId="4550C0AE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KM = 1819.608</w:t>
      </w:r>
    </w:p>
    <w:p w14:paraId="7BD67A4C" w14:textId="77777777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Step 4: Blended BMR</w:t>
      </w:r>
    </w:p>
    <w:p w14:paraId="6E1EBE3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Combined = (0.6 × 1666.85) + (0.4 × 1819.608)</w:t>
      </w:r>
    </w:p>
    <w:p w14:paraId="2C73AFD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Combined = 999. + 727.8</w:t>
      </w:r>
    </w:p>
    <w:p w14:paraId="74EDA922" w14:textId="45FCA841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Combined = 1727.8</w:t>
      </w:r>
    </w:p>
    <w:p w14:paraId="5C7E6114" w14:textId="77777777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Step 5: RHR Adjustment (+7%)</w:t>
      </w:r>
    </w:p>
    <w:p w14:paraId="1A46A8CA" w14:textId="08CFA5AD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SHIFT_BMR = 1727.8 × 1.07 = 1847.7 kcal/day</w:t>
      </w:r>
    </w:p>
    <w:p w14:paraId="23C5FC5D" w14:textId="77777777" w:rsidR="001E7520" w:rsidRPr="00D3669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36691">
        <w:rPr>
          <w:rFonts w:asciiTheme="majorHAnsi" w:hAnsiTheme="majorHAnsi" w:cstheme="majorHAnsi"/>
          <w:b/>
          <w:bCs/>
          <w:sz w:val="24"/>
          <w:szCs w:val="24"/>
        </w:rPr>
        <w:t>Final SHIFT_BMR: **~1,848 kcal/day**</w:t>
      </w:r>
    </w:p>
    <w:p w14:paraId="71E0754D" w14:textId="50330388" w:rsidR="00073A54" w:rsidRPr="00506CA1" w:rsidRDefault="0000000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br/>
      </w:r>
    </w:p>
    <w:p w14:paraId="4B0100E9" w14:textId="77777777" w:rsidR="00073A54" w:rsidRPr="00D36691" w:rsidRDefault="00000000">
      <w:pPr>
        <w:pStyle w:val="Heading2"/>
        <w:rPr>
          <w:rFonts w:cstheme="majorHAnsi"/>
          <w:sz w:val="28"/>
          <w:szCs w:val="28"/>
        </w:rPr>
      </w:pPr>
      <w:r w:rsidRPr="00D36691">
        <w:rPr>
          <w:rFonts w:cstheme="majorHAnsi"/>
          <w:sz w:val="28"/>
          <w:szCs w:val="28"/>
        </w:rPr>
        <w:t>Chapter 3 — Fitness Mode Multipliers &amp; Target Calorie Calculation</w:t>
      </w:r>
    </w:p>
    <w:p w14:paraId="0CB48909" w14:textId="77777777" w:rsidR="006B5CAB" w:rsidRDefault="006B5CAB" w:rsidP="001E7520">
      <w:pPr>
        <w:rPr>
          <w:rFonts w:asciiTheme="majorHAnsi" w:hAnsiTheme="majorHAnsi" w:cstheme="majorHAnsi"/>
          <w:sz w:val="24"/>
          <w:szCs w:val="24"/>
        </w:rPr>
      </w:pPr>
    </w:p>
    <w:p w14:paraId="37049C5E" w14:textId="1CBCA938" w:rsidR="001E7520" w:rsidRPr="006B5CAB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B5CAB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3.1 Introduction</w:t>
      </w:r>
    </w:p>
    <w:p w14:paraId="11E5C907" w14:textId="11A38287" w:rsidR="001E7520" w:rsidRPr="006B5CAB" w:rsidRDefault="001E7520" w:rsidP="006B5CAB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B5CAB">
        <w:rPr>
          <w:rFonts w:asciiTheme="majorHAnsi" w:hAnsiTheme="majorHAnsi" w:cstheme="majorHAnsi"/>
          <w:sz w:val="24"/>
          <w:szCs w:val="24"/>
        </w:rPr>
        <w:t xml:space="preserve">Chapter 3 defines </w:t>
      </w:r>
      <w:r w:rsidRPr="006B5CAB">
        <w:rPr>
          <w:rFonts w:asciiTheme="majorHAnsi" w:hAnsiTheme="majorHAnsi" w:cstheme="majorHAnsi"/>
          <w:b/>
          <w:bCs/>
          <w:sz w:val="24"/>
          <w:szCs w:val="24"/>
        </w:rPr>
        <w:t>how SHIFT translates a user’s personalized metabolic baseline (SHIFT_BMR),</w:t>
      </w:r>
      <w:r w:rsidR="006B5CAB" w:rsidRPr="006B5CA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6B5CAB">
        <w:rPr>
          <w:rFonts w:asciiTheme="majorHAnsi" w:hAnsiTheme="majorHAnsi" w:cstheme="majorHAnsi"/>
          <w:b/>
          <w:bCs/>
          <w:sz w:val="24"/>
          <w:szCs w:val="24"/>
        </w:rPr>
        <w:t xml:space="preserve">determined in Chapter 2, into **target daily calorie needs** </w:t>
      </w:r>
      <w:r w:rsidRPr="006B5CAB">
        <w:rPr>
          <w:rFonts w:asciiTheme="majorHAnsi" w:hAnsiTheme="majorHAnsi" w:cstheme="majorHAnsi"/>
          <w:sz w:val="24"/>
          <w:szCs w:val="24"/>
        </w:rPr>
        <w:t>based on the user’s selected fitness</w:t>
      </w:r>
      <w:r w:rsidR="006B5CAB" w:rsidRPr="006B5CAB">
        <w:rPr>
          <w:rFonts w:asciiTheme="majorHAnsi" w:hAnsiTheme="majorHAnsi" w:cstheme="majorHAnsi"/>
          <w:sz w:val="24"/>
          <w:szCs w:val="24"/>
        </w:rPr>
        <w:t xml:space="preserve"> </w:t>
      </w:r>
      <w:r w:rsidRPr="006B5CAB">
        <w:rPr>
          <w:rFonts w:asciiTheme="majorHAnsi" w:hAnsiTheme="majorHAnsi" w:cstheme="majorHAnsi"/>
          <w:sz w:val="24"/>
          <w:szCs w:val="24"/>
        </w:rPr>
        <w:t>orientation:</w:t>
      </w:r>
    </w:p>
    <w:p w14:paraId="375DC29F" w14:textId="3108C13B" w:rsidR="001E7520" w:rsidRPr="006B5CAB" w:rsidRDefault="001E7520" w:rsidP="006B5CAB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B5CAB">
        <w:rPr>
          <w:rFonts w:asciiTheme="majorHAnsi" w:hAnsiTheme="majorHAnsi" w:cstheme="majorHAnsi"/>
          <w:b/>
          <w:bCs/>
          <w:sz w:val="24"/>
          <w:szCs w:val="24"/>
        </w:rPr>
        <w:t xml:space="preserve">Active Balance  </w:t>
      </w:r>
    </w:p>
    <w:p w14:paraId="230026A1" w14:textId="7433C9C1" w:rsidR="001E7520" w:rsidRPr="006B5CAB" w:rsidRDefault="001E7520" w:rsidP="006B5CAB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B5CAB">
        <w:rPr>
          <w:rFonts w:asciiTheme="majorHAnsi" w:hAnsiTheme="majorHAnsi" w:cstheme="majorHAnsi"/>
          <w:b/>
          <w:bCs/>
          <w:sz w:val="24"/>
          <w:szCs w:val="24"/>
        </w:rPr>
        <w:t xml:space="preserve">Energy Booster  </w:t>
      </w:r>
    </w:p>
    <w:p w14:paraId="6282F635" w14:textId="1904E557" w:rsidR="001E7520" w:rsidRPr="006B5CAB" w:rsidRDefault="001E7520" w:rsidP="001E7520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B5CAB">
        <w:rPr>
          <w:rFonts w:asciiTheme="majorHAnsi" w:hAnsiTheme="majorHAnsi" w:cstheme="majorHAnsi"/>
          <w:b/>
          <w:bCs/>
          <w:sz w:val="24"/>
          <w:szCs w:val="24"/>
        </w:rPr>
        <w:t xml:space="preserve">Warrior Mode  </w:t>
      </w:r>
    </w:p>
    <w:p w14:paraId="391050CB" w14:textId="2A4FBE37" w:rsidR="001E7520" w:rsidRPr="006B5CAB" w:rsidRDefault="001E7520" w:rsidP="001E752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These </w:t>
      </w:r>
      <w:r w:rsidRPr="006B5CAB">
        <w:rPr>
          <w:rFonts w:asciiTheme="majorHAnsi" w:hAnsiTheme="majorHAnsi" w:cstheme="majorHAnsi"/>
          <w:b/>
          <w:bCs/>
          <w:sz w:val="24"/>
          <w:szCs w:val="24"/>
        </w:rPr>
        <w:t xml:space="preserve">fitness modes dictate how much total energy the user is expected to expend </w:t>
      </w:r>
      <w:r w:rsidRPr="00506CA1">
        <w:rPr>
          <w:rFonts w:asciiTheme="majorHAnsi" w:hAnsiTheme="majorHAnsi" w:cstheme="majorHAnsi"/>
          <w:sz w:val="24"/>
          <w:szCs w:val="24"/>
        </w:rPr>
        <w:t>based on lifestyle</w:t>
      </w:r>
      <w:r w:rsidR="006B5CAB">
        <w:rPr>
          <w:rFonts w:asciiTheme="majorHAnsi" w:hAnsiTheme="majorHAnsi" w:cstheme="majorHAnsi"/>
          <w:sz w:val="24"/>
          <w:szCs w:val="24"/>
        </w:rPr>
        <w:t xml:space="preserve"> </w:t>
      </w:r>
      <w:r w:rsidRPr="00506CA1">
        <w:rPr>
          <w:rFonts w:asciiTheme="majorHAnsi" w:hAnsiTheme="majorHAnsi" w:cstheme="majorHAnsi"/>
          <w:sz w:val="24"/>
          <w:szCs w:val="24"/>
        </w:rPr>
        <w:t xml:space="preserve">and workout frequency. This forms the foundation for </w:t>
      </w:r>
      <w:r w:rsidRPr="006B5CAB">
        <w:rPr>
          <w:rFonts w:asciiTheme="majorHAnsi" w:hAnsiTheme="majorHAnsi" w:cstheme="majorHAnsi"/>
          <w:b/>
          <w:bCs/>
          <w:sz w:val="24"/>
          <w:szCs w:val="24"/>
          <w:u w:val="single"/>
        </w:rPr>
        <w:t>macro calculations (Chapter 4), movement</w:t>
      </w:r>
      <w:r w:rsidR="006B5CAB" w:rsidRPr="006B5CAB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 </w:t>
      </w:r>
      <w:r w:rsidRPr="006B5CAB">
        <w:rPr>
          <w:rFonts w:asciiTheme="majorHAnsi" w:hAnsiTheme="majorHAnsi" w:cstheme="majorHAnsi"/>
          <w:b/>
          <w:bCs/>
          <w:sz w:val="24"/>
          <w:szCs w:val="24"/>
          <w:u w:val="single"/>
        </w:rPr>
        <w:t>classification (Chapter 5), and nutrition → belly-meter logic (Chapter 10).</w:t>
      </w:r>
    </w:p>
    <w:p w14:paraId="405FF0E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3BA9B8D7" w14:textId="77777777" w:rsidR="001E7520" w:rsidRPr="006B5CAB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B5CAB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3.2 The Four Movement Categories &amp; Multipliers</w:t>
      </w:r>
    </w:p>
    <w:p w14:paraId="586A80B2" w14:textId="6AC62E1E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6B5CAB">
        <w:rPr>
          <w:rFonts w:asciiTheme="majorHAnsi" w:hAnsiTheme="majorHAnsi" w:cstheme="majorHAnsi"/>
          <w:b/>
          <w:bCs/>
          <w:sz w:val="24"/>
          <w:szCs w:val="24"/>
        </w:rPr>
        <w:t>SHIFT uses four movement categories</w:t>
      </w:r>
      <w:r w:rsidRPr="00506CA1">
        <w:rPr>
          <w:rFonts w:asciiTheme="majorHAnsi" w:hAnsiTheme="majorHAnsi" w:cstheme="majorHAnsi"/>
          <w:sz w:val="24"/>
          <w:szCs w:val="24"/>
        </w:rPr>
        <w:t xml:space="preserve">, each </w:t>
      </w:r>
      <w:r w:rsidRPr="006B5CAB">
        <w:rPr>
          <w:rFonts w:asciiTheme="majorHAnsi" w:hAnsiTheme="majorHAnsi" w:cstheme="majorHAnsi"/>
          <w:b/>
          <w:bCs/>
          <w:sz w:val="24"/>
          <w:szCs w:val="24"/>
        </w:rPr>
        <w:t>with calibrated multipliers</w:t>
      </w:r>
      <w:r w:rsidRPr="00506CA1">
        <w:rPr>
          <w:rFonts w:asciiTheme="majorHAnsi" w:hAnsiTheme="majorHAnsi" w:cstheme="majorHAnsi"/>
          <w:sz w:val="24"/>
          <w:szCs w:val="24"/>
        </w:rPr>
        <w:t xml:space="preserve"> that determine expected total</w:t>
      </w:r>
      <w:r w:rsidR="006B5CAB">
        <w:rPr>
          <w:rFonts w:asciiTheme="majorHAnsi" w:hAnsiTheme="majorHAnsi" w:cstheme="majorHAnsi"/>
          <w:sz w:val="24"/>
          <w:szCs w:val="24"/>
        </w:rPr>
        <w:t xml:space="preserve"> </w:t>
      </w:r>
      <w:r w:rsidRPr="00506CA1">
        <w:rPr>
          <w:rFonts w:asciiTheme="majorHAnsi" w:hAnsiTheme="majorHAnsi" w:cstheme="majorHAnsi"/>
          <w:sz w:val="24"/>
          <w:szCs w:val="24"/>
        </w:rPr>
        <w:t>daily calorie burn.</w:t>
      </w:r>
    </w:p>
    <w:p w14:paraId="08D8021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1D4BC2A" w14:textId="77777777" w:rsidR="001E7520" w:rsidRPr="006B5CAB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B5CAB">
        <w:rPr>
          <w:rFonts w:asciiTheme="majorHAnsi" w:hAnsiTheme="majorHAnsi" w:cstheme="majorHAnsi"/>
          <w:b/>
          <w:bCs/>
          <w:sz w:val="24"/>
          <w:szCs w:val="24"/>
        </w:rPr>
        <w:t>BASELINE (Reference Category)</w:t>
      </w:r>
    </w:p>
    <w:p w14:paraId="39437D9C" w14:textId="1FF257DD" w:rsidR="001E7520" w:rsidRPr="006B5CAB" w:rsidRDefault="001E7520" w:rsidP="006B5CAB">
      <w:pPr>
        <w:pStyle w:val="ListParagraph"/>
        <w:numPr>
          <w:ilvl w:val="0"/>
          <w:numId w:val="49"/>
        </w:numPr>
        <w:rPr>
          <w:rFonts w:asciiTheme="majorHAnsi" w:hAnsiTheme="majorHAnsi" w:cstheme="majorHAnsi"/>
          <w:sz w:val="24"/>
          <w:szCs w:val="24"/>
        </w:rPr>
      </w:pPr>
      <w:r w:rsidRPr="006B5CAB">
        <w:rPr>
          <w:rFonts w:asciiTheme="majorHAnsi" w:hAnsiTheme="majorHAnsi" w:cstheme="majorHAnsi"/>
          <w:sz w:val="24"/>
          <w:szCs w:val="24"/>
        </w:rPr>
        <w:t>Not user</w:t>
      </w:r>
      <w:r w:rsidRPr="006B5CAB">
        <w:rPr>
          <w:rFonts w:ascii="Cambria Math" w:hAnsi="Cambria Math" w:cs="Cambria Math"/>
          <w:sz w:val="24"/>
          <w:szCs w:val="24"/>
        </w:rPr>
        <w:t>‑</w:t>
      </w:r>
      <w:r w:rsidRPr="006B5CAB">
        <w:rPr>
          <w:rFonts w:asciiTheme="majorHAnsi" w:hAnsiTheme="majorHAnsi" w:cstheme="majorHAnsi"/>
          <w:sz w:val="24"/>
          <w:szCs w:val="24"/>
        </w:rPr>
        <w:t xml:space="preserve">selectable  </w:t>
      </w:r>
    </w:p>
    <w:p w14:paraId="6D36A827" w14:textId="4811D277" w:rsidR="001E7520" w:rsidRPr="006B5CAB" w:rsidRDefault="001E7520" w:rsidP="006B5CAB">
      <w:pPr>
        <w:pStyle w:val="ListParagraph"/>
        <w:numPr>
          <w:ilvl w:val="0"/>
          <w:numId w:val="49"/>
        </w:numPr>
        <w:rPr>
          <w:rFonts w:asciiTheme="majorHAnsi" w:hAnsiTheme="majorHAnsi" w:cstheme="majorHAnsi"/>
          <w:sz w:val="24"/>
          <w:szCs w:val="24"/>
        </w:rPr>
      </w:pPr>
      <w:r w:rsidRPr="006B5CAB">
        <w:rPr>
          <w:rFonts w:asciiTheme="majorHAnsi" w:hAnsiTheme="majorHAnsi" w:cstheme="majorHAnsi"/>
          <w:sz w:val="24"/>
          <w:szCs w:val="24"/>
        </w:rPr>
        <w:t>Represents “normal daily desk</w:t>
      </w:r>
      <w:r w:rsidRPr="006B5CAB">
        <w:rPr>
          <w:rFonts w:ascii="Cambria Math" w:hAnsi="Cambria Math" w:cs="Cambria Math"/>
          <w:sz w:val="24"/>
          <w:szCs w:val="24"/>
        </w:rPr>
        <w:t>‑</w:t>
      </w:r>
      <w:r w:rsidRPr="006B5CAB">
        <w:rPr>
          <w:rFonts w:asciiTheme="majorHAnsi" w:hAnsiTheme="majorHAnsi" w:cstheme="majorHAnsi"/>
          <w:sz w:val="24"/>
          <w:szCs w:val="24"/>
        </w:rPr>
        <w:t xml:space="preserve">job life”  </w:t>
      </w:r>
    </w:p>
    <w:p w14:paraId="77782CBB" w14:textId="6939EFC3" w:rsidR="006B5CAB" w:rsidRPr="006B5CAB" w:rsidRDefault="001E7520" w:rsidP="006B5CAB">
      <w:pPr>
        <w:pStyle w:val="ListParagraph"/>
        <w:numPr>
          <w:ilvl w:val="0"/>
          <w:numId w:val="49"/>
        </w:numPr>
        <w:rPr>
          <w:rFonts w:asciiTheme="majorHAnsi" w:hAnsiTheme="majorHAnsi" w:cstheme="majorHAnsi"/>
          <w:sz w:val="24"/>
          <w:szCs w:val="24"/>
        </w:rPr>
      </w:pPr>
      <w:r w:rsidRPr="006B5CAB">
        <w:rPr>
          <w:rFonts w:asciiTheme="majorHAnsi" w:hAnsiTheme="majorHAnsi" w:cstheme="majorHAnsi"/>
          <w:sz w:val="24"/>
          <w:szCs w:val="24"/>
        </w:rPr>
        <w:t>Used as the anchor for Energy Gap calculations (Chapter 5)</w:t>
      </w:r>
    </w:p>
    <w:p w14:paraId="07D3BD7C" w14:textId="32E88452" w:rsidR="001E7520" w:rsidRPr="006B5CAB" w:rsidRDefault="001E7520" w:rsidP="001E7520">
      <w:pPr>
        <w:pStyle w:val="ListParagraph"/>
        <w:numPr>
          <w:ilvl w:val="0"/>
          <w:numId w:val="49"/>
        </w:numPr>
        <w:rPr>
          <w:rFonts w:asciiTheme="majorHAnsi" w:hAnsiTheme="majorHAnsi" w:cstheme="majorHAnsi"/>
          <w:sz w:val="24"/>
          <w:szCs w:val="24"/>
        </w:rPr>
      </w:pPr>
      <w:r w:rsidRPr="006B5CAB">
        <w:rPr>
          <w:rFonts w:asciiTheme="majorHAnsi" w:hAnsiTheme="majorHAnsi" w:cstheme="majorHAnsi"/>
          <w:sz w:val="24"/>
          <w:szCs w:val="24"/>
        </w:rPr>
        <w:t xml:space="preserve">Multiplier: </w:t>
      </w:r>
      <w:r w:rsidRPr="006B5CAB">
        <w:rPr>
          <w:rFonts w:asciiTheme="majorHAnsi" w:hAnsiTheme="majorHAnsi" w:cstheme="majorHAnsi"/>
          <w:b/>
          <w:bCs/>
          <w:sz w:val="24"/>
          <w:szCs w:val="24"/>
        </w:rPr>
        <w:t>1.30 × SHIFT_BMR</w:t>
      </w:r>
    </w:p>
    <w:p w14:paraId="162CE563" w14:textId="1D2912C3" w:rsidR="001E7520" w:rsidRPr="006B5CAB" w:rsidRDefault="001E7520" w:rsidP="001E752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6B5CAB">
        <w:rPr>
          <w:rFonts w:asciiTheme="majorHAnsi" w:hAnsiTheme="majorHAnsi" w:cstheme="majorHAnsi"/>
          <w:b/>
          <w:bCs/>
          <w:sz w:val="24"/>
          <w:szCs w:val="24"/>
          <w:u w:val="single"/>
        </w:rPr>
        <w:t>USER</w:t>
      </w:r>
      <w:r w:rsidRPr="006B5CAB">
        <w:rPr>
          <w:rFonts w:ascii="Cambria Math" w:hAnsi="Cambria Math" w:cs="Cambria Math"/>
          <w:b/>
          <w:bCs/>
          <w:sz w:val="24"/>
          <w:szCs w:val="24"/>
          <w:u w:val="single"/>
        </w:rPr>
        <w:t>‑</w:t>
      </w:r>
      <w:r w:rsidRPr="006B5CAB">
        <w:rPr>
          <w:rFonts w:asciiTheme="majorHAnsi" w:hAnsiTheme="majorHAnsi" w:cstheme="majorHAnsi"/>
          <w:b/>
          <w:bCs/>
          <w:sz w:val="24"/>
          <w:szCs w:val="24"/>
          <w:u w:val="single"/>
        </w:rPr>
        <w:t>SELECTABLE FITNESS MODES:</w:t>
      </w:r>
    </w:p>
    <w:p w14:paraId="5368C947" w14:textId="77777777" w:rsidR="001E7520" w:rsidRPr="006B5CAB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5327C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**Active Balance**</w:t>
      </w:r>
    </w:p>
    <w:p w14:paraId="75FE791D" w14:textId="6B58344B" w:rsidR="001E7520" w:rsidRPr="006B5CAB" w:rsidRDefault="001E7520" w:rsidP="00A5327C">
      <w:pPr>
        <w:pStyle w:val="ListParagraph"/>
        <w:numPr>
          <w:ilvl w:val="0"/>
          <w:numId w:val="53"/>
        </w:numPr>
        <w:rPr>
          <w:rFonts w:asciiTheme="majorHAnsi" w:hAnsiTheme="majorHAnsi" w:cstheme="majorHAnsi"/>
          <w:sz w:val="24"/>
          <w:szCs w:val="24"/>
        </w:rPr>
      </w:pPr>
      <w:r w:rsidRPr="006B5CAB">
        <w:rPr>
          <w:rFonts w:asciiTheme="majorHAnsi" w:hAnsiTheme="majorHAnsi" w:cstheme="majorHAnsi"/>
          <w:sz w:val="24"/>
          <w:szCs w:val="24"/>
        </w:rPr>
        <w:t xml:space="preserve">Target lifestyle: moderate movement, balanced rhythm  </w:t>
      </w:r>
    </w:p>
    <w:p w14:paraId="18381424" w14:textId="7F0700C3" w:rsidR="006B5CAB" w:rsidRPr="006B5CAB" w:rsidRDefault="001E7520" w:rsidP="00A5327C">
      <w:pPr>
        <w:pStyle w:val="ListParagraph"/>
        <w:numPr>
          <w:ilvl w:val="0"/>
          <w:numId w:val="53"/>
        </w:numPr>
        <w:rPr>
          <w:rFonts w:asciiTheme="majorHAnsi" w:hAnsiTheme="majorHAnsi" w:cstheme="majorHAnsi"/>
          <w:sz w:val="24"/>
          <w:szCs w:val="24"/>
        </w:rPr>
      </w:pPr>
      <w:r w:rsidRPr="006B5CAB">
        <w:rPr>
          <w:rFonts w:asciiTheme="majorHAnsi" w:hAnsiTheme="majorHAnsi" w:cstheme="majorHAnsi"/>
          <w:sz w:val="24"/>
          <w:szCs w:val="24"/>
        </w:rPr>
        <w:t>Perfect for midlife users wanting consistency without pressure</w:t>
      </w:r>
    </w:p>
    <w:p w14:paraId="1AE16EE3" w14:textId="0886AFC4" w:rsidR="001E7520" w:rsidRPr="00A5327C" w:rsidRDefault="001E7520" w:rsidP="00A5327C">
      <w:pPr>
        <w:pStyle w:val="ListParagraph"/>
        <w:numPr>
          <w:ilvl w:val="0"/>
          <w:numId w:val="5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B5CAB">
        <w:rPr>
          <w:rFonts w:asciiTheme="majorHAnsi" w:hAnsiTheme="majorHAnsi" w:cstheme="majorHAnsi"/>
          <w:sz w:val="24"/>
          <w:szCs w:val="24"/>
        </w:rPr>
        <w:t>Multiplier:</w:t>
      </w:r>
      <w:r w:rsidR="006B5CAB" w:rsidRPr="006B5CAB">
        <w:rPr>
          <w:rFonts w:asciiTheme="majorHAnsi" w:hAnsiTheme="majorHAnsi" w:cstheme="majorHAnsi"/>
          <w:sz w:val="24"/>
          <w:szCs w:val="24"/>
        </w:rPr>
        <w:t xml:space="preserve"> </w:t>
      </w:r>
      <w:r w:rsidRPr="00A5327C">
        <w:rPr>
          <w:rFonts w:asciiTheme="majorHAnsi" w:hAnsiTheme="majorHAnsi" w:cstheme="majorHAnsi"/>
          <w:b/>
          <w:bCs/>
          <w:sz w:val="24"/>
          <w:szCs w:val="24"/>
        </w:rPr>
        <w:t>1.45 × SHIFT_BMR</w:t>
      </w:r>
    </w:p>
    <w:p w14:paraId="5567B4F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696FC1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950EDD1" w14:textId="77777777" w:rsidR="001E7520" w:rsidRPr="00A5327C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5327C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**Energy Booster**</w:t>
      </w:r>
    </w:p>
    <w:p w14:paraId="77B6C5E7" w14:textId="45E99B03" w:rsidR="00A5327C" w:rsidRDefault="001E7520" w:rsidP="00A5327C">
      <w:pPr>
        <w:pStyle w:val="ListParagraph"/>
        <w:numPr>
          <w:ilvl w:val="0"/>
          <w:numId w:val="5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Target lifestyle: regular workouts (3–4× weekly), moderate intensity</w:t>
      </w:r>
    </w:p>
    <w:p w14:paraId="7B604FF2" w14:textId="582B19B9" w:rsidR="001E7520" w:rsidRPr="00A5327C" w:rsidRDefault="001E7520" w:rsidP="001E7520">
      <w:pPr>
        <w:pStyle w:val="ListParagraph"/>
        <w:numPr>
          <w:ilvl w:val="0"/>
          <w:numId w:val="5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Multiplier:</w:t>
      </w:r>
      <w:r w:rsidR="00A5327C">
        <w:rPr>
          <w:rFonts w:asciiTheme="majorHAnsi" w:hAnsiTheme="majorHAnsi" w:cstheme="majorHAnsi"/>
          <w:sz w:val="24"/>
          <w:szCs w:val="24"/>
        </w:rPr>
        <w:t xml:space="preserve"> </w:t>
      </w:r>
      <w:r w:rsidRPr="00A5327C">
        <w:rPr>
          <w:rFonts w:asciiTheme="majorHAnsi" w:hAnsiTheme="majorHAnsi" w:cstheme="majorHAnsi"/>
          <w:b/>
          <w:bCs/>
          <w:sz w:val="24"/>
          <w:szCs w:val="24"/>
        </w:rPr>
        <w:t>1.60 × SHIFT_BMR</w:t>
      </w:r>
    </w:p>
    <w:p w14:paraId="38E7E1FD" w14:textId="77777777" w:rsidR="001E7520" w:rsidRPr="00A5327C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5327C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**Warrior Mode**</w:t>
      </w:r>
    </w:p>
    <w:p w14:paraId="7A98F106" w14:textId="761F2FB9" w:rsidR="00A5327C" w:rsidRDefault="001E7520" w:rsidP="00A5327C">
      <w:pPr>
        <w:pStyle w:val="ListParagraph"/>
        <w:numPr>
          <w:ilvl w:val="0"/>
          <w:numId w:val="5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Target lifestyle: intense training (4–6× weekly), strength or HIIT  </w:t>
      </w:r>
    </w:p>
    <w:p w14:paraId="0DB48FE6" w14:textId="2576C332" w:rsidR="001E7520" w:rsidRPr="00506CA1" w:rsidRDefault="001E7520" w:rsidP="00A5327C">
      <w:pPr>
        <w:pStyle w:val="ListParagraph"/>
        <w:numPr>
          <w:ilvl w:val="0"/>
          <w:numId w:val="52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Multiplier:</w:t>
      </w:r>
      <w:r w:rsidR="00A5327C">
        <w:rPr>
          <w:rFonts w:asciiTheme="majorHAnsi" w:hAnsiTheme="majorHAnsi" w:cstheme="majorHAnsi"/>
          <w:sz w:val="24"/>
          <w:szCs w:val="24"/>
        </w:rPr>
        <w:t xml:space="preserve"> </w:t>
      </w:r>
      <w:r w:rsidRPr="00A5327C">
        <w:rPr>
          <w:rFonts w:asciiTheme="majorHAnsi" w:hAnsiTheme="majorHAnsi" w:cstheme="majorHAnsi"/>
          <w:b/>
          <w:bCs/>
          <w:sz w:val="24"/>
          <w:szCs w:val="24"/>
        </w:rPr>
        <w:t>1.75 × SHIFT_BMR</w:t>
      </w:r>
    </w:p>
    <w:p w14:paraId="6301325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4309F8B5" w14:textId="260F2AA2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C50B28">
        <w:rPr>
          <w:rFonts w:asciiTheme="majorHAnsi" w:hAnsiTheme="majorHAnsi" w:cstheme="majorHAnsi"/>
          <w:b/>
          <w:bCs/>
          <w:sz w:val="24"/>
          <w:szCs w:val="24"/>
          <w:u w:val="single"/>
        </w:rPr>
        <w:lastRenderedPageBreak/>
        <w:t>These values align with established TDEE activity factors</w:t>
      </w:r>
      <w:r w:rsidRPr="00506CA1">
        <w:rPr>
          <w:rFonts w:asciiTheme="majorHAnsi" w:hAnsiTheme="majorHAnsi" w:cstheme="majorHAnsi"/>
          <w:sz w:val="24"/>
          <w:szCs w:val="24"/>
        </w:rPr>
        <w:t xml:space="preserve"> while being reshaped to better reflect</w:t>
      </w:r>
      <w:r w:rsidR="00C50B28">
        <w:rPr>
          <w:rFonts w:asciiTheme="majorHAnsi" w:hAnsiTheme="majorHAnsi" w:cstheme="majorHAnsi"/>
          <w:sz w:val="24"/>
          <w:szCs w:val="24"/>
        </w:rPr>
        <w:t xml:space="preserve"> </w:t>
      </w:r>
      <w:r w:rsidRPr="00506CA1">
        <w:rPr>
          <w:rFonts w:asciiTheme="majorHAnsi" w:hAnsiTheme="majorHAnsi" w:cstheme="majorHAnsi"/>
          <w:sz w:val="24"/>
          <w:szCs w:val="24"/>
        </w:rPr>
        <w:t>midlife physiology and realistic movement patterns.</w:t>
      </w:r>
    </w:p>
    <w:p w14:paraId="6D23760E" w14:textId="2EE34672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------------------------------------------------------------</w:t>
      </w:r>
    </w:p>
    <w:p w14:paraId="0474E0F7" w14:textId="77777777" w:rsidR="001E7520" w:rsidRPr="00C50B2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50B2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3.3 Target Calorie Formula</w:t>
      </w:r>
    </w:p>
    <w:p w14:paraId="2F16ED83" w14:textId="66485A5D" w:rsidR="001E7520" w:rsidRPr="00C50B2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50B28">
        <w:rPr>
          <w:rFonts w:asciiTheme="majorHAnsi" w:hAnsiTheme="majorHAnsi" w:cstheme="majorHAnsi"/>
          <w:b/>
          <w:bCs/>
          <w:sz w:val="24"/>
          <w:szCs w:val="24"/>
        </w:rPr>
        <w:t>Once the user selects their fitness orientation, SHIFT calculates target daily calories:</w:t>
      </w:r>
    </w:p>
    <w:p w14:paraId="012231C4" w14:textId="449E072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General Formula:</w:t>
      </w:r>
    </w:p>
    <w:p w14:paraId="17DBE35A" w14:textId="77777777" w:rsidR="001E7520" w:rsidRPr="00ED338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D3385">
        <w:rPr>
          <w:rFonts w:asciiTheme="majorHAnsi" w:hAnsiTheme="majorHAnsi" w:cstheme="majorHAnsi"/>
          <w:b/>
          <w:bCs/>
          <w:sz w:val="24"/>
          <w:szCs w:val="24"/>
        </w:rPr>
        <w:t xml:space="preserve">    TargetCalories = SHIFT_BMR × </w:t>
      </w:r>
      <w:proofErr w:type="spellStart"/>
      <w:r w:rsidRPr="00ED3385">
        <w:rPr>
          <w:rFonts w:asciiTheme="majorHAnsi" w:hAnsiTheme="majorHAnsi" w:cstheme="majorHAnsi"/>
          <w:b/>
          <w:bCs/>
          <w:sz w:val="24"/>
          <w:szCs w:val="24"/>
        </w:rPr>
        <w:t>FitnessModeMultiplier</w:t>
      </w:r>
      <w:proofErr w:type="spellEnd"/>
    </w:p>
    <w:p w14:paraId="69ADC18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49E6F2A2" w14:textId="77777777" w:rsidR="001E7520" w:rsidRPr="00ED338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D3385">
        <w:rPr>
          <w:rFonts w:asciiTheme="majorHAnsi" w:hAnsiTheme="majorHAnsi" w:cstheme="majorHAnsi"/>
          <w:b/>
          <w:bCs/>
          <w:sz w:val="24"/>
          <w:szCs w:val="24"/>
        </w:rPr>
        <w:t xml:space="preserve">Where </w:t>
      </w:r>
      <w:proofErr w:type="spellStart"/>
      <w:r w:rsidRPr="00ED3385">
        <w:rPr>
          <w:rFonts w:asciiTheme="majorHAnsi" w:hAnsiTheme="majorHAnsi" w:cstheme="majorHAnsi"/>
          <w:b/>
          <w:bCs/>
          <w:sz w:val="24"/>
          <w:szCs w:val="24"/>
        </w:rPr>
        <w:t>FitnessModeMultiplier</w:t>
      </w:r>
      <w:proofErr w:type="spellEnd"/>
      <w:r w:rsidRPr="00ED3385">
        <w:rPr>
          <w:rFonts w:asciiTheme="majorHAnsi" w:hAnsiTheme="majorHAnsi" w:cstheme="majorHAnsi"/>
          <w:b/>
          <w:bCs/>
          <w:sz w:val="24"/>
          <w:szCs w:val="24"/>
        </w:rPr>
        <w:t xml:space="preserve"> is one of:</w:t>
      </w:r>
    </w:p>
    <w:p w14:paraId="3BF7200C" w14:textId="755F3D7B" w:rsidR="001E7520" w:rsidRPr="00ED3385" w:rsidRDefault="001E7520" w:rsidP="00ED3385">
      <w:pPr>
        <w:pStyle w:val="ListParagraph"/>
        <w:numPr>
          <w:ilvl w:val="1"/>
          <w:numId w:val="55"/>
        </w:numPr>
        <w:rPr>
          <w:rFonts w:asciiTheme="majorHAnsi" w:hAnsiTheme="majorHAnsi" w:cstheme="majorHAnsi"/>
          <w:sz w:val="24"/>
          <w:szCs w:val="24"/>
        </w:rPr>
      </w:pPr>
      <w:r w:rsidRPr="00ED3385">
        <w:rPr>
          <w:rFonts w:asciiTheme="majorHAnsi" w:hAnsiTheme="majorHAnsi" w:cstheme="majorHAnsi"/>
          <w:sz w:val="24"/>
          <w:szCs w:val="24"/>
        </w:rPr>
        <w:t xml:space="preserve">1.45 — Active Balance  </w:t>
      </w:r>
    </w:p>
    <w:p w14:paraId="1295351E" w14:textId="2A68E7D9" w:rsidR="001E7520" w:rsidRPr="00ED3385" w:rsidRDefault="001E7520" w:rsidP="00ED3385">
      <w:pPr>
        <w:pStyle w:val="ListParagraph"/>
        <w:numPr>
          <w:ilvl w:val="1"/>
          <w:numId w:val="55"/>
        </w:numPr>
        <w:rPr>
          <w:rFonts w:asciiTheme="majorHAnsi" w:hAnsiTheme="majorHAnsi" w:cstheme="majorHAnsi"/>
          <w:sz w:val="24"/>
          <w:szCs w:val="24"/>
        </w:rPr>
      </w:pPr>
      <w:r w:rsidRPr="00ED3385">
        <w:rPr>
          <w:rFonts w:asciiTheme="majorHAnsi" w:hAnsiTheme="majorHAnsi" w:cstheme="majorHAnsi"/>
          <w:sz w:val="24"/>
          <w:szCs w:val="24"/>
        </w:rPr>
        <w:t xml:space="preserve">1.60 — Energy Booster  </w:t>
      </w:r>
    </w:p>
    <w:p w14:paraId="4A3302D8" w14:textId="5F254AD8" w:rsidR="001E7520" w:rsidRPr="00ED3385" w:rsidRDefault="001E7520" w:rsidP="001E7520">
      <w:pPr>
        <w:pStyle w:val="ListParagraph"/>
        <w:numPr>
          <w:ilvl w:val="1"/>
          <w:numId w:val="55"/>
        </w:numPr>
        <w:rPr>
          <w:rFonts w:asciiTheme="majorHAnsi" w:hAnsiTheme="majorHAnsi" w:cstheme="majorHAnsi"/>
          <w:sz w:val="24"/>
          <w:szCs w:val="24"/>
        </w:rPr>
      </w:pPr>
      <w:r w:rsidRPr="00ED3385">
        <w:rPr>
          <w:rFonts w:asciiTheme="majorHAnsi" w:hAnsiTheme="majorHAnsi" w:cstheme="majorHAnsi"/>
          <w:sz w:val="24"/>
          <w:szCs w:val="24"/>
        </w:rPr>
        <w:t xml:space="preserve">1.75 — Warrior Mode  </w:t>
      </w:r>
    </w:p>
    <w:p w14:paraId="2201045E" w14:textId="77777777" w:rsidR="001E7520" w:rsidRPr="00ED338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D3385">
        <w:rPr>
          <w:rFonts w:asciiTheme="majorHAnsi" w:hAnsiTheme="majorHAnsi" w:cstheme="majorHAnsi"/>
          <w:b/>
          <w:bCs/>
          <w:sz w:val="24"/>
          <w:szCs w:val="24"/>
        </w:rPr>
        <w:t>This value becomes the “expected” daily calorie need, feeding INTO:</w:t>
      </w:r>
    </w:p>
    <w:p w14:paraId="1C115EAC" w14:textId="4F9440DA" w:rsidR="001E7520" w:rsidRPr="00ED3385" w:rsidRDefault="001E7520" w:rsidP="00ED3385">
      <w:pPr>
        <w:pStyle w:val="ListParagraph"/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ED3385">
        <w:rPr>
          <w:rFonts w:asciiTheme="majorHAnsi" w:hAnsiTheme="majorHAnsi" w:cstheme="majorHAnsi"/>
          <w:sz w:val="24"/>
          <w:szCs w:val="24"/>
        </w:rPr>
        <w:t xml:space="preserve">Macro breakdown (Chapter 4)  </w:t>
      </w:r>
    </w:p>
    <w:p w14:paraId="61699BC3" w14:textId="64FF1C16" w:rsidR="001E7520" w:rsidRPr="00ED3385" w:rsidRDefault="001E7520" w:rsidP="00ED3385">
      <w:pPr>
        <w:pStyle w:val="ListParagraph"/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ED3385">
        <w:rPr>
          <w:rFonts w:asciiTheme="majorHAnsi" w:hAnsiTheme="majorHAnsi" w:cstheme="majorHAnsi"/>
          <w:sz w:val="24"/>
          <w:szCs w:val="24"/>
        </w:rPr>
        <w:t xml:space="preserve">Belly Meter (Chapter 10)  </w:t>
      </w:r>
    </w:p>
    <w:p w14:paraId="2B897948" w14:textId="424C6DB2" w:rsidR="001E7520" w:rsidRPr="00ED3385" w:rsidRDefault="001E7520" w:rsidP="00ED3385">
      <w:pPr>
        <w:pStyle w:val="ListParagraph"/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ED3385">
        <w:rPr>
          <w:rFonts w:asciiTheme="majorHAnsi" w:hAnsiTheme="majorHAnsi" w:cstheme="majorHAnsi"/>
          <w:sz w:val="24"/>
          <w:szCs w:val="24"/>
        </w:rPr>
        <w:t xml:space="preserve">Nutrition cues  </w:t>
      </w:r>
    </w:p>
    <w:p w14:paraId="53FE9925" w14:textId="4AB002E6" w:rsidR="001E7520" w:rsidRPr="00ED3385" w:rsidRDefault="001E7520" w:rsidP="00ED3385">
      <w:pPr>
        <w:pStyle w:val="ListParagraph"/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ED3385">
        <w:rPr>
          <w:rFonts w:asciiTheme="majorHAnsi" w:hAnsiTheme="majorHAnsi" w:cstheme="majorHAnsi"/>
          <w:sz w:val="24"/>
          <w:szCs w:val="24"/>
        </w:rPr>
        <w:t xml:space="preserve">Movement expectations  </w:t>
      </w:r>
    </w:p>
    <w:p w14:paraId="767310F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375F7E9F" w14:textId="77777777" w:rsidR="001E7520" w:rsidRPr="00ED338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D3385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3.4 Optional Goal Adjustments (Weight Loss / Maintenance / Muscle Gain)</w:t>
      </w:r>
    </w:p>
    <w:p w14:paraId="29EF2F10" w14:textId="2A1C9A05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ED3385">
        <w:rPr>
          <w:rFonts w:asciiTheme="majorHAnsi" w:hAnsiTheme="majorHAnsi" w:cstheme="majorHAnsi"/>
          <w:sz w:val="24"/>
          <w:szCs w:val="24"/>
          <w:highlight w:val="yellow"/>
        </w:rPr>
        <w:t>Users may choose a body</w:t>
      </w:r>
      <w:r w:rsidRPr="00ED3385">
        <w:rPr>
          <w:rFonts w:ascii="Cambria Math" w:hAnsi="Cambria Math" w:cs="Cambria Math"/>
          <w:sz w:val="24"/>
          <w:szCs w:val="24"/>
          <w:highlight w:val="yellow"/>
        </w:rPr>
        <w:t>‑</w:t>
      </w:r>
      <w:r w:rsidRPr="00ED3385">
        <w:rPr>
          <w:rFonts w:asciiTheme="majorHAnsi" w:hAnsiTheme="majorHAnsi" w:cstheme="majorHAnsi"/>
          <w:sz w:val="24"/>
          <w:szCs w:val="24"/>
          <w:highlight w:val="yellow"/>
        </w:rPr>
        <w:t>composition target</w:t>
      </w:r>
      <w:r w:rsidRPr="00506CA1">
        <w:rPr>
          <w:rFonts w:asciiTheme="majorHAnsi" w:hAnsiTheme="majorHAnsi" w:cstheme="majorHAnsi"/>
          <w:sz w:val="24"/>
          <w:szCs w:val="24"/>
        </w:rPr>
        <w:t xml:space="preserve"> (or SHIFT infers it based on their movement goal).</w:t>
      </w:r>
    </w:p>
    <w:p w14:paraId="43D3E182" w14:textId="0F61F716" w:rsidR="001E7520" w:rsidRPr="00ED338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D3385">
        <w:rPr>
          <w:rFonts w:asciiTheme="majorHAnsi" w:hAnsiTheme="majorHAnsi" w:cstheme="majorHAnsi"/>
          <w:b/>
          <w:bCs/>
          <w:sz w:val="24"/>
          <w:szCs w:val="24"/>
        </w:rPr>
        <w:t>Calorie Adjustments:</w:t>
      </w:r>
    </w:p>
    <w:p w14:paraId="327F0D59" w14:textId="77777777" w:rsidR="001E7520" w:rsidRPr="000463D0" w:rsidRDefault="001E7520" w:rsidP="000463D0">
      <w:pPr>
        <w:pStyle w:val="ListParagraph"/>
        <w:numPr>
          <w:ilvl w:val="0"/>
          <w:numId w:val="5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463D0">
        <w:rPr>
          <w:rFonts w:asciiTheme="majorHAnsi" w:hAnsiTheme="majorHAnsi" w:cstheme="majorHAnsi"/>
          <w:b/>
          <w:bCs/>
          <w:sz w:val="24"/>
          <w:szCs w:val="24"/>
        </w:rPr>
        <w:t>Weight Loss:</w:t>
      </w:r>
    </w:p>
    <w:p w14:paraId="4F2FCFFF" w14:textId="5480273A" w:rsidR="001E7520" w:rsidRPr="000463D0" w:rsidRDefault="001E7520" w:rsidP="000463D0">
      <w:pPr>
        <w:pStyle w:val="ListParagraph"/>
        <w:numPr>
          <w:ilvl w:val="1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0463D0">
        <w:rPr>
          <w:rFonts w:asciiTheme="majorHAnsi" w:hAnsiTheme="majorHAnsi" w:cstheme="majorHAnsi"/>
          <w:sz w:val="24"/>
          <w:szCs w:val="24"/>
        </w:rPr>
        <w:t xml:space="preserve">TargetCalories × 0.85  </w:t>
      </w:r>
    </w:p>
    <w:p w14:paraId="79012128" w14:textId="3AF0226F" w:rsidR="001E7520" w:rsidRPr="000463D0" w:rsidRDefault="001E7520" w:rsidP="000463D0">
      <w:pPr>
        <w:pStyle w:val="ListParagraph"/>
        <w:numPr>
          <w:ilvl w:val="1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0463D0">
        <w:rPr>
          <w:rFonts w:asciiTheme="majorHAnsi" w:hAnsiTheme="majorHAnsi" w:cstheme="majorHAnsi"/>
          <w:sz w:val="24"/>
          <w:szCs w:val="24"/>
        </w:rPr>
        <w:t>(≈15% deficit; avoids metabolic crash)</w:t>
      </w:r>
    </w:p>
    <w:p w14:paraId="3B61E568" w14:textId="77777777" w:rsidR="001E7520" w:rsidRPr="000463D0" w:rsidRDefault="001E7520" w:rsidP="000463D0">
      <w:pPr>
        <w:pStyle w:val="ListParagraph"/>
        <w:numPr>
          <w:ilvl w:val="0"/>
          <w:numId w:val="5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463D0">
        <w:rPr>
          <w:rFonts w:asciiTheme="majorHAnsi" w:hAnsiTheme="majorHAnsi" w:cstheme="majorHAnsi"/>
          <w:b/>
          <w:bCs/>
          <w:sz w:val="24"/>
          <w:szCs w:val="24"/>
        </w:rPr>
        <w:t>Maintenance:</w:t>
      </w:r>
    </w:p>
    <w:p w14:paraId="35AA9395" w14:textId="46C8E35C" w:rsidR="001E7520" w:rsidRPr="000463D0" w:rsidRDefault="001E7520" w:rsidP="000463D0">
      <w:pPr>
        <w:pStyle w:val="ListParagraph"/>
        <w:numPr>
          <w:ilvl w:val="1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0463D0">
        <w:rPr>
          <w:rFonts w:asciiTheme="majorHAnsi" w:hAnsiTheme="majorHAnsi" w:cstheme="majorHAnsi"/>
          <w:sz w:val="24"/>
          <w:szCs w:val="24"/>
        </w:rPr>
        <w:t xml:space="preserve">TargetCalories × 1.00  </w:t>
      </w:r>
    </w:p>
    <w:p w14:paraId="6F2713BC" w14:textId="4C5CD693" w:rsidR="001E7520" w:rsidRPr="000463D0" w:rsidRDefault="001E7520" w:rsidP="001E7520">
      <w:pPr>
        <w:pStyle w:val="ListParagraph"/>
        <w:numPr>
          <w:ilvl w:val="1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0463D0">
        <w:rPr>
          <w:rFonts w:asciiTheme="majorHAnsi" w:hAnsiTheme="majorHAnsi" w:cstheme="majorHAnsi"/>
          <w:sz w:val="24"/>
          <w:szCs w:val="24"/>
        </w:rPr>
        <w:t>(steady-state balanced intake)</w:t>
      </w:r>
    </w:p>
    <w:p w14:paraId="492D1380" w14:textId="77777777" w:rsidR="001E7520" w:rsidRPr="000463D0" w:rsidRDefault="001E7520" w:rsidP="000463D0">
      <w:pPr>
        <w:pStyle w:val="ListParagraph"/>
        <w:numPr>
          <w:ilvl w:val="0"/>
          <w:numId w:val="5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463D0">
        <w:rPr>
          <w:rFonts w:asciiTheme="majorHAnsi" w:hAnsiTheme="majorHAnsi" w:cstheme="majorHAnsi"/>
          <w:b/>
          <w:bCs/>
          <w:sz w:val="24"/>
          <w:szCs w:val="24"/>
        </w:rPr>
        <w:t>Muscle Gain / Performance:</w:t>
      </w:r>
    </w:p>
    <w:p w14:paraId="6151E73F" w14:textId="6F4FD19E" w:rsidR="001E7520" w:rsidRPr="000463D0" w:rsidRDefault="001E7520" w:rsidP="000463D0">
      <w:pPr>
        <w:pStyle w:val="ListParagraph"/>
        <w:numPr>
          <w:ilvl w:val="1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0463D0">
        <w:rPr>
          <w:rFonts w:asciiTheme="majorHAnsi" w:hAnsiTheme="majorHAnsi" w:cstheme="majorHAnsi"/>
          <w:sz w:val="24"/>
          <w:szCs w:val="24"/>
        </w:rPr>
        <w:lastRenderedPageBreak/>
        <w:t xml:space="preserve">TargetCalories × 1.10  </w:t>
      </w:r>
    </w:p>
    <w:p w14:paraId="1E213C3F" w14:textId="77777777" w:rsidR="001E7520" w:rsidRPr="000463D0" w:rsidRDefault="001E7520" w:rsidP="000463D0">
      <w:pPr>
        <w:pStyle w:val="ListParagraph"/>
        <w:numPr>
          <w:ilvl w:val="1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0463D0">
        <w:rPr>
          <w:rFonts w:asciiTheme="majorHAnsi" w:hAnsiTheme="majorHAnsi" w:cstheme="majorHAnsi"/>
          <w:sz w:val="24"/>
          <w:szCs w:val="24"/>
        </w:rPr>
        <w:t>(slight surplus to support training &amp; recovery)</w:t>
      </w:r>
    </w:p>
    <w:p w14:paraId="7C1106F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34460A67" w14:textId="77777777" w:rsidR="001E7520" w:rsidRPr="00694A8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694A83">
        <w:rPr>
          <w:rFonts w:asciiTheme="majorHAnsi" w:hAnsiTheme="majorHAnsi" w:cstheme="majorHAnsi"/>
          <w:b/>
          <w:bCs/>
          <w:sz w:val="24"/>
          <w:szCs w:val="24"/>
          <w:u w:val="single"/>
        </w:rPr>
        <w:t>These adjustments do NOT replace the fitness mode multipliers — they sit *on top* of them.</w:t>
      </w:r>
    </w:p>
    <w:p w14:paraId="7EBC073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81CF6F5" w14:textId="7AF93E3F" w:rsidR="001E7520" w:rsidRPr="001C111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3.5 Full Example Calculations (Using SHIFT_BMR = 1,848 kcal/day)</w:t>
      </w:r>
    </w:p>
    <w:p w14:paraId="3A3B0060" w14:textId="77777777" w:rsidR="001E7520" w:rsidRPr="001C111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Example User:</w:t>
      </w:r>
    </w:p>
    <w:p w14:paraId="048A47E2" w14:textId="66A02C08" w:rsidR="001E7520" w:rsidRPr="001C1118" w:rsidRDefault="001E7520" w:rsidP="001C1118">
      <w:pPr>
        <w:pStyle w:val="ListParagraph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 xml:space="preserve">Male, 45  </w:t>
      </w:r>
    </w:p>
    <w:p w14:paraId="47F456E2" w14:textId="18024250" w:rsidR="001E7520" w:rsidRPr="001C1118" w:rsidRDefault="001E7520" w:rsidP="001C1118">
      <w:pPr>
        <w:pStyle w:val="ListParagraph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 xml:space="preserve">SHIFT_BMR = 1,848 kcal/day  </w:t>
      </w:r>
    </w:p>
    <w:p w14:paraId="768F1162" w14:textId="3039C86F" w:rsidR="001E7520" w:rsidRPr="001C1118" w:rsidRDefault="001E7520" w:rsidP="001E7520">
      <w:pPr>
        <w:pStyle w:val="ListParagraph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>Goal = Active Balance</w:t>
      </w:r>
    </w:p>
    <w:p w14:paraId="74D37F7B" w14:textId="33CB1A59" w:rsidR="001E7520" w:rsidRPr="001C111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STEP 1 — Determine base fitness mode calories:</w:t>
      </w:r>
    </w:p>
    <w:p w14:paraId="70CE7D21" w14:textId="77777777" w:rsidR="001E7520" w:rsidRPr="001C1118" w:rsidRDefault="001E7520" w:rsidP="001C1118">
      <w:pPr>
        <w:pStyle w:val="ListParagraph"/>
        <w:numPr>
          <w:ilvl w:val="0"/>
          <w:numId w:val="6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Active Balance:</w:t>
      </w:r>
    </w:p>
    <w:p w14:paraId="5EEBDB35" w14:textId="73A203F5" w:rsidR="001E7520" w:rsidRPr="001C1118" w:rsidRDefault="001E7520" w:rsidP="001C1118">
      <w:pPr>
        <w:pStyle w:val="ListParagraph"/>
        <w:numPr>
          <w:ilvl w:val="1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 xml:space="preserve">1,848 × 1.45 = </w:t>
      </w:r>
      <w:proofErr w:type="gramStart"/>
      <w:r w:rsidRPr="001C1118">
        <w:rPr>
          <w:rFonts w:asciiTheme="majorHAnsi" w:hAnsiTheme="majorHAnsi" w:cstheme="majorHAnsi"/>
          <w:sz w:val="24"/>
          <w:szCs w:val="24"/>
        </w:rPr>
        <w:t>2,679.6  →</w:t>
      </w:r>
      <w:proofErr w:type="gramEnd"/>
      <w:r w:rsidRPr="001C1118">
        <w:rPr>
          <w:rFonts w:asciiTheme="majorHAnsi" w:hAnsiTheme="majorHAnsi" w:cstheme="majorHAnsi"/>
          <w:sz w:val="24"/>
          <w:szCs w:val="24"/>
        </w:rPr>
        <w:t xml:space="preserve"> TargetCalories ≈ 2,680 kcal</w:t>
      </w:r>
    </w:p>
    <w:p w14:paraId="19455886" w14:textId="77777777" w:rsidR="001E7520" w:rsidRPr="001C1118" w:rsidRDefault="001E7520" w:rsidP="001C1118">
      <w:pPr>
        <w:pStyle w:val="ListParagraph"/>
        <w:numPr>
          <w:ilvl w:val="0"/>
          <w:numId w:val="6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Energy Booster:</w:t>
      </w:r>
    </w:p>
    <w:p w14:paraId="04ED5205" w14:textId="2F4F97C0" w:rsidR="001E7520" w:rsidRPr="001C1118" w:rsidRDefault="001E7520" w:rsidP="001C1118">
      <w:pPr>
        <w:pStyle w:val="ListParagraph"/>
        <w:numPr>
          <w:ilvl w:val="1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 xml:space="preserve">1,848 × 1.60 = </w:t>
      </w:r>
      <w:proofErr w:type="gramStart"/>
      <w:r w:rsidRPr="001C1118">
        <w:rPr>
          <w:rFonts w:asciiTheme="majorHAnsi" w:hAnsiTheme="majorHAnsi" w:cstheme="majorHAnsi"/>
          <w:sz w:val="24"/>
          <w:szCs w:val="24"/>
        </w:rPr>
        <w:t>2,956.8  →</w:t>
      </w:r>
      <w:proofErr w:type="gramEnd"/>
      <w:r w:rsidRPr="001C1118">
        <w:rPr>
          <w:rFonts w:asciiTheme="majorHAnsi" w:hAnsiTheme="majorHAnsi" w:cstheme="majorHAnsi"/>
          <w:sz w:val="24"/>
          <w:szCs w:val="24"/>
        </w:rPr>
        <w:t xml:space="preserve"> TargetCalories ≈ 2,957 kcal</w:t>
      </w:r>
    </w:p>
    <w:p w14:paraId="1F7029D0" w14:textId="77777777" w:rsidR="001E7520" w:rsidRPr="001C1118" w:rsidRDefault="001E7520" w:rsidP="001C1118">
      <w:pPr>
        <w:pStyle w:val="ListParagraph"/>
        <w:numPr>
          <w:ilvl w:val="0"/>
          <w:numId w:val="6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Warrior Mode:</w:t>
      </w:r>
    </w:p>
    <w:p w14:paraId="2D00D98B" w14:textId="3799241D" w:rsidR="001E7520" w:rsidRPr="001C1118" w:rsidRDefault="001E7520" w:rsidP="001C1118">
      <w:pPr>
        <w:pStyle w:val="ListParagraph"/>
        <w:numPr>
          <w:ilvl w:val="1"/>
          <w:numId w:val="60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 xml:space="preserve">1,848 × 1.75 = </w:t>
      </w:r>
      <w:proofErr w:type="gramStart"/>
      <w:r w:rsidRPr="001C1118">
        <w:rPr>
          <w:rFonts w:asciiTheme="majorHAnsi" w:hAnsiTheme="majorHAnsi" w:cstheme="majorHAnsi"/>
          <w:sz w:val="24"/>
          <w:szCs w:val="24"/>
        </w:rPr>
        <w:t>3,234.0  →</w:t>
      </w:r>
      <w:proofErr w:type="gramEnd"/>
      <w:r w:rsidRPr="001C1118">
        <w:rPr>
          <w:rFonts w:asciiTheme="majorHAnsi" w:hAnsiTheme="majorHAnsi" w:cstheme="majorHAnsi"/>
          <w:sz w:val="24"/>
          <w:szCs w:val="24"/>
        </w:rPr>
        <w:t xml:space="preserve"> TargetCalories ≈ 3,234 kcal</w:t>
      </w:r>
    </w:p>
    <w:p w14:paraId="14A6803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290915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1165D3C4" w14:textId="4526D654" w:rsidR="001E7520" w:rsidRPr="001C111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STEP 2 — Apply Goal Adjustment (if applicable):</w:t>
      </w:r>
    </w:p>
    <w:p w14:paraId="0A79CC6A" w14:textId="77777777" w:rsidR="001E7520" w:rsidRPr="001C1118" w:rsidRDefault="001E7520" w:rsidP="001C1118">
      <w:pPr>
        <w:pStyle w:val="ListParagraph"/>
        <w:numPr>
          <w:ilvl w:val="0"/>
          <w:numId w:val="6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Weight Loss Example:</w:t>
      </w:r>
    </w:p>
    <w:p w14:paraId="0D123529" w14:textId="3955FAD9" w:rsidR="001E7520" w:rsidRPr="001C1118" w:rsidRDefault="001E7520" w:rsidP="001C1118">
      <w:pPr>
        <w:pStyle w:val="ListParagraph"/>
        <w:numPr>
          <w:ilvl w:val="1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>2,680 × 0.85 = 2,278 kcal</w:t>
      </w:r>
    </w:p>
    <w:p w14:paraId="0E8E1EC5" w14:textId="77777777" w:rsidR="001E7520" w:rsidRPr="001C1118" w:rsidRDefault="001E7520" w:rsidP="001C1118">
      <w:pPr>
        <w:pStyle w:val="ListParagraph"/>
        <w:numPr>
          <w:ilvl w:val="0"/>
          <w:numId w:val="6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Maintenance Example:</w:t>
      </w:r>
    </w:p>
    <w:p w14:paraId="78D06397" w14:textId="7B0AA026" w:rsidR="001E7520" w:rsidRPr="001C1118" w:rsidRDefault="001E7520" w:rsidP="001C1118">
      <w:pPr>
        <w:pStyle w:val="ListParagraph"/>
        <w:numPr>
          <w:ilvl w:val="1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>2,680 kcal (no change)</w:t>
      </w:r>
    </w:p>
    <w:p w14:paraId="6D898121" w14:textId="77777777" w:rsidR="001E7520" w:rsidRPr="001C1118" w:rsidRDefault="001E7520" w:rsidP="001C1118">
      <w:pPr>
        <w:pStyle w:val="ListParagraph"/>
        <w:numPr>
          <w:ilvl w:val="0"/>
          <w:numId w:val="6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Muscle Gain Example:</w:t>
      </w:r>
    </w:p>
    <w:p w14:paraId="4F2BB0C5" w14:textId="21B27DA8" w:rsidR="001E7520" w:rsidRPr="001C1118" w:rsidRDefault="001E7520" w:rsidP="001C1118">
      <w:pPr>
        <w:pStyle w:val="ListParagraph"/>
        <w:numPr>
          <w:ilvl w:val="1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>2,680 × 1.10 = 2,948 kcal</w:t>
      </w:r>
    </w:p>
    <w:p w14:paraId="7A4BED2A" w14:textId="77777777" w:rsidR="001E7520" w:rsidRPr="001C111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3.6 Summary</w:t>
      </w:r>
    </w:p>
    <w:p w14:paraId="172817B3" w14:textId="3C69E6CC" w:rsidR="001E7520" w:rsidRPr="001C111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This chapter defines how SHIFT converts metabolic baseline (SHIFT_BMR) into actionable daily</w:t>
      </w:r>
      <w:r w:rsidR="001C1118" w:rsidRPr="001C111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C1118">
        <w:rPr>
          <w:rFonts w:asciiTheme="majorHAnsi" w:hAnsiTheme="majorHAnsi" w:cstheme="majorHAnsi"/>
          <w:b/>
          <w:bCs/>
          <w:sz w:val="24"/>
          <w:szCs w:val="24"/>
        </w:rPr>
        <w:t xml:space="preserve">calorie targets using fitness-mode multipliers and optional goal </w:t>
      </w:r>
      <w:r w:rsidRPr="001C1118">
        <w:rPr>
          <w:rFonts w:asciiTheme="majorHAnsi" w:hAnsiTheme="majorHAnsi" w:cstheme="majorHAnsi"/>
          <w:b/>
          <w:bCs/>
          <w:sz w:val="24"/>
          <w:szCs w:val="24"/>
        </w:rPr>
        <w:lastRenderedPageBreak/>
        <w:t>adjustments. These targets directly</w:t>
      </w:r>
      <w:r w:rsidR="001C1118" w:rsidRPr="001C111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C1118">
        <w:rPr>
          <w:rFonts w:asciiTheme="majorHAnsi" w:hAnsiTheme="majorHAnsi" w:cstheme="majorHAnsi"/>
          <w:b/>
          <w:bCs/>
          <w:sz w:val="24"/>
          <w:szCs w:val="24"/>
        </w:rPr>
        <w:t>feed the macro engine (Chapter 4) and belly-meter logic (Chapter 10), ensuring nutrition guidance</w:t>
      </w:r>
      <w:r w:rsidR="001C1118" w:rsidRPr="001C111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C1118">
        <w:rPr>
          <w:rFonts w:asciiTheme="majorHAnsi" w:hAnsiTheme="majorHAnsi" w:cstheme="majorHAnsi"/>
          <w:b/>
          <w:bCs/>
          <w:sz w:val="24"/>
          <w:szCs w:val="24"/>
        </w:rPr>
        <w:t>matches the user’s lifestyle, recovery state, and movement patterns.</w:t>
      </w:r>
    </w:p>
    <w:p w14:paraId="008CC0E4" w14:textId="45C7EF9C" w:rsidR="00073A54" w:rsidRPr="00506CA1" w:rsidRDefault="00073A54">
      <w:pPr>
        <w:rPr>
          <w:rFonts w:asciiTheme="majorHAnsi" w:hAnsiTheme="majorHAnsi" w:cstheme="majorHAnsi"/>
          <w:sz w:val="24"/>
          <w:szCs w:val="24"/>
        </w:rPr>
      </w:pPr>
    </w:p>
    <w:p w14:paraId="32D0A0ED" w14:textId="77777777" w:rsidR="00073A54" w:rsidRDefault="00000000">
      <w:pPr>
        <w:pStyle w:val="Heading2"/>
        <w:rPr>
          <w:rFonts w:cstheme="majorHAnsi"/>
          <w:sz w:val="32"/>
          <w:szCs w:val="32"/>
        </w:rPr>
      </w:pPr>
      <w:r w:rsidRPr="001C1118">
        <w:rPr>
          <w:rFonts w:cstheme="majorHAnsi"/>
          <w:sz w:val="32"/>
          <w:szCs w:val="32"/>
        </w:rPr>
        <w:t>Chapter 4 — Macro Engine (Gender + Goal)</w:t>
      </w:r>
    </w:p>
    <w:p w14:paraId="0CB81EC2" w14:textId="77777777" w:rsidR="001C1118" w:rsidRPr="001C1118" w:rsidRDefault="001C1118" w:rsidP="001C1118"/>
    <w:p w14:paraId="2D3EC3B6" w14:textId="77777777" w:rsidR="001E7520" w:rsidRPr="001C111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4.1 Introduction</w:t>
      </w:r>
    </w:p>
    <w:p w14:paraId="73700DC7" w14:textId="77777777" w:rsidR="001C1118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This chapter defines SHIFT’s macro-nutrient engine</w:t>
      </w:r>
      <w:r w:rsidRPr="00506CA1">
        <w:rPr>
          <w:rFonts w:asciiTheme="majorHAnsi" w:hAnsiTheme="majorHAnsi" w:cstheme="majorHAnsi"/>
          <w:sz w:val="24"/>
          <w:szCs w:val="24"/>
        </w:rPr>
        <w:t xml:space="preserve">, which </w:t>
      </w:r>
      <w:r w:rsidRPr="001C1118">
        <w:rPr>
          <w:rFonts w:asciiTheme="majorHAnsi" w:hAnsiTheme="majorHAnsi" w:cstheme="majorHAnsi"/>
          <w:b/>
          <w:bCs/>
          <w:sz w:val="24"/>
          <w:szCs w:val="24"/>
        </w:rPr>
        <w:t>converts daily calorie targets</w:t>
      </w:r>
      <w:r w:rsidR="001C1118" w:rsidRPr="001C111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C1118">
        <w:rPr>
          <w:rFonts w:asciiTheme="majorHAnsi" w:hAnsiTheme="majorHAnsi" w:cstheme="majorHAnsi"/>
          <w:b/>
          <w:bCs/>
          <w:sz w:val="24"/>
          <w:szCs w:val="24"/>
        </w:rPr>
        <w:t>(Chapter 3) into balanced macro distributions</w:t>
      </w:r>
      <w:r w:rsidRPr="00506CA1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06EFF425" w14:textId="007068C5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The </w:t>
      </w:r>
      <w:r w:rsidRPr="001C1118">
        <w:rPr>
          <w:rFonts w:asciiTheme="majorHAnsi" w:hAnsiTheme="majorHAnsi" w:cstheme="majorHAnsi"/>
          <w:b/>
          <w:bCs/>
          <w:sz w:val="24"/>
          <w:szCs w:val="24"/>
          <w:u w:val="single"/>
        </w:rPr>
        <w:t>macro profiles here are designed specifically</w:t>
      </w:r>
      <w:r w:rsidR="001C1118" w:rsidRPr="001C1118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 </w:t>
      </w:r>
      <w:r w:rsidRPr="001C1118">
        <w:rPr>
          <w:rFonts w:asciiTheme="majorHAnsi" w:hAnsiTheme="majorHAnsi" w:cstheme="majorHAnsi"/>
          <w:b/>
          <w:bCs/>
          <w:sz w:val="24"/>
          <w:szCs w:val="24"/>
          <w:u w:val="single"/>
        </w:rPr>
        <w:t>for midlife physiology, supporting</w:t>
      </w:r>
      <w:r w:rsidRPr="00506CA1">
        <w:rPr>
          <w:rFonts w:asciiTheme="majorHAnsi" w:hAnsiTheme="majorHAnsi" w:cstheme="majorHAnsi"/>
          <w:sz w:val="24"/>
          <w:szCs w:val="24"/>
        </w:rPr>
        <w:t>:</w:t>
      </w:r>
    </w:p>
    <w:p w14:paraId="3E75E5C4" w14:textId="535D7B7A" w:rsidR="001E7520" w:rsidRPr="001C1118" w:rsidRDefault="001E7520" w:rsidP="001C1118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 xml:space="preserve">lean mass retention  </w:t>
      </w:r>
    </w:p>
    <w:p w14:paraId="4BFC5E21" w14:textId="7B495AE1" w:rsidR="001E7520" w:rsidRPr="001C1118" w:rsidRDefault="001E7520" w:rsidP="001C1118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 xml:space="preserve">stable glucose  </w:t>
      </w:r>
    </w:p>
    <w:p w14:paraId="2BB3EE3B" w14:textId="241D71C4" w:rsidR="001E7520" w:rsidRPr="001C1118" w:rsidRDefault="001E7520" w:rsidP="001C1118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 xml:space="preserve">recovery from physical and emotional stress  </w:t>
      </w:r>
    </w:p>
    <w:p w14:paraId="30C729E5" w14:textId="5F88F127" w:rsidR="001E7520" w:rsidRPr="001C1118" w:rsidRDefault="001E7520" w:rsidP="001C1118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 xml:space="preserve">metabolic consistency  </w:t>
      </w:r>
    </w:p>
    <w:p w14:paraId="690B8B01" w14:textId="6390C72E" w:rsidR="001E7520" w:rsidRPr="001C1118" w:rsidRDefault="001E7520" w:rsidP="001E752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>realistic movement patterns (Active Balance, Energy Booster, Warrior Mode)</w:t>
      </w:r>
    </w:p>
    <w:p w14:paraId="1775FAC4" w14:textId="10A1B63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 xml:space="preserve">SHIFT uses a gender–goal matrix to personalize macro </w:t>
      </w:r>
      <w:r w:rsidR="001C1118" w:rsidRPr="001C1118">
        <w:rPr>
          <w:rFonts w:asciiTheme="majorHAnsi" w:hAnsiTheme="majorHAnsi" w:cstheme="majorHAnsi"/>
          <w:b/>
          <w:bCs/>
          <w:sz w:val="24"/>
          <w:szCs w:val="24"/>
        </w:rPr>
        <w:t>percentages</w:t>
      </w:r>
      <w:r w:rsidR="001C1118" w:rsidRPr="00506CA1">
        <w:rPr>
          <w:rFonts w:asciiTheme="majorHAnsi" w:hAnsiTheme="majorHAnsi" w:cstheme="majorHAnsi"/>
          <w:sz w:val="24"/>
          <w:szCs w:val="24"/>
        </w:rPr>
        <w:t xml:space="preserve"> and</w:t>
      </w:r>
      <w:r w:rsidRPr="00506CA1">
        <w:rPr>
          <w:rFonts w:asciiTheme="majorHAnsi" w:hAnsiTheme="majorHAnsi" w:cstheme="majorHAnsi"/>
          <w:sz w:val="24"/>
          <w:szCs w:val="24"/>
        </w:rPr>
        <w:t xml:space="preserve"> then </w:t>
      </w:r>
      <w:r w:rsidRPr="001C1118">
        <w:rPr>
          <w:rFonts w:asciiTheme="majorHAnsi" w:hAnsiTheme="majorHAnsi" w:cstheme="majorHAnsi"/>
          <w:b/>
          <w:bCs/>
          <w:sz w:val="24"/>
          <w:szCs w:val="24"/>
        </w:rPr>
        <w:t>converts these into</w:t>
      </w:r>
      <w:r w:rsidR="001C1118" w:rsidRPr="001C111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C1118">
        <w:rPr>
          <w:rFonts w:asciiTheme="majorHAnsi" w:hAnsiTheme="majorHAnsi" w:cstheme="majorHAnsi"/>
          <w:b/>
          <w:bCs/>
          <w:sz w:val="24"/>
          <w:szCs w:val="24"/>
        </w:rPr>
        <w:t>grams based on the user’s daily target calories</w:t>
      </w:r>
      <w:r w:rsidRPr="00506CA1">
        <w:rPr>
          <w:rFonts w:asciiTheme="majorHAnsi" w:hAnsiTheme="majorHAnsi" w:cstheme="majorHAnsi"/>
          <w:sz w:val="24"/>
          <w:szCs w:val="24"/>
        </w:rPr>
        <w:t>.</w:t>
      </w:r>
    </w:p>
    <w:p w14:paraId="4816783D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9248BDD" w14:textId="77777777" w:rsidR="001C1118" w:rsidRPr="00506CA1" w:rsidRDefault="001C1118" w:rsidP="001E7520">
      <w:pPr>
        <w:rPr>
          <w:rFonts w:asciiTheme="majorHAnsi" w:hAnsiTheme="majorHAnsi" w:cstheme="majorHAnsi"/>
          <w:sz w:val="24"/>
          <w:szCs w:val="24"/>
        </w:rPr>
      </w:pPr>
    </w:p>
    <w:p w14:paraId="210F92C8" w14:textId="77777777" w:rsidR="001E7520" w:rsidRPr="001C111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4.2 Macro % Splits (Men &amp; Women)</w:t>
      </w:r>
    </w:p>
    <w:p w14:paraId="3CD9B108" w14:textId="26D81321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SHIFT supports three nutritional intentions:</w:t>
      </w:r>
    </w:p>
    <w:p w14:paraId="06695794" w14:textId="35869F19" w:rsidR="001E7520" w:rsidRPr="001C1118" w:rsidRDefault="001E7520" w:rsidP="001C1118">
      <w:pPr>
        <w:pStyle w:val="ListParagraph"/>
        <w:numPr>
          <w:ilvl w:val="0"/>
          <w:numId w:val="65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>Weight Loss (sustainable -15% deficit)</w:t>
      </w:r>
    </w:p>
    <w:p w14:paraId="125169D0" w14:textId="4ED5A680" w:rsidR="001E7520" w:rsidRPr="001C1118" w:rsidRDefault="001E7520" w:rsidP="001C1118">
      <w:pPr>
        <w:pStyle w:val="ListParagraph"/>
        <w:numPr>
          <w:ilvl w:val="0"/>
          <w:numId w:val="65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>Maintenance (balanced lifestyle)</w:t>
      </w:r>
    </w:p>
    <w:p w14:paraId="51211E73" w14:textId="2EB1AD5F" w:rsidR="001E7520" w:rsidRPr="001C1118" w:rsidRDefault="001E7520" w:rsidP="001E7520">
      <w:pPr>
        <w:pStyle w:val="ListParagraph"/>
        <w:numPr>
          <w:ilvl w:val="0"/>
          <w:numId w:val="65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>Muscle Gain / Performance (+10% surplus)</w:t>
      </w:r>
    </w:p>
    <w:p w14:paraId="47E9377E" w14:textId="1D754CE6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Macro recommendations differ slightly for men and women based on midlife hormonal responses,</w:t>
      </w:r>
      <w:r w:rsidR="001C1118">
        <w:rPr>
          <w:rFonts w:asciiTheme="majorHAnsi" w:hAnsiTheme="majorHAnsi" w:cstheme="majorHAnsi"/>
          <w:sz w:val="24"/>
          <w:szCs w:val="24"/>
        </w:rPr>
        <w:t xml:space="preserve"> </w:t>
      </w:r>
      <w:r w:rsidRPr="00506CA1">
        <w:rPr>
          <w:rFonts w:asciiTheme="majorHAnsi" w:hAnsiTheme="majorHAnsi" w:cstheme="majorHAnsi"/>
          <w:sz w:val="24"/>
          <w:szCs w:val="24"/>
        </w:rPr>
        <w:t>carbohydrate utilization, and recovery needs.</w:t>
      </w:r>
    </w:p>
    <w:p w14:paraId="09CE68AB" w14:textId="6BB24A63" w:rsidR="001E7520" w:rsidRPr="001C1118" w:rsidRDefault="001E7520" w:rsidP="001C1118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MACRO % TABLE — MEN &amp; WOMEN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4"/>
        <w:gridCol w:w="1506"/>
        <w:gridCol w:w="950"/>
        <w:gridCol w:w="772"/>
        <w:gridCol w:w="631"/>
        <w:gridCol w:w="3777"/>
      </w:tblGrid>
      <w:tr w:rsidR="001C1118" w:rsidRPr="001C1118" w14:paraId="474F32F4" w14:textId="77777777" w:rsidTr="001C1118">
        <w:tc>
          <w:tcPr>
            <w:tcW w:w="0" w:type="auto"/>
            <w:hideMark/>
          </w:tcPr>
          <w:p w14:paraId="027848B7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hideMark/>
          </w:tcPr>
          <w:p w14:paraId="5B8A4136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hideMark/>
          </w:tcPr>
          <w:p w14:paraId="61F49F51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Protein</w:t>
            </w:r>
          </w:p>
        </w:tc>
        <w:tc>
          <w:tcPr>
            <w:tcW w:w="0" w:type="auto"/>
            <w:hideMark/>
          </w:tcPr>
          <w:p w14:paraId="0090CA16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Carbs</w:t>
            </w:r>
          </w:p>
        </w:tc>
        <w:tc>
          <w:tcPr>
            <w:tcW w:w="0" w:type="auto"/>
            <w:hideMark/>
          </w:tcPr>
          <w:p w14:paraId="4DA5516F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Fat</w:t>
            </w:r>
          </w:p>
        </w:tc>
        <w:tc>
          <w:tcPr>
            <w:tcW w:w="0" w:type="auto"/>
            <w:hideMark/>
          </w:tcPr>
          <w:p w14:paraId="5A31E5F1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Rationale</w:t>
            </w:r>
          </w:p>
        </w:tc>
      </w:tr>
      <w:tr w:rsidR="001C1118" w:rsidRPr="001C1118" w14:paraId="2E8A77A3" w14:textId="77777777" w:rsidTr="001C1118">
        <w:tc>
          <w:tcPr>
            <w:tcW w:w="0" w:type="auto"/>
            <w:hideMark/>
          </w:tcPr>
          <w:p w14:paraId="4462A3C4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Men</w:t>
            </w:r>
          </w:p>
        </w:tc>
        <w:tc>
          <w:tcPr>
            <w:tcW w:w="0" w:type="auto"/>
            <w:hideMark/>
          </w:tcPr>
          <w:p w14:paraId="173169FA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Weight Loss</w:t>
            </w:r>
          </w:p>
        </w:tc>
        <w:tc>
          <w:tcPr>
            <w:tcW w:w="0" w:type="auto"/>
            <w:hideMark/>
          </w:tcPr>
          <w:p w14:paraId="5DBB5224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35%</w:t>
            </w:r>
          </w:p>
        </w:tc>
        <w:tc>
          <w:tcPr>
            <w:tcW w:w="0" w:type="auto"/>
            <w:hideMark/>
          </w:tcPr>
          <w:p w14:paraId="764B235D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35%</w:t>
            </w:r>
          </w:p>
        </w:tc>
        <w:tc>
          <w:tcPr>
            <w:tcW w:w="0" w:type="auto"/>
            <w:hideMark/>
          </w:tcPr>
          <w:p w14:paraId="3B98A364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14:paraId="69C10FDD" w14:textId="77777777" w:rsidR="001C1118" w:rsidRPr="001C1118" w:rsidRDefault="001C1118" w:rsidP="001C1118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High protein protects muscle; balanced carbs prevent fatigue</w:t>
            </w:r>
          </w:p>
        </w:tc>
      </w:tr>
      <w:tr w:rsidR="001C1118" w:rsidRPr="001C1118" w14:paraId="0993A531" w14:textId="77777777" w:rsidTr="001C1118">
        <w:tc>
          <w:tcPr>
            <w:tcW w:w="0" w:type="auto"/>
            <w:hideMark/>
          </w:tcPr>
          <w:p w14:paraId="111C86B4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Men</w:t>
            </w:r>
          </w:p>
        </w:tc>
        <w:tc>
          <w:tcPr>
            <w:tcW w:w="0" w:type="auto"/>
            <w:hideMark/>
          </w:tcPr>
          <w:p w14:paraId="0E685CBE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hideMark/>
          </w:tcPr>
          <w:p w14:paraId="54BAA516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14:paraId="175C2273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40%</w:t>
            </w:r>
          </w:p>
        </w:tc>
        <w:tc>
          <w:tcPr>
            <w:tcW w:w="0" w:type="auto"/>
            <w:hideMark/>
          </w:tcPr>
          <w:p w14:paraId="44A24701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14:paraId="208AD82B" w14:textId="77777777" w:rsidR="001C1118" w:rsidRPr="001C1118" w:rsidRDefault="001C1118" w:rsidP="001C1118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Balanced macros for consistent movement + stable energy</w:t>
            </w:r>
          </w:p>
        </w:tc>
      </w:tr>
      <w:tr w:rsidR="001C1118" w:rsidRPr="001C1118" w14:paraId="5C9E6881" w14:textId="77777777" w:rsidTr="001C1118">
        <w:tc>
          <w:tcPr>
            <w:tcW w:w="0" w:type="auto"/>
            <w:hideMark/>
          </w:tcPr>
          <w:p w14:paraId="00350BCA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Men</w:t>
            </w:r>
          </w:p>
        </w:tc>
        <w:tc>
          <w:tcPr>
            <w:tcW w:w="0" w:type="auto"/>
            <w:hideMark/>
          </w:tcPr>
          <w:p w14:paraId="0E1206B3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Muscle Gain</w:t>
            </w:r>
          </w:p>
        </w:tc>
        <w:tc>
          <w:tcPr>
            <w:tcW w:w="0" w:type="auto"/>
            <w:hideMark/>
          </w:tcPr>
          <w:p w14:paraId="6497AAFD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32%</w:t>
            </w:r>
          </w:p>
        </w:tc>
        <w:tc>
          <w:tcPr>
            <w:tcW w:w="0" w:type="auto"/>
            <w:hideMark/>
          </w:tcPr>
          <w:p w14:paraId="29878954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45%</w:t>
            </w:r>
          </w:p>
        </w:tc>
        <w:tc>
          <w:tcPr>
            <w:tcW w:w="0" w:type="auto"/>
            <w:hideMark/>
          </w:tcPr>
          <w:p w14:paraId="4FAC2A44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23%</w:t>
            </w:r>
          </w:p>
        </w:tc>
        <w:tc>
          <w:tcPr>
            <w:tcW w:w="0" w:type="auto"/>
            <w:hideMark/>
          </w:tcPr>
          <w:p w14:paraId="1ADE48E0" w14:textId="77777777" w:rsidR="001C1118" w:rsidRPr="001C1118" w:rsidRDefault="001C1118" w:rsidP="001C1118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Higher carbs fuel performance; moderate fats support hormones</w:t>
            </w:r>
          </w:p>
        </w:tc>
      </w:tr>
      <w:tr w:rsidR="001C1118" w:rsidRPr="001C1118" w14:paraId="4B3321E7" w14:textId="77777777" w:rsidTr="001C1118">
        <w:tc>
          <w:tcPr>
            <w:tcW w:w="0" w:type="auto"/>
            <w:hideMark/>
          </w:tcPr>
          <w:p w14:paraId="441C005E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Women</w:t>
            </w:r>
          </w:p>
        </w:tc>
        <w:tc>
          <w:tcPr>
            <w:tcW w:w="0" w:type="auto"/>
            <w:hideMark/>
          </w:tcPr>
          <w:p w14:paraId="0146F862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Weight Loss</w:t>
            </w:r>
          </w:p>
        </w:tc>
        <w:tc>
          <w:tcPr>
            <w:tcW w:w="0" w:type="auto"/>
            <w:hideMark/>
          </w:tcPr>
          <w:p w14:paraId="1AB3801A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35%</w:t>
            </w:r>
          </w:p>
        </w:tc>
        <w:tc>
          <w:tcPr>
            <w:tcW w:w="0" w:type="auto"/>
            <w:hideMark/>
          </w:tcPr>
          <w:p w14:paraId="73461745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35%</w:t>
            </w:r>
          </w:p>
        </w:tc>
        <w:tc>
          <w:tcPr>
            <w:tcW w:w="0" w:type="auto"/>
            <w:hideMark/>
          </w:tcPr>
          <w:p w14:paraId="62F7B5C0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14:paraId="54047CC3" w14:textId="77777777" w:rsidR="001C1118" w:rsidRPr="001C1118" w:rsidRDefault="001C1118" w:rsidP="001C1118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Same as men; supports muscle retention &amp; stable appetite</w:t>
            </w:r>
          </w:p>
        </w:tc>
      </w:tr>
      <w:tr w:rsidR="001C1118" w:rsidRPr="001C1118" w14:paraId="1F87BF94" w14:textId="77777777" w:rsidTr="001C1118">
        <w:tc>
          <w:tcPr>
            <w:tcW w:w="0" w:type="auto"/>
            <w:hideMark/>
          </w:tcPr>
          <w:p w14:paraId="03A86553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Women</w:t>
            </w:r>
          </w:p>
        </w:tc>
        <w:tc>
          <w:tcPr>
            <w:tcW w:w="0" w:type="auto"/>
            <w:hideMark/>
          </w:tcPr>
          <w:p w14:paraId="6E43E2C9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hideMark/>
          </w:tcPr>
          <w:p w14:paraId="3D603DB8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14:paraId="302C89B2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40%</w:t>
            </w:r>
          </w:p>
        </w:tc>
        <w:tc>
          <w:tcPr>
            <w:tcW w:w="0" w:type="auto"/>
            <w:hideMark/>
          </w:tcPr>
          <w:p w14:paraId="37AB40F0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14:paraId="3FE717C5" w14:textId="77777777" w:rsidR="001C1118" w:rsidRPr="001C1118" w:rsidRDefault="001C1118" w:rsidP="001C1118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Balanced macros for daily routine &amp; emotional stability</w:t>
            </w:r>
          </w:p>
        </w:tc>
      </w:tr>
      <w:tr w:rsidR="001C1118" w:rsidRPr="001C1118" w14:paraId="69D22BA1" w14:textId="77777777" w:rsidTr="001C1118">
        <w:tc>
          <w:tcPr>
            <w:tcW w:w="0" w:type="auto"/>
            <w:hideMark/>
          </w:tcPr>
          <w:p w14:paraId="35CD5088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Women</w:t>
            </w:r>
          </w:p>
        </w:tc>
        <w:tc>
          <w:tcPr>
            <w:tcW w:w="0" w:type="auto"/>
            <w:hideMark/>
          </w:tcPr>
          <w:p w14:paraId="20973AFD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Muscle Gain</w:t>
            </w:r>
          </w:p>
        </w:tc>
        <w:tc>
          <w:tcPr>
            <w:tcW w:w="0" w:type="auto"/>
            <w:hideMark/>
          </w:tcPr>
          <w:p w14:paraId="64BEBD9F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14:paraId="047D6212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45%</w:t>
            </w:r>
          </w:p>
        </w:tc>
        <w:tc>
          <w:tcPr>
            <w:tcW w:w="0" w:type="auto"/>
            <w:hideMark/>
          </w:tcPr>
          <w:p w14:paraId="5927EFD4" w14:textId="77777777" w:rsidR="001C1118" w:rsidRPr="001C1118" w:rsidRDefault="001C1118" w:rsidP="001C111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25%</w:t>
            </w:r>
          </w:p>
        </w:tc>
        <w:tc>
          <w:tcPr>
            <w:tcW w:w="0" w:type="auto"/>
            <w:hideMark/>
          </w:tcPr>
          <w:p w14:paraId="6C28870F" w14:textId="77777777" w:rsidR="001C1118" w:rsidRPr="001C1118" w:rsidRDefault="001C1118" w:rsidP="001C1118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C1118">
              <w:rPr>
                <w:rFonts w:asciiTheme="majorHAnsi" w:hAnsiTheme="majorHAnsi" w:cstheme="majorHAnsi"/>
                <w:sz w:val="24"/>
                <w:szCs w:val="24"/>
              </w:rPr>
              <w:t>Slightly higher carbs due to hormonal needs &amp; recovery patterns</w:t>
            </w:r>
          </w:p>
        </w:tc>
      </w:tr>
    </w:tbl>
    <w:p w14:paraId="4E922603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E8FD87C" w14:textId="77777777" w:rsidR="001C1118" w:rsidRDefault="001C1118" w:rsidP="001E7520">
      <w:pPr>
        <w:rPr>
          <w:rFonts w:asciiTheme="majorHAnsi" w:hAnsiTheme="majorHAnsi" w:cstheme="majorHAnsi"/>
          <w:sz w:val="24"/>
          <w:szCs w:val="24"/>
        </w:rPr>
      </w:pPr>
    </w:p>
    <w:p w14:paraId="4AA3D536" w14:textId="77777777" w:rsidR="001C1118" w:rsidRDefault="001C1118" w:rsidP="001E7520">
      <w:pPr>
        <w:rPr>
          <w:rFonts w:asciiTheme="majorHAnsi" w:hAnsiTheme="majorHAnsi" w:cstheme="majorHAnsi"/>
          <w:sz w:val="24"/>
          <w:szCs w:val="24"/>
        </w:rPr>
      </w:pPr>
    </w:p>
    <w:p w14:paraId="05B6D773" w14:textId="77777777" w:rsidR="001C1118" w:rsidRDefault="001C1118" w:rsidP="001E7520">
      <w:pPr>
        <w:rPr>
          <w:rFonts w:asciiTheme="majorHAnsi" w:hAnsiTheme="majorHAnsi" w:cstheme="majorHAnsi"/>
          <w:sz w:val="24"/>
          <w:szCs w:val="24"/>
        </w:rPr>
      </w:pPr>
    </w:p>
    <w:p w14:paraId="48B191AC" w14:textId="77777777" w:rsidR="001C1118" w:rsidRDefault="001C1118" w:rsidP="001E7520">
      <w:pPr>
        <w:rPr>
          <w:rFonts w:asciiTheme="majorHAnsi" w:hAnsiTheme="majorHAnsi" w:cstheme="majorHAnsi"/>
          <w:sz w:val="24"/>
          <w:szCs w:val="24"/>
        </w:rPr>
      </w:pPr>
    </w:p>
    <w:p w14:paraId="10224644" w14:textId="77777777" w:rsidR="001C1118" w:rsidRPr="00506CA1" w:rsidRDefault="001C1118" w:rsidP="001E7520">
      <w:pPr>
        <w:rPr>
          <w:rFonts w:asciiTheme="majorHAnsi" w:hAnsiTheme="majorHAnsi" w:cstheme="majorHAnsi"/>
          <w:sz w:val="24"/>
          <w:szCs w:val="24"/>
        </w:rPr>
      </w:pPr>
    </w:p>
    <w:p w14:paraId="57C91C47" w14:textId="77777777" w:rsidR="001E7520" w:rsidRPr="001C111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4.3 Converting Macro % Into Grams</w:t>
      </w:r>
    </w:p>
    <w:p w14:paraId="3FAC55E6" w14:textId="0DEE4EA9" w:rsidR="001E7520" w:rsidRPr="001C111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SHIFT uses the standard caloric densities:</w:t>
      </w:r>
    </w:p>
    <w:p w14:paraId="516831A5" w14:textId="77777777" w:rsidR="001E7520" w:rsidRPr="001C1118" w:rsidRDefault="001E7520" w:rsidP="001C1118">
      <w:pPr>
        <w:pStyle w:val="ListParagraph"/>
        <w:numPr>
          <w:ilvl w:val="0"/>
          <w:numId w:val="67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 xml:space="preserve">Protein: 4 kcal/g  </w:t>
      </w:r>
    </w:p>
    <w:p w14:paraId="25455FA9" w14:textId="77777777" w:rsidR="001E7520" w:rsidRPr="001C1118" w:rsidRDefault="001E7520" w:rsidP="001C1118">
      <w:pPr>
        <w:pStyle w:val="ListParagraph"/>
        <w:numPr>
          <w:ilvl w:val="0"/>
          <w:numId w:val="67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 xml:space="preserve">Carbs:   4 kcal/g  </w:t>
      </w:r>
    </w:p>
    <w:p w14:paraId="78D8FD8B" w14:textId="388AC69A" w:rsidR="001E7520" w:rsidRPr="001C1118" w:rsidRDefault="001E7520" w:rsidP="001E7520">
      <w:pPr>
        <w:pStyle w:val="ListParagraph"/>
        <w:numPr>
          <w:ilvl w:val="0"/>
          <w:numId w:val="67"/>
        </w:numPr>
        <w:rPr>
          <w:rFonts w:asciiTheme="majorHAnsi" w:hAnsiTheme="majorHAnsi" w:cstheme="majorHAnsi"/>
          <w:sz w:val="24"/>
          <w:szCs w:val="24"/>
        </w:rPr>
      </w:pPr>
      <w:r w:rsidRPr="001C1118">
        <w:rPr>
          <w:rFonts w:asciiTheme="majorHAnsi" w:hAnsiTheme="majorHAnsi" w:cstheme="majorHAnsi"/>
          <w:sz w:val="24"/>
          <w:szCs w:val="24"/>
        </w:rPr>
        <w:t xml:space="preserve">Fat:     9 kcal/g  </w:t>
      </w:r>
    </w:p>
    <w:p w14:paraId="3783AC9E" w14:textId="77777777" w:rsidR="001E7520" w:rsidRPr="001C111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C1118">
        <w:rPr>
          <w:rFonts w:asciiTheme="majorHAnsi" w:hAnsiTheme="majorHAnsi" w:cstheme="majorHAnsi"/>
          <w:b/>
          <w:bCs/>
          <w:sz w:val="24"/>
          <w:szCs w:val="24"/>
        </w:rPr>
        <w:t>Conversion formulas:</w:t>
      </w:r>
    </w:p>
    <w:p w14:paraId="5181EB42" w14:textId="55CF422E" w:rsidR="001E7520" w:rsidRPr="001C1118" w:rsidRDefault="001E7520" w:rsidP="001C1118">
      <w:pPr>
        <w:pStyle w:val="ListParagraph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C1118">
        <w:rPr>
          <w:rFonts w:asciiTheme="majorHAnsi" w:hAnsiTheme="majorHAnsi" w:cstheme="majorHAnsi"/>
          <w:sz w:val="24"/>
          <w:szCs w:val="24"/>
        </w:rPr>
        <w:t>Protein_grams</w:t>
      </w:r>
      <w:proofErr w:type="spellEnd"/>
      <w:r w:rsidRPr="001C1118">
        <w:rPr>
          <w:rFonts w:asciiTheme="majorHAnsi" w:hAnsiTheme="majorHAnsi" w:cstheme="majorHAnsi"/>
          <w:sz w:val="24"/>
          <w:szCs w:val="24"/>
        </w:rPr>
        <w:t xml:space="preserve"> = (Protein% × TargetCalories) / 4</w:t>
      </w:r>
    </w:p>
    <w:p w14:paraId="002B3638" w14:textId="2CF84D0E" w:rsidR="001E7520" w:rsidRPr="001C1118" w:rsidRDefault="001E7520" w:rsidP="001C1118">
      <w:pPr>
        <w:pStyle w:val="ListParagraph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C1118">
        <w:rPr>
          <w:rFonts w:asciiTheme="majorHAnsi" w:hAnsiTheme="majorHAnsi" w:cstheme="majorHAnsi"/>
          <w:sz w:val="24"/>
          <w:szCs w:val="24"/>
        </w:rPr>
        <w:t>Carbs_grams</w:t>
      </w:r>
      <w:proofErr w:type="spellEnd"/>
      <w:r w:rsidRPr="001C1118">
        <w:rPr>
          <w:rFonts w:asciiTheme="majorHAnsi" w:hAnsiTheme="majorHAnsi" w:cstheme="majorHAnsi"/>
          <w:sz w:val="24"/>
          <w:szCs w:val="24"/>
        </w:rPr>
        <w:t xml:space="preserve">   = (Carb% × TargetCalories) / 4</w:t>
      </w:r>
    </w:p>
    <w:p w14:paraId="6821B2E8" w14:textId="1CA85AD4" w:rsidR="001E7520" w:rsidRPr="0095406E" w:rsidRDefault="001E7520" w:rsidP="001E7520">
      <w:pPr>
        <w:pStyle w:val="ListParagraph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C1118">
        <w:rPr>
          <w:rFonts w:asciiTheme="majorHAnsi" w:hAnsiTheme="majorHAnsi" w:cstheme="majorHAnsi"/>
          <w:sz w:val="24"/>
          <w:szCs w:val="24"/>
        </w:rPr>
        <w:t>Fat_grams</w:t>
      </w:r>
      <w:proofErr w:type="spellEnd"/>
      <w:r w:rsidRPr="001C1118">
        <w:rPr>
          <w:rFonts w:asciiTheme="majorHAnsi" w:hAnsiTheme="majorHAnsi" w:cstheme="majorHAnsi"/>
          <w:sz w:val="24"/>
          <w:szCs w:val="24"/>
        </w:rPr>
        <w:t xml:space="preserve">     = (Fat% × TargetCalories) / 9</w:t>
      </w:r>
    </w:p>
    <w:p w14:paraId="2C7FAA51" w14:textId="4D05AC30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113EAA">
        <w:rPr>
          <w:rFonts w:asciiTheme="majorHAnsi" w:hAnsiTheme="majorHAnsi" w:cstheme="majorHAnsi"/>
          <w:b/>
          <w:bCs/>
          <w:sz w:val="24"/>
          <w:szCs w:val="24"/>
        </w:rPr>
        <w:lastRenderedPageBreak/>
        <w:t>SHIFT then rounds to simple guidance when shown to the user (Belly Meter)</w:t>
      </w:r>
      <w:r w:rsidRPr="00506CA1">
        <w:rPr>
          <w:rFonts w:asciiTheme="majorHAnsi" w:hAnsiTheme="majorHAnsi" w:cstheme="majorHAnsi"/>
          <w:sz w:val="24"/>
          <w:szCs w:val="24"/>
        </w:rPr>
        <w:t>.</w:t>
      </w:r>
    </w:p>
    <w:p w14:paraId="149A48D8" w14:textId="4B51FFA7" w:rsidR="0095406E" w:rsidRDefault="0095406E" w:rsidP="001E7520">
      <w:p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  <w:highlight w:val="cyan"/>
        </w:rPr>
        <w:t>What we need to fill out in this section is how we could utilize Sylvester’s existing / updated calorie / macro conversion tool using image capture…</w:t>
      </w:r>
    </w:p>
    <w:p w14:paraId="70EE1F96" w14:textId="77777777" w:rsidR="0095406E" w:rsidRDefault="0095406E" w:rsidP="001E7520">
      <w:pPr>
        <w:rPr>
          <w:rFonts w:asciiTheme="majorHAnsi" w:hAnsiTheme="majorHAnsi" w:cstheme="majorHAnsi"/>
          <w:sz w:val="24"/>
          <w:szCs w:val="24"/>
        </w:rPr>
      </w:pPr>
    </w:p>
    <w:p w14:paraId="47E3E9CE" w14:textId="227EFD13" w:rsidR="001E7520" w:rsidRPr="0095406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5406E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4.4 Full Macro Examples (Using SHIFT_BMR = 1,848 kcal/day)</w:t>
      </w:r>
    </w:p>
    <w:p w14:paraId="0D8D6CF7" w14:textId="77777777" w:rsidR="001E7520" w:rsidRPr="0095406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5406E">
        <w:rPr>
          <w:rFonts w:asciiTheme="majorHAnsi" w:hAnsiTheme="majorHAnsi" w:cstheme="majorHAnsi"/>
          <w:b/>
          <w:bCs/>
          <w:sz w:val="24"/>
          <w:szCs w:val="24"/>
        </w:rPr>
        <w:t xml:space="preserve">Example fitness mode: Active Balance  </w:t>
      </w:r>
    </w:p>
    <w:p w14:paraId="7D2B3466" w14:textId="7CBF990A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TargetCalories = 1,848 × 1.45 = 2,680 kcal</w:t>
      </w:r>
    </w:p>
    <w:p w14:paraId="7D862157" w14:textId="77777777" w:rsidR="001E7520" w:rsidRPr="0095406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5406E">
        <w:rPr>
          <w:rFonts w:asciiTheme="majorHAnsi" w:hAnsiTheme="majorHAnsi" w:cstheme="majorHAnsi"/>
          <w:b/>
          <w:bCs/>
          <w:sz w:val="24"/>
          <w:szCs w:val="24"/>
        </w:rPr>
        <w:t>Case 1 — Men: Weight Loss (35/35/30)</w:t>
      </w:r>
    </w:p>
    <w:p w14:paraId="1DBA0337" w14:textId="676C60C7" w:rsidR="001E7520" w:rsidRPr="0095406E" w:rsidRDefault="001E7520" w:rsidP="0095406E">
      <w:pPr>
        <w:pStyle w:val="ListParagraph"/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>Calories: 2,680 × 0.85 = 2,278</w:t>
      </w:r>
    </w:p>
    <w:p w14:paraId="041A0B28" w14:textId="23464C7C" w:rsidR="001E7520" w:rsidRPr="0095406E" w:rsidRDefault="001E7520" w:rsidP="0095406E">
      <w:pPr>
        <w:pStyle w:val="ListParagraph"/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>Protein</w:t>
      </w:r>
      <w:proofErr w:type="gramStart"/>
      <w:r w:rsidRPr="0095406E">
        <w:rPr>
          <w:rFonts w:asciiTheme="majorHAnsi" w:hAnsiTheme="majorHAnsi" w:cstheme="majorHAnsi"/>
          <w:sz w:val="24"/>
          <w:szCs w:val="24"/>
        </w:rPr>
        <w:t>:  (</w:t>
      </w:r>
      <w:proofErr w:type="gramEnd"/>
      <w:r w:rsidRPr="0095406E">
        <w:rPr>
          <w:rFonts w:asciiTheme="majorHAnsi" w:hAnsiTheme="majorHAnsi" w:cstheme="majorHAnsi"/>
          <w:sz w:val="24"/>
          <w:szCs w:val="24"/>
        </w:rPr>
        <w:t>0.35 × 2,278) / 4 = 199 g</w:t>
      </w:r>
    </w:p>
    <w:p w14:paraId="762ABD84" w14:textId="7F5B0A77" w:rsidR="001E7520" w:rsidRPr="0095406E" w:rsidRDefault="001E7520" w:rsidP="0095406E">
      <w:pPr>
        <w:pStyle w:val="ListParagraph"/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 xml:space="preserve">Carbs: </w:t>
      </w:r>
      <w:proofErr w:type="gramStart"/>
      <w:r w:rsidRPr="0095406E">
        <w:rPr>
          <w:rFonts w:asciiTheme="majorHAnsi" w:hAnsiTheme="majorHAnsi" w:cstheme="majorHAnsi"/>
          <w:sz w:val="24"/>
          <w:szCs w:val="24"/>
        </w:rPr>
        <w:t xml:space="preserve">   (</w:t>
      </w:r>
      <w:proofErr w:type="gramEnd"/>
      <w:r w:rsidRPr="0095406E">
        <w:rPr>
          <w:rFonts w:asciiTheme="majorHAnsi" w:hAnsiTheme="majorHAnsi" w:cstheme="majorHAnsi"/>
          <w:sz w:val="24"/>
          <w:szCs w:val="24"/>
        </w:rPr>
        <w:t>0.35 × 2,278) / 4 = 199 g</w:t>
      </w:r>
    </w:p>
    <w:p w14:paraId="2C751543" w14:textId="2BA41F2F" w:rsidR="001E7520" w:rsidRPr="0095406E" w:rsidRDefault="001E7520" w:rsidP="0095406E">
      <w:pPr>
        <w:pStyle w:val="ListParagraph"/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 xml:space="preserve">Fat:   </w:t>
      </w:r>
      <w:proofErr w:type="gramStart"/>
      <w:r w:rsidRPr="0095406E">
        <w:rPr>
          <w:rFonts w:asciiTheme="majorHAnsi" w:hAnsiTheme="majorHAnsi" w:cstheme="majorHAnsi"/>
          <w:sz w:val="24"/>
          <w:szCs w:val="24"/>
        </w:rPr>
        <w:t xml:space="preserve">   (</w:t>
      </w:r>
      <w:proofErr w:type="gramEnd"/>
      <w:r w:rsidRPr="0095406E">
        <w:rPr>
          <w:rFonts w:asciiTheme="majorHAnsi" w:hAnsiTheme="majorHAnsi" w:cstheme="majorHAnsi"/>
          <w:sz w:val="24"/>
          <w:szCs w:val="24"/>
        </w:rPr>
        <w:t>0.30 × 2,278) / 9 = 76 g</w:t>
      </w:r>
    </w:p>
    <w:p w14:paraId="22BD7260" w14:textId="77777777" w:rsidR="001E7520" w:rsidRPr="0095406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5406E">
        <w:rPr>
          <w:rFonts w:asciiTheme="majorHAnsi" w:hAnsiTheme="majorHAnsi" w:cstheme="majorHAnsi"/>
          <w:b/>
          <w:bCs/>
          <w:sz w:val="24"/>
          <w:szCs w:val="24"/>
        </w:rPr>
        <w:t>Case 2 — Women: Maintenance (30/40/30)</w:t>
      </w:r>
    </w:p>
    <w:p w14:paraId="58D987D8" w14:textId="57809CFD" w:rsidR="001E7520" w:rsidRPr="0095406E" w:rsidRDefault="001E7520" w:rsidP="0095406E">
      <w:pPr>
        <w:pStyle w:val="ListParagraph"/>
        <w:numPr>
          <w:ilvl w:val="0"/>
          <w:numId w:val="70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>Calories: 2,680</w:t>
      </w:r>
    </w:p>
    <w:p w14:paraId="2C3D4170" w14:textId="735A940E" w:rsidR="001E7520" w:rsidRPr="0095406E" w:rsidRDefault="001E7520" w:rsidP="0095406E">
      <w:pPr>
        <w:pStyle w:val="ListParagraph"/>
        <w:numPr>
          <w:ilvl w:val="0"/>
          <w:numId w:val="70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>Protein</w:t>
      </w:r>
      <w:proofErr w:type="gramStart"/>
      <w:r w:rsidRPr="0095406E">
        <w:rPr>
          <w:rFonts w:asciiTheme="majorHAnsi" w:hAnsiTheme="majorHAnsi" w:cstheme="majorHAnsi"/>
          <w:sz w:val="24"/>
          <w:szCs w:val="24"/>
        </w:rPr>
        <w:t>:  (</w:t>
      </w:r>
      <w:proofErr w:type="gramEnd"/>
      <w:r w:rsidRPr="0095406E">
        <w:rPr>
          <w:rFonts w:asciiTheme="majorHAnsi" w:hAnsiTheme="majorHAnsi" w:cstheme="majorHAnsi"/>
          <w:sz w:val="24"/>
          <w:szCs w:val="24"/>
        </w:rPr>
        <w:t>0.30 × 2,680) / 4 = 201 g</w:t>
      </w:r>
    </w:p>
    <w:p w14:paraId="4504229B" w14:textId="49539F27" w:rsidR="001E7520" w:rsidRPr="0095406E" w:rsidRDefault="001E7520" w:rsidP="0095406E">
      <w:pPr>
        <w:pStyle w:val="ListParagraph"/>
        <w:numPr>
          <w:ilvl w:val="0"/>
          <w:numId w:val="70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 xml:space="preserve">Carbs: </w:t>
      </w:r>
      <w:proofErr w:type="gramStart"/>
      <w:r w:rsidRPr="0095406E">
        <w:rPr>
          <w:rFonts w:asciiTheme="majorHAnsi" w:hAnsiTheme="majorHAnsi" w:cstheme="majorHAnsi"/>
          <w:sz w:val="24"/>
          <w:szCs w:val="24"/>
        </w:rPr>
        <w:t xml:space="preserve">   (</w:t>
      </w:r>
      <w:proofErr w:type="gramEnd"/>
      <w:r w:rsidRPr="0095406E">
        <w:rPr>
          <w:rFonts w:asciiTheme="majorHAnsi" w:hAnsiTheme="majorHAnsi" w:cstheme="majorHAnsi"/>
          <w:sz w:val="24"/>
          <w:szCs w:val="24"/>
        </w:rPr>
        <w:t>0.40 × 2,680) / 4 = 268 g</w:t>
      </w:r>
    </w:p>
    <w:p w14:paraId="6B9E6F12" w14:textId="417FF7C7" w:rsidR="001E7520" w:rsidRPr="0095406E" w:rsidRDefault="001E7520" w:rsidP="001E7520">
      <w:pPr>
        <w:pStyle w:val="ListParagraph"/>
        <w:numPr>
          <w:ilvl w:val="0"/>
          <w:numId w:val="70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 xml:space="preserve">Fat:   </w:t>
      </w:r>
      <w:proofErr w:type="gramStart"/>
      <w:r w:rsidRPr="0095406E">
        <w:rPr>
          <w:rFonts w:asciiTheme="majorHAnsi" w:hAnsiTheme="majorHAnsi" w:cstheme="majorHAnsi"/>
          <w:sz w:val="24"/>
          <w:szCs w:val="24"/>
        </w:rPr>
        <w:t xml:space="preserve">   (</w:t>
      </w:r>
      <w:proofErr w:type="gramEnd"/>
      <w:r w:rsidRPr="0095406E">
        <w:rPr>
          <w:rFonts w:asciiTheme="majorHAnsi" w:hAnsiTheme="majorHAnsi" w:cstheme="majorHAnsi"/>
          <w:sz w:val="24"/>
          <w:szCs w:val="24"/>
        </w:rPr>
        <w:t>0.30 × 2,680) / 9 = 89 g</w:t>
      </w:r>
    </w:p>
    <w:p w14:paraId="381802F8" w14:textId="77777777" w:rsidR="001E7520" w:rsidRPr="0095406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5406E">
        <w:rPr>
          <w:rFonts w:asciiTheme="majorHAnsi" w:hAnsiTheme="majorHAnsi" w:cstheme="majorHAnsi"/>
          <w:b/>
          <w:bCs/>
          <w:sz w:val="24"/>
          <w:szCs w:val="24"/>
        </w:rPr>
        <w:t>Case 3 — Men: Muscle Gain (32/45/23)</w:t>
      </w:r>
    </w:p>
    <w:p w14:paraId="0C36C0A2" w14:textId="09DEC2F8" w:rsidR="001E7520" w:rsidRPr="0095406E" w:rsidRDefault="001E7520" w:rsidP="0095406E">
      <w:pPr>
        <w:pStyle w:val="ListParagraph"/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>Calories: 2,680 × 1.10 = 2,948</w:t>
      </w:r>
    </w:p>
    <w:p w14:paraId="2B88C6D8" w14:textId="386EDEE6" w:rsidR="001E7520" w:rsidRPr="0095406E" w:rsidRDefault="001E7520" w:rsidP="0095406E">
      <w:pPr>
        <w:pStyle w:val="ListParagraph"/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>Protein</w:t>
      </w:r>
      <w:proofErr w:type="gramStart"/>
      <w:r w:rsidRPr="0095406E">
        <w:rPr>
          <w:rFonts w:asciiTheme="majorHAnsi" w:hAnsiTheme="majorHAnsi" w:cstheme="majorHAnsi"/>
          <w:sz w:val="24"/>
          <w:szCs w:val="24"/>
        </w:rPr>
        <w:t>:  (</w:t>
      </w:r>
      <w:proofErr w:type="gramEnd"/>
      <w:r w:rsidRPr="0095406E">
        <w:rPr>
          <w:rFonts w:asciiTheme="majorHAnsi" w:hAnsiTheme="majorHAnsi" w:cstheme="majorHAnsi"/>
          <w:sz w:val="24"/>
          <w:szCs w:val="24"/>
        </w:rPr>
        <w:t>0.32 × 2,948) / 4 = 236 g</w:t>
      </w:r>
    </w:p>
    <w:p w14:paraId="39410497" w14:textId="4E275917" w:rsidR="001E7520" w:rsidRPr="0095406E" w:rsidRDefault="001E7520" w:rsidP="0095406E">
      <w:pPr>
        <w:pStyle w:val="ListParagraph"/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 xml:space="preserve">Carbs: </w:t>
      </w:r>
      <w:proofErr w:type="gramStart"/>
      <w:r w:rsidRPr="0095406E">
        <w:rPr>
          <w:rFonts w:asciiTheme="majorHAnsi" w:hAnsiTheme="majorHAnsi" w:cstheme="majorHAnsi"/>
          <w:sz w:val="24"/>
          <w:szCs w:val="24"/>
        </w:rPr>
        <w:t xml:space="preserve">   (</w:t>
      </w:r>
      <w:proofErr w:type="gramEnd"/>
      <w:r w:rsidRPr="0095406E">
        <w:rPr>
          <w:rFonts w:asciiTheme="majorHAnsi" w:hAnsiTheme="majorHAnsi" w:cstheme="majorHAnsi"/>
          <w:sz w:val="24"/>
          <w:szCs w:val="24"/>
        </w:rPr>
        <w:t>0.45 × 2,948) / 4 = 331 g</w:t>
      </w:r>
    </w:p>
    <w:p w14:paraId="0E59F092" w14:textId="70E0CB9B" w:rsidR="001E7520" w:rsidRPr="0095406E" w:rsidRDefault="001E7520" w:rsidP="0095406E">
      <w:pPr>
        <w:pStyle w:val="ListParagraph"/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 xml:space="preserve">Fat:   </w:t>
      </w:r>
      <w:proofErr w:type="gramStart"/>
      <w:r w:rsidRPr="0095406E">
        <w:rPr>
          <w:rFonts w:asciiTheme="majorHAnsi" w:hAnsiTheme="majorHAnsi" w:cstheme="majorHAnsi"/>
          <w:sz w:val="24"/>
          <w:szCs w:val="24"/>
        </w:rPr>
        <w:t xml:space="preserve">   (</w:t>
      </w:r>
      <w:proofErr w:type="gramEnd"/>
      <w:r w:rsidRPr="0095406E">
        <w:rPr>
          <w:rFonts w:asciiTheme="majorHAnsi" w:hAnsiTheme="majorHAnsi" w:cstheme="majorHAnsi"/>
          <w:sz w:val="24"/>
          <w:szCs w:val="24"/>
        </w:rPr>
        <w:t>0.23 × 2,948) / 9 = 75 g</w:t>
      </w:r>
    </w:p>
    <w:p w14:paraId="4793CA2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A92958F" w14:textId="3A751F42" w:rsidR="0095406E" w:rsidRPr="0095406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5406E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4.5 Adaptive Adjustments (Stress &amp; Recovery)</w:t>
      </w:r>
    </w:p>
    <w:p w14:paraId="77819315" w14:textId="34805622" w:rsidR="001E7520" w:rsidRPr="0095406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5406E">
        <w:rPr>
          <w:rFonts w:asciiTheme="majorHAnsi" w:hAnsiTheme="majorHAnsi" w:cstheme="majorHAnsi"/>
          <w:b/>
          <w:bCs/>
          <w:sz w:val="24"/>
          <w:szCs w:val="24"/>
        </w:rPr>
        <w:t>SHIFT adapts macro balance quietly in the background.</w:t>
      </w:r>
    </w:p>
    <w:p w14:paraId="40F48351" w14:textId="77777777" w:rsidR="001E7520" w:rsidRPr="0095406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5406E">
        <w:rPr>
          <w:rFonts w:asciiTheme="majorHAnsi" w:hAnsiTheme="majorHAnsi" w:cstheme="majorHAnsi"/>
          <w:b/>
          <w:bCs/>
          <w:sz w:val="24"/>
          <w:szCs w:val="24"/>
          <w:u w:val="single"/>
        </w:rPr>
        <w:t>High Stress Day:</w:t>
      </w:r>
    </w:p>
    <w:p w14:paraId="7F5E8979" w14:textId="002CAF1F" w:rsidR="001E7520" w:rsidRPr="0095406E" w:rsidRDefault="001E7520" w:rsidP="0095406E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 xml:space="preserve">Lower fast carbs  </w:t>
      </w:r>
    </w:p>
    <w:p w14:paraId="68CCD8FF" w14:textId="66A36AA4" w:rsidR="001E7520" w:rsidRPr="0095406E" w:rsidRDefault="001E7520" w:rsidP="0095406E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 xml:space="preserve">Slight protein increase  </w:t>
      </w:r>
    </w:p>
    <w:p w14:paraId="15AD9A29" w14:textId="0781F70A" w:rsidR="001E7520" w:rsidRPr="0095406E" w:rsidRDefault="001E7520" w:rsidP="0095406E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 xml:space="preserve">Emphasize healthy fats  </w:t>
      </w:r>
    </w:p>
    <w:p w14:paraId="56C664DC" w14:textId="66985BB7" w:rsidR="001E7520" w:rsidRPr="0095406E" w:rsidRDefault="001E7520" w:rsidP="001E7520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lastRenderedPageBreak/>
        <w:t>Hydration reminder</w:t>
      </w:r>
    </w:p>
    <w:p w14:paraId="141825D7" w14:textId="77777777" w:rsidR="001E7520" w:rsidRPr="0095406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5406E">
        <w:rPr>
          <w:rFonts w:asciiTheme="majorHAnsi" w:hAnsiTheme="majorHAnsi" w:cstheme="majorHAnsi"/>
          <w:b/>
          <w:bCs/>
          <w:sz w:val="24"/>
          <w:szCs w:val="24"/>
          <w:u w:val="single"/>
        </w:rPr>
        <w:t>Low Recovery Day:</w:t>
      </w:r>
    </w:p>
    <w:p w14:paraId="7D705B61" w14:textId="16827655" w:rsidR="001E7520" w:rsidRPr="0095406E" w:rsidRDefault="001E7520" w:rsidP="0095406E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 xml:space="preserve">Prioritize protein  </w:t>
      </w:r>
    </w:p>
    <w:p w14:paraId="5A6E93DE" w14:textId="46E89696" w:rsidR="001E7520" w:rsidRPr="0095406E" w:rsidRDefault="001E7520" w:rsidP="0095406E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 xml:space="preserve">Avoid heavy late-night carbs  </w:t>
      </w:r>
    </w:p>
    <w:p w14:paraId="27C32F02" w14:textId="6A6C2AEF" w:rsidR="001E7520" w:rsidRPr="0095406E" w:rsidRDefault="001E7520" w:rsidP="001E7520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95406E">
        <w:rPr>
          <w:rFonts w:asciiTheme="majorHAnsi" w:hAnsiTheme="majorHAnsi" w:cstheme="majorHAnsi"/>
          <w:sz w:val="24"/>
          <w:szCs w:val="24"/>
        </w:rPr>
        <w:t>Encourage simple meals</w:t>
      </w:r>
    </w:p>
    <w:p w14:paraId="05EF3539" w14:textId="77777777" w:rsidR="001E7520" w:rsidRPr="0095406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5406E">
        <w:rPr>
          <w:rFonts w:asciiTheme="majorHAnsi" w:hAnsiTheme="majorHAnsi" w:cstheme="majorHAnsi"/>
          <w:b/>
          <w:bCs/>
          <w:sz w:val="24"/>
          <w:szCs w:val="24"/>
          <w:u w:val="single"/>
        </w:rPr>
        <w:t>High-Intensity Training Day (Warrior):</w:t>
      </w:r>
    </w:p>
    <w:p w14:paraId="44D988D9" w14:textId="318FDD31" w:rsidR="001E7520" w:rsidRPr="00506CA1" w:rsidRDefault="001E7520" w:rsidP="0095406E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Carbs increased 5–10%  </w:t>
      </w:r>
    </w:p>
    <w:p w14:paraId="6863CF10" w14:textId="724F2939" w:rsidR="001E7520" w:rsidRPr="00506CA1" w:rsidRDefault="001E7520" w:rsidP="0095406E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Hydration + electrolytes encouraged  </w:t>
      </w:r>
    </w:p>
    <w:p w14:paraId="4AFAD9AD" w14:textId="6E6C2CAB" w:rsidR="001E7520" w:rsidRPr="0095406E" w:rsidRDefault="001E7520" w:rsidP="001E7520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Higher protein recommended for muscle repair</w:t>
      </w:r>
    </w:p>
    <w:p w14:paraId="5FA74BE0" w14:textId="77777777" w:rsidR="00A266A3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A266A3">
        <w:rPr>
          <w:rFonts w:asciiTheme="majorHAnsi" w:hAnsiTheme="majorHAnsi" w:cstheme="majorHAnsi"/>
          <w:b/>
          <w:bCs/>
          <w:sz w:val="24"/>
          <w:szCs w:val="24"/>
        </w:rPr>
        <w:t>Users never see raw numbers unless they request details</w:t>
      </w:r>
      <w:r w:rsidRPr="00506CA1">
        <w:rPr>
          <w:rFonts w:asciiTheme="majorHAnsi" w:hAnsiTheme="majorHAnsi" w:cstheme="majorHAnsi"/>
          <w:sz w:val="24"/>
          <w:szCs w:val="24"/>
        </w:rPr>
        <w:t>.</w:t>
      </w:r>
    </w:p>
    <w:p w14:paraId="3096EE73" w14:textId="44252272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A266A3">
        <w:rPr>
          <w:rFonts w:asciiTheme="majorHAnsi" w:hAnsiTheme="majorHAnsi" w:cstheme="majorHAnsi"/>
          <w:b/>
          <w:bCs/>
          <w:sz w:val="24"/>
          <w:szCs w:val="24"/>
        </w:rPr>
        <w:t>All adjustments appear through the Belly</w:t>
      </w:r>
      <w:r w:rsidR="00A266A3" w:rsidRPr="00A266A3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A266A3">
        <w:rPr>
          <w:rFonts w:asciiTheme="majorHAnsi" w:hAnsiTheme="majorHAnsi" w:cstheme="majorHAnsi"/>
          <w:b/>
          <w:bCs/>
          <w:sz w:val="24"/>
          <w:szCs w:val="24"/>
        </w:rPr>
        <w:t>Meter color and simple food-intent cues</w:t>
      </w:r>
      <w:r w:rsidRPr="00506CA1">
        <w:rPr>
          <w:rFonts w:asciiTheme="majorHAnsi" w:hAnsiTheme="majorHAnsi" w:cstheme="majorHAnsi"/>
          <w:sz w:val="24"/>
          <w:szCs w:val="24"/>
        </w:rPr>
        <w:t>.</w:t>
      </w:r>
    </w:p>
    <w:p w14:paraId="6D4A34E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2DC5FF4" w14:textId="77777777" w:rsidR="001E7520" w:rsidRPr="00A266A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266A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4.6 Belly Meter Integration</w:t>
      </w:r>
    </w:p>
    <w:p w14:paraId="7C088BC8" w14:textId="3016AFC3" w:rsidR="001E7520" w:rsidRPr="00A266A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266A3">
        <w:rPr>
          <w:rFonts w:asciiTheme="majorHAnsi" w:hAnsiTheme="majorHAnsi" w:cstheme="majorHAnsi"/>
          <w:b/>
          <w:bCs/>
          <w:sz w:val="24"/>
          <w:szCs w:val="24"/>
        </w:rPr>
        <w:t>The Belly Meter displays metabolic balance using a three-color model:</w:t>
      </w:r>
    </w:p>
    <w:p w14:paraId="6EE772C3" w14:textId="73FC7424" w:rsidR="001E7520" w:rsidRPr="00A266A3" w:rsidRDefault="001E7520" w:rsidP="00A266A3">
      <w:pPr>
        <w:pStyle w:val="ListParagraph"/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A266A3">
        <w:rPr>
          <w:rFonts w:asciiTheme="majorHAnsi" w:hAnsiTheme="majorHAnsi" w:cstheme="majorHAnsi"/>
          <w:sz w:val="24"/>
          <w:szCs w:val="24"/>
        </w:rPr>
        <w:t xml:space="preserve">Green: macros reasonably aligned with movement &amp; goal (±15%)  </w:t>
      </w:r>
    </w:p>
    <w:p w14:paraId="402A8D77" w14:textId="0287DEB1" w:rsidR="001E7520" w:rsidRPr="00A266A3" w:rsidRDefault="001E7520" w:rsidP="00A266A3">
      <w:pPr>
        <w:pStyle w:val="ListParagraph"/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A266A3">
        <w:rPr>
          <w:rFonts w:asciiTheme="majorHAnsi" w:hAnsiTheme="majorHAnsi" w:cstheme="majorHAnsi"/>
          <w:sz w:val="24"/>
          <w:szCs w:val="24"/>
        </w:rPr>
        <w:t xml:space="preserve">Yellow: slight drift (e.g., low protein, high fatigue)  </w:t>
      </w:r>
    </w:p>
    <w:p w14:paraId="3B81D3FD" w14:textId="17F3BE78" w:rsidR="001E7520" w:rsidRPr="00A266A3" w:rsidRDefault="001E7520" w:rsidP="00A266A3">
      <w:pPr>
        <w:pStyle w:val="ListParagraph"/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A266A3">
        <w:rPr>
          <w:rFonts w:asciiTheme="majorHAnsi" w:hAnsiTheme="majorHAnsi" w:cstheme="majorHAnsi"/>
          <w:sz w:val="24"/>
          <w:szCs w:val="24"/>
        </w:rPr>
        <w:t>Orange: out of alignment; gentle nudges suggested</w:t>
      </w:r>
    </w:p>
    <w:p w14:paraId="7EAE6ED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4E03250" w14:textId="77777777" w:rsidR="001E7520" w:rsidRPr="00A266A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266A3">
        <w:rPr>
          <w:rFonts w:asciiTheme="majorHAnsi" w:hAnsiTheme="majorHAnsi" w:cstheme="majorHAnsi"/>
          <w:b/>
          <w:bCs/>
          <w:sz w:val="24"/>
          <w:szCs w:val="24"/>
        </w:rPr>
        <w:t>Belly Meter cues:</w:t>
      </w:r>
    </w:p>
    <w:p w14:paraId="27F6DDB0" w14:textId="4A5908E9" w:rsidR="001E7520" w:rsidRPr="00A266A3" w:rsidRDefault="001E7520" w:rsidP="00A266A3">
      <w:pPr>
        <w:pStyle w:val="ListParagraph"/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A266A3">
        <w:rPr>
          <w:rFonts w:asciiTheme="majorHAnsi" w:hAnsiTheme="majorHAnsi" w:cstheme="majorHAnsi"/>
          <w:sz w:val="24"/>
          <w:szCs w:val="24"/>
        </w:rPr>
        <w:t xml:space="preserve">“Fuel looks aligned with your movement today.”  </w:t>
      </w:r>
    </w:p>
    <w:p w14:paraId="44A36C5F" w14:textId="20014A90" w:rsidR="001E7520" w:rsidRPr="00A266A3" w:rsidRDefault="001E7520" w:rsidP="00A266A3">
      <w:pPr>
        <w:pStyle w:val="ListParagraph"/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A266A3">
        <w:rPr>
          <w:rFonts w:asciiTheme="majorHAnsi" w:hAnsiTheme="majorHAnsi" w:cstheme="majorHAnsi"/>
          <w:sz w:val="24"/>
          <w:szCs w:val="24"/>
        </w:rPr>
        <w:t xml:space="preserve">“Gentle day — keep meals simple and restorative.”  </w:t>
      </w:r>
    </w:p>
    <w:p w14:paraId="4C8164A2" w14:textId="356ED271" w:rsidR="001E7520" w:rsidRPr="00A266A3" w:rsidRDefault="001E7520" w:rsidP="00A266A3">
      <w:pPr>
        <w:pStyle w:val="ListParagraph"/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A266A3">
        <w:rPr>
          <w:rFonts w:asciiTheme="majorHAnsi" w:hAnsiTheme="majorHAnsi" w:cstheme="majorHAnsi"/>
          <w:sz w:val="24"/>
          <w:szCs w:val="24"/>
        </w:rPr>
        <w:t>“Strong effort — supportive hydration and protein will help recovery.”</w:t>
      </w:r>
    </w:p>
    <w:p w14:paraId="19F498D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7980635" w14:textId="77777777" w:rsidR="001E7520" w:rsidRPr="001A523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A5231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4.7 Backend Data Structure (Macros)</w:t>
      </w:r>
    </w:p>
    <w:p w14:paraId="2AE6861A" w14:textId="796E8AA7" w:rsidR="001E7520" w:rsidRPr="001A523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A5231">
        <w:rPr>
          <w:rFonts w:asciiTheme="majorHAnsi" w:hAnsiTheme="majorHAnsi" w:cstheme="majorHAnsi"/>
          <w:b/>
          <w:bCs/>
          <w:sz w:val="24"/>
          <w:szCs w:val="24"/>
        </w:rPr>
        <w:t>SHIFT sends compact outputs to the frontend:</w:t>
      </w:r>
    </w:p>
    <w:p w14:paraId="68B3659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{</w:t>
      </w:r>
    </w:p>
    <w:p w14:paraId="454C488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targetCalories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2680,</w:t>
      </w:r>
    </w:p>
    <w:p w14:paraId="1A86A57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macroSplit</w:t>
      </w:r>
      <w:proofErr w:type="spellEnd"/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3A86212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 "protein":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{ "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percent": 0.30, "grams":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201 }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,</w:t>
      </w:r>
    </w:p>
    <w:p w14:paraId="46B23F4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 "carbs":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 "percent": 0.40, "grams":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268 }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,</w:t>
      </w:r>
    </w:p>
    <w:p w14:paraId="3F32D23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 "fat": 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 "percent": 0.30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,  "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grams":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89 }</w:t>
      </w:r>
      <w:proofErr w:type="gramEnd"/>
    </w:p>
    <w:p w14:paraId="1BB7B47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},</w:t>
      </w:r>
    </w:p>
    <w:p w14:paraId="7193185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"goal": "Maintenance",</w:t>
      </w:r>
    </w:p>
    <w:p w14:paraId="3318A22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"gender": "Male",</w:t>
      </w:r>
    </w:p>
    <w:p w14:paraId="5311C45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bellyMeterStatus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"Green",</w:t>
      </w:r>
    </w:p>
    <w:p w14:paraId="6BA6992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adaptiveAdjustmentsApplied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false,</w:t>
      </w:r>
    </w:p>
    <w:p w14:paraId="714E023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"message": "Fuel looks balanced for today's movement."</w:t>
      </w:r>
    </w:p>
    <w:p w14:paraId="5DDC82AF" w14:textId="20CA315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}</w:t>
      </w:r>
    </w:p>
    <w:p w14:paraId="64CA1E7A" w14:textId="77777777" w:rsidR="001A5231" w:rsidRPr="00506CA1" w:rsidRDefault="001A5231" w:rsidP="001E7520">
      <w:pPr>
        <w:rPr>
          <w:rFonts w:asciiTheme="majorHAnsi" w:hAnsiTheme="majorHAnsi" w:cstheme="majorHAnsi"/>
          <w:sz w:val="24"/>
          <w:szCs w:val="24"/>
        </w:rPr>
      </w:pPr>
    </w:p>
    <w:p w14:paraId="6F8E6563" w14:textId="77777777" w:rsidR="001E7520" w:rsidRPr="001A523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A5231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4.8 Summary</w:t>
      </w:r>
    </w:p>
    <w:p w14:paraId="6C813218" w14:textId="7B46C11A" w:rsidR="001E7520" w:rsidRPr="001A5231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A5231">
        <w:rPr>
          <w:rFonts w:asciiTheme="majorHAnsi" w:hAnsiTheme="majorHAnsi" w:cstheme="majorHAnsi"/>
          <w:b/>
          <w:bCs/>
          <w:sz w:val="24"/>
          <w:szCs w:val="24"/>
        </w:rPr>
        <w:t xml:space="preserve">SHIFT’s macro engine translates </w:t>
      </w:r>
      <w:r w:rsidR="000228D4" w:rsidRPr="001A5231">
        <w:rPr>
          <w:rFonts w:asciiTheme="majorHAnsi" w:hAnsiTheme="majorHAnsi" w:cstheme="majorHAnsi"/>
          <w:b/>
          <w:bCs/>
          <w:sz w:val="24"/>
          <w:szCs w:val="24"/>
        </w:rPr>
        <w:t>calories</w:t>
      </w:r>
      <w:r w:rsidRPr="001A5231">
        <w:rPr>
          <w:rFonts w:asciiTheme="majorHAnsi" w:hAnsiTheme="majorHAnsi" w:cstheme="majorHAnsi"/>
          <w:b/>
          <w:bCs/>
          <w:sz w:val="24"/>
          <w:szCs w:val="24"/>
        </w:rPr>
        <w:t xml:space="preserve"> into balanced macro targets based on gender and</w:t>
      </w:r>
      <w:r w:rsidR="001A5231" w:rsidRPr="001A523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A5231">
        <w:rPr>
          <w:rFonts w:asciiTheme="majorHAnsi" w:hAnsiTheme="majorHAnsi" w:cstheme="majorHAnsi"/>
          <w:b/>
          <w:bCs/>
          <w:sz w:val="24"/>
          <w:szCs w:val="24"/>
        </w:rPr>
        <w:t>fitness goal. The model supports midlife physiology, keeps users fueled without extremes, and</w:t>
      </w:r>
      <w:r w:rsidR="001A5231" w:rsidRPr="001A523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A5231">
        <w:rPr>
          <w:rFonts w:asciiTheme="majorHAnsi" w:hAnsiTheme="majorHAnsi" w:cstheme="majorHAnsi"/>
          <w:b/>
          <w:bCs/>
          <w:sz w:val="24"/>
          <w:szCs w:val="24"/>
        </w:rPr>
        <w:t>feeds directly into the Belly Meter and daily nutrition suggestions.</w:t>
      </w:r>
    </w:p>
    <w:p w14:paraId="08BA837C" w14:textId="770C484E" w:rsidR="00073A54" w:rsidRPr="00506CA1" w:rsidRDefault="0000000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br/>
      </w:r>
    </w:p>
    <w:p w14:paraId="7652F3CA" w14:textId="77777777" w:rsidR="00073A54" w:rsidRDefault="00000000">
      <w:pPr>
        <w:pStyle w:val="Heading2"/>
        <w:rPr>
          <w:rFonts w:cstheme="majorHAnsi"/>
          <w:sz w:val="28"/>
          <w:szCs w:val="28"/>
        </w:rPr>
      </w:pPr>
      <w:r w:rsidRPr="000228D4">
        <w:rPr>
          <w:rFonts w:cstheme="majorHAnsi"/>
          <w:sz w:val="28"/>
          <w:szCs w:val="28"/>
        </w:rPr>
        <w:t>Chapter 5 — Daily Energy Mode Classification (Movement Engine)</w:t>
      </w:r>
    </w:p>
    <w:p w14:paraId="7A28D6D7" w14:textId="77777777" w:rsidR="000228D4" w:rsidRPr="000228D4" w:rsidRDefault="000228D4" w:rsidP="000228D4"/>
    <w:p w14:paraId="3637C0D7" w14:textId="77777777" w:rsidR="001E7520" w:rsidRPr="000228D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5.1 Introduction</w:t>
      </w:r>
    </w:p>
    <w:p w14:paraId="3852F123" w14:textId="77777777" w:rsidR="000228D4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</w:rPr>
        <w:t>The Daily Energy Mode Engine classifies each user’s day into one of four categories</w:t>
      </w:r>
      <w:r w:rsidRPr="00506CA1">
        <w:rPr>
          <w:rFonts w:asciiTheme="majorHAnsi" w:hAnsiTheme="majorHAnsi" w:cstheme="majorHAnsi"/>
          <w:sz w:val="24"/>
          <w:szCs w:val="24"/>
        </w:rPr>
        <w:t>:</w:t>
      </w:r>
      <w:r w:rsidR="000228D4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1CC138E" w14:textId="77777777" w:rsidR="000228D4" w:rsidRDefault="001E7520" w:rsidP="000228D4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0228D4">
        <w:rPr>
          <w:rFonts w:asciiTheme="majorHAnsi" w:hAnsiTheme="majorHAnsi" w:cstheme="majorHAnsi"/>
          <w:sz w:val="24"/>
          <w:szCs w:val="24"/>
        </w:rPr>
        <w:t>Baseline</w:t>
      </w:r>
    </w:p>
    <w:p w14:paraId="09CB1A28" w14:textId="77777777" w:rsidR="000228D4" w:rsidRDefault="001E7520" w:rsidP="000228D4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0228D4">
        <w:rPr>
          <w:rFonts w:asciiTheme="majorHAnsi" w:hAnsiTheme="majorHAnsi" w:cstheme="majorHAnsi"/>
          <w:sz w:val="24"/>
          <w:szCs w:val="24"/>
        </w:rPr>
        <w:t>Active Balance</w:t>
      </w:r>
    </w:p>
    <w:p w14:paraId="596F0238" w14:textId="77777777" w:rsidR="000228D4" w:rsidRDefault="001E7520" w:rsidP="000228D4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0228D4">
        <w:rPr>
          <w:rFonts w:asciiTheme="majorHAnsi" w:hAnsiTheme="majorHAnsi" w:cstheme="majorHAnsi"/>
          <w:sz w:val="24"/>
          <w:szCs w:val="24"/>
        </w:rPr>
        <w:t>Energy Booster</w:t>
      </w:r>
    </w:p>
    <w:p w14:paraId="4C66FB86" w14:textId="77777777" w:rsidR="000228D4" w:rsidRDefault="001E7520" w:rsidP="000228D4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0228D4">
        <w:rPr>
          <w:rFonts w:asciiTheme="majorHAnsi" w:hAnsiTheme="majorHAnsi" w:cstheme="majorHAnsi"/>
          <w:sz w:val="24"/>
          <w:szCs w:val="24"/>
        </w:rPr>
        <w:t>Warrior Mode</w:t>
      </w:r>
    </w:p>
    <w:p w14:paraId="60127D34" w14:textId="1791B8B0" w:rsidR="001E7520" w:rsidRPr="000228D4" w:rsidRDefault="001E7520" w:rsidP="000228D4">
      <w:pPr>
        <w:rPr>
          <w:rFonts w:asciiTheme="majorHAnsi" w:hAnsiTheme="majorHAnsi" w:cstheme="majorHAnsi"/>
          <w:sz w:val="24"/>
          <w:szCs w:val="24"/>
        </w:rPr>
      </w:pPr>
      <w:r w:rsidRPr="000228D4">
        <w:rPr>
          <w:rFonts w:asciiTheme="majorHAnsi" w:hAnsiTheme="majorHAnsi" w:cstheme="majorHAnsi"/>
          <w:sz w:val="24"/>
          <w:szCs w:val="24"/>
        </w:rPr>
        <w:lastRenderedPageBreak/>
        <w:t>This classification depends on the</w:t>
      </w:r>
      <w:r w:rsidR="000228D4" w:rsidRPr="000228D4">
        <w:rPr>
          <w:rFonts w:asciiTheme="majorHAnsi" w:hAnsiTheme="majorHAnsi" w:cstheme="majorHAnsi"/>
          <w:sz w:val="24"/>
          <w:szCs w:val="24"/>
        </w:rPr>
        <w:t xml:space="preserve"> </w:t>
      </w:r>
      <w:r w:rsidRPr="000228D4">
        <w:rPr>
          <w:rFonts w:asciiTheme="majorHAnsi" w:hAnsiTheme="majorHAnsi" w:cstheme="majorHAnsi"/>
          <w:b/>
          <w:bCs/>
          <w:sz w:val="24"/>
          <w:szCs w:val="24"/>
          <w:u w:val="single"/>
        </w:rPr>
        <w:t>Energy Gap calculation comparing Actual Total Energy Burn versus Expected Baseline burn and</w:t>
      </w:r>
      <w:r w:rsidR="000228D4" w:rsidRPr="000228D4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 </w:t>
      </w:r>
      <w:r w:rsidRPr="000228D4">
        <w:rPr>
          <w:rFonts w:asciiTheme="majorHAnsi" w:hAnsiTheme="majorHAnsi" w:cstheme="majorHAnsi"/>
          <w:b/>
          <w:bCs/>
          <w:sz w:val="24"/>
          <w:szCs w:val="24"/>
          <w:u w:val="single"/>
        </w:rPr>
        <w:t>applies overrides based on steps, workout intensity, and HRV</w:t>
      </w:r>
      <w:r w:rsidRPr="000228D4">
        <w:rPr>
          <w:rFonts w:asciiTheme="majorHAnsi" w:hAnsiTheme="majorHAnsi" w:cstheme="majorHAnsi"/>
          <w:sz w:val="24"/>
          <w:szCs w:val="24"/>
        </w:rPr>
        <w:t>.</w:t>
      </w:r>
    </w:p>
    <w:p w14:paraId="405A1E3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C45F427" w14:textId="77777777" w:rsidR="001E7520" w:rsidRPr="000228D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5.2 Expected Baseline Burn</w:t>
      </w:r>
    </w:p>
    <w:p w14:paraId="5D5F84DC" w14:textId="77777777" w:rsidR="001E7520" w:rsidRPr="000228D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</w:rPr>
        <w:t>Expected Baseline:</w:t>
      </w:r>
    </w:p>
    <w:p w14:paraId="1ACB958C" w14:textId="1BF24986" w:rsidR="001E7520" w:rsidRPr="000228D4" w:rsidRDefault="001E7520" w:rsidP="000228D4">
      <w:pPr>
        <w:pStyle w:val="ListParagraph"/>
        <w:numPr>
          <w:ilvl w:val="0"/>
          <w:numId w:val="80"/>
        </w:numPr>
        <w:rPr>
          <w:rFonts w:asciiTheme="majorHAnsi" w:hAnsiTheme="majorHAnsi" w:cstheme="majorHAnsi"/>
          <w:sz w:val="24"/>
          <w:szCs w:val="24"/>
        </w:rPr>
      </w:pPr>
      <w:r w:rsidRPr="000228D4">
        <w:rPr>
          <w:rFonts w:asciiTheme="majorHAnsi" w:hAnsiTheme="majorHAnsi" w:cstheme="majorHAnsi"/>
          <w:sz w:val="24"/>
          <w:szCs w:val="24"/>
        </w:rPr>
        <w:t>Expected = SHIFT_BMR × 1.30</w:t>
      </w:r>
    </w:p>
    <w:p w14:paraId="7BF99A42" w14:textId="375E80A3" w:rsidR="001E7520" w:rsidRDefault="001E7520" w:rsidP="001E7520">
      <w:pPr>
        <w:pStyle w:val="ListParagraph"/>
        <w:numPr>
          <w:ilvl w:val="0"/>
          <w:numId w:val="80"/>
        </w:numPr>
        <w:rPr>
          <w:rFonts w:asciiTheme="majorHAnsi" w:hAnsiTheme="majorHAnsi" w:cstheme="majorHAnsi"/>
          <w:sz w:val="24"/>
          <w:szCs w:val="24"/>
        </w:rPr>
      </w:pPr>
      <w:r w:rsidRPr="000228D4">
        <w:rPr>
          <w:rFonts w:asciiTheme="majorHAnsi" w:hAnsiTheme="majorHAnsi" w:cstheme="majorHAnsi"/>
          <w:sz w:val="24"/>
          <w:szCs w:val="24"/>
        </w:rPr>
        <w:t>This reflects a typical desk-job lifestyle with minimal exercise.</w:t>
      </w:r>
    </w:p>
    <w:p w14:paraId="3B8050A8" w14:textId="77777777" w:rsidR="000228D4" w:rsidRPr="000228D4" w:rsidRDefault="000228D4" w:rsidP="000228D4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319FD8CD" w14:textId="77777777" w:rsidR="001E7520" w:rsidRPr="000228D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5.3 Actual Total Energy Burn</w:t>
      </w:r>
    </w:p>
    <w:p w14:paraId="136BE6E9" w14:textId="77777777" w:rsidR="001E7520" w:rsidRPr="000228D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</w:rPr>
        <w:t>Actual Total Burn is obtained from:</w:t>
      </w:r>
    </w:p>
    <w:p w14:paraId="2D862561" w14:textId="10C6ED09" w:rsidR="001E7520" w:rsidRPr="000228D4" w:rsidRDefault="001E7520" w:rsidP="000228D4">
      <w:pPr>
        <w:pStyle w:val="ListParagraph"/>
        <w:numPr>
          <w:ilvl w:val="0"/>
          <w:numId w:val="81"/>
        </w:numPr>
        <w:rPr>
          <w:rFonts w:asciiTheme="majorHAnsi" w:hAnsiTheme="majorHAnsi" w:cstheme="majorHAnsi"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</w:rPr>
        <w:t>Apple Watch</w:t>
      </w:r>
      <w:r w:rsidRPr="000228D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0228D4">
        <w:rPr>
          <w:rFonts w:asciiTheme="majorHAnsi" w:hAnsiTheme="majorHAnsi" w:cstheme="majorHAnsi"/>
          <w:sz w:val="24"/>
          <w:szCs w:val="24"/>
        </w:rPr>
        <w:t>ActiveEnergy</w:t>
      </w:r>
      <w:proofErr w:type="spellEnd"/>
      <w:r w:rsidRPr="000228D4">
        <w:rPr>
          <w:rFonts w:asciiTheme="majorHAnsi" w:hAnsiTheme="majorHAnsi" w:cstheme="majorHAnsi"/>
          <w:sz w:val="24"/>
          <w:szCs w:val="24"/>
        </w:rPr>
        <w:t xml:space="preserve"> + </w:t>
      </w:r>
      <w:proofErr w:type="spellStart"/>
      <w:r w:rsidRPr="000228D4">
        <w:rPr>
          <w:rFonts w:asciiTheme="majorHAnsi" w:hAnsiTheme="majorHAnsi" w:cstheme="majorHAnsi"/>
          <w:sz w:val="24"/>
          <w:szCs w:val="24"/>
        </w:rPr>
        <w:t>RestingEnergy</w:t>
      </w:r>
      <w:proofErr w:type="spellEnd"/>
    </w:p>
    <w:p w14:paraId="641FDA0D" w14:textId="44618D15" w:rsidR="001E7520" w:rsidRPr="000228D4" w:rsidRDefault="001E7520" w:rsidP="001E7520">
      <w:pPr>
        <w:pStyle w:val="ListParagraph"/>
        <w:numPr>
          <w:ilvl w:val="0"/>
          <w:numId w:val="81"/>
        </w:numPr>
        <w:rPr>
          <w:rFonts w:asciiTheme="majorHAnsi" w:hAnsiTheme="majorHAnsi" w:cstheme="majorHAnsi"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</w:rPr>
        <w:t>iPhone Motion Sensors</w:t>
      </w:r>
      <w:r w:rsidRPr="000228D4">
        <w:rPr>
          <w:rFonts w:asciiTheme="majorHAnsi" w:hAnsiTheme="majorHAnsi" w:cstheme="majorHAnsi"/>
          <w:sz w:val="24"/>
          <w:szCs w:val="24"/>
        </w:rPr>
        <w:t>: Steps, distance, workout logs</w:t>
      </w:r>
    </w:p>
    <w:p w14:paraId="34FD1DF5" w14:textId="77777777" w:rsidR="001E7520" w:rsidRPr="000228D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</w:rPr>
        <w:t xml:space="preserve">Fallback estimates </w:t>
      </w:r>
      <w:proofErr w:type="gramStart"/>
      <w:r w:rsidRPr="000228D4">
        <w:rPr>
          <w:rFonts w:asciiTheme="majorHAnsi" w:hAnsiTheme="majorHAnsi" w:cstheme="majorHAnsi"/>
          <w:b/>
          <w:bCs/>
          <w:sz w:val="24"/>
          <w:szCs w:val="24"/>
        </w:rPr>
        <w:t>compute</w:t>
      </w:r>
      <w:proofErr w:type="gramEnd"/>
      <w:r w:rsidRPr="000228D4">
        <w:rPr>
          <w:rFonts w:asciiTheme="majorHAnsi" w:hAnsiTheme="majorHAnsi" w:cstheme="majorHAnsi"/>
          <w:b/>
          <w:bCs/>
          <w:sz w:val="24"/>
          <w:szCs w:val="24"/>
        </w:rPr>
        <w:t xml:space="preserve"> TDEE using:</w:t>
      </w:r>
    </w:p>
    <w:p w14:paraId="6D7315CB" w14:textId="77777777" w:rsidR="001E7520" w:rsidRPr="000228D4" w:rsidRDefault="001E7520" w:rsidP="000228D4">
      <w:pPr>
        <w:pStyle w:val="ListParagraph"/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0228D4">
        <w:rPr>
          <w:rFonts w:asciiTheme="majorHAnsi" w:hAnsiTheme="majorHAnsi" w:cstheme="majorHAnsi"/>
          <w:sz w:val="24"/>
          <w:szCs w:val="24"/>
        </w:rPr>
        <w:t>EstimatedTotalEnergy</w:t>
      </w:r>
      <w:proofErr w:type="spellEnd"/>
      <w:r w:rsidRPr="000228D4">
        <w:rPr>
          <w:rFonts w:asciiTheme="majorHAnsi" w:hAnsiTheme="majorHAnsi" w:cstheme="majorHAnsi"/>
          <w:sz w:val="24"/>
          <w:szCs w:val="24"/>
        </w:rPr>
        <w:t xml:space="preserve"> = CAL_BASELINE + </w:t>
      </w:r>
      <w:proofErr w:type="spellStart"/>
      <w:r w:rsidRPr="000228D4">
        <w:rPr>
          <w:rFonts w:asciiTheme="majorHAnsi" w:hAnsiTheme="majorHAnsi" w:cstheme="majorHAnsi"/>
          <w:sz w:val="24"/>
          <w:szCs w:val="24"/>
        </w:rPr>
        <w:t>StepCalories</w:t>
      </w:r>
      <w:proofErr w:type="spellEnd"/>
      <w:r w:rsidRPr="000228D4">
        <w:rPr>
          <w:rFonts w:asciiTheme="majorHAnsi" w:hAnsiTheme="majorHAnsi" w:cstheme="majorHAnsi"/>
          <w:sz w:val="24"/>
          <w:szCs w:val="24"/>
        </w:rPr>
        <w:t xml:space="preserve"> + </w:t>
      </w:r>
      <w:proofErr w:type="spellStart"/>
      <w:r w:rsidRPr="000228D4">
        <w:rPr>
          <w:rFonts w:asciiTheme="majorHAnsi" w:hAnsiTheme="majorHAnsi" w:cstheme="majorHAnsi"/>
          <w:sz w:val="24"/>
          <w:szCs w:val="24"/>
        </w:rPr>
        <w:t>WorkoutCalories</w:t>
      </w:r>
      <w:proofErr w:type="spellEnd"/>
      <w:r w:rsidRPr="000228D4">
        <w:rPr>
          <w:rFonts w:asciiTheme="majorHAnsi" w:hAnsiTheme="majorHAnsi" w:cstheme="majorHAnsi"/>
          <w:sz w:val="24"/>
          <w:szCs w:val="24"/>
        </w:rPr>
        <w:t>.</w:t>
      </w:r>
    </w:p>
    <w:p w14:paraId="73180C1F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AD3CAEC" w14:textId="77777777" w:rsidR="000228D4" w:rsidRDefault="000228D4" w:rsidP="001E7520">
      <w:pPr>
        <w:rPr>
          <w:rFonts w:asciiTheme="majorHAnsi" w:hAnsiTheme="majorHAnsi" w:cstheme="majorHAnsi"/>
          <w:sz w:val="24"/>
          <w:szCs w:val="24"/>
        </w:rPr>
      </w:pPr>
    </w:p>
    <w:p w14:paraId="08F6EEA7" w14:textId="77777777" w:rsidR="000228D4" w:rsidRPr="00506CA1" w:rsidRDefault="000228D4" w:rsidP="001E7520">
      <w:pPr>
        <w:rPr>
          <w:rFonts w:asciiTheme="majorHAnsi" w:hAnsiTheme="majorHAnsi" w:cstheme="majorHAnsi"/>
          <w:sz w:val="24"/>
          <w:szCs w:val="24"/>
        </w:rPr>
      </w:pPr>
    </w:p>
    <w:p w14:paraId="7C95F95E" w14:textId="77777777" w:rsidR="001E7520" w:rsidRPr="000228D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5.4 Energy Gap Calculation</w:t>
      </w:r>
    </w:p>
    <w:p w14:paraId="4BC7C210" w14:textId="77777777" w:rsidR="001E7520" w:rsidRPr="000228D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</w:rPr>
        <w:t>Formula:</w:t>
      </w:r>
    </w:p>
    <w:p w14:paraId="697A4017" w14:textId="79D37223" w:rsidR="001E7520" w:rsidRPr="000228D4" w:rsidRDefault="001E7520" w:rsidP="000228D4">
      <w:pPr>
        <w:pStyle w:val="ListParagraph"/>
        <w:numPr>
          <w:ilvl w:val="0"/>
          <w:numId w:val="83"/>
        </w:num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0228D4">
        <w:rPr>
          <w:rFonts w:asciiTheme="majorHAnsi" w:hAnsiTheme="majorHAnsi" w:cstheme="majorHAnsi"/>
          <w:b/>
          <w:bCs/>
          <w:sz w:val="24"/>
          <w:szCs w:val="24"/>
        </w:rPr>
        <w:t>EnergyGap</w:t>
      </w:r>
      <w:proofErr w:type="spellEnd"/>
      <w:r w:rsidRPr="000228D4">
        <w:rPr>
          <w:rFonts w:asciiTheme="majorHAnsi" w:hAnsiTheme="majorHAnsi" w:cstheme="majorHAnsi"/>
          <w:b/>
          <w:bCs/>
          <w:sz w:val="24"/>
          <w:szCs w:val="24"/>
        </w:rPr>
        <w:t xml:space="preserve"> = </w:t>
      </w:r>
      <w:proofErr w:type="spellStart"/>
      <w:r w:rsidRPr="000228D4">
        <w:rPr>
          <w:rFonts w:asciiTheme="majorHAnsi" w:hAnsiTheme="majorHAnsi" w:cstheme="majorHAnsi"/>
          <w:b/>
          <w:bCs/>
          <w:sz w:val="24"/>
          <w:szCs w:val="24"/>
        </w:rPr>
        <w:t>ActualTotalEnergy</w:t>
      </w:r>
      <w:proofErr w:type="spellEnd"/>
      <w:r w:rsidRPr="000228D4">
        <w:rPr>
          <w:rFonts w:asciiTheme="majorHAnsi" w:hAnsiTheme="majorHAnsi" w:cstheme="majorHAnsi"/>
          <w:b/>
          <w:bCs/>
          <w:sz w:val="24"/>
          <w:szCs w:val="24"/>
        </w:rPr>
        <w:t xml:space="preserve"> – CAL_BASELINE</w:t>
      </w:r>
    </w:p>
    <w:p w14:paraId="11F9A1DA" w14:textId="77777777" w:rsidR="001E7520" w:rsidRPr="000228D4" w:rsidRDefault="001E7520" w:rsidP="000228D4">
      <w:pPr>
        <w:pStyle w:val="ListParagraph"/>
        <w:numPr>
          <w:ilvl w:val="0"/>
          <w:numId w:val="83"/>
        </w:numPr>
        <w:rPr>
          <w:rFonts w:asciiTheme="majorHAnsi" w:hAnsiTheme="majorHAnsi" w:cstheme="majorHAnsi"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</w:rPr>
        <w:t>Positive Gap</w:t>
      </w:r>
      <w:r w:rsidRPr="000228D4">
        <w:rPr>
          <w:rFonts w:asciiTheme="majorHAnsi" w:hAnsiTheme="majorHAnsi" w:cstheme="majorHAnsi"/>
          <w:sz w:val="24"/>
          <w:szCs w:val="24"/>
        </w:rPr>
        <w:t xml:space="preserve">: </w:t>
      </w:r>
      <w:r w:rsidRPr="00AF0E13">
        <w:rPr>
          <w:rFonts w:asciiTheme="majorHAnsi" w:hAnsiTheme="majorHAnsi" w:cstheme="majorHAnsi"/>
          <w:sz w:val="24"/>
          <w:szCs w:val="24"/>
          <w:highlight w:val="cyan"/>
        </w:rPr>
        <w:t>More movement than baseline.</w:t>
      </w:r>
    </w:p>
    <w:p w14:paraId="40101489" w14:textId="59864D45" w:rsidR="001E7520" w:rsidRPr="000228D4" w:rsidRDefault="001E7520" w:rsidP="001E7520">
      <w:pPr>
        <w:pStyle w:val="ListParagraph"/>
        <w:numPr>
          <w:ilvl w:val="0"/>
          <w:numId w:val="83"/>
        </w:numPr>
        <w:rPr>
          <w:rFonts w:asciiTheme="majorHAnsi" w:hAnsiTheme="majorHAnsi" w:cstheme="majorHAnsi"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</w:rPr>
        <w:t>Negative Gap</w:t>
      </w:r>
      <w:r w:rsidRPr="000228D4">
        <w:rPr>
          <w:rFonts w:asciiTheme="majorHAnsi" w:hAnsiTheme="majorHAnsi" w:cstheme="majorHAnsi"/>
          <w:sz w:val="24"/>
          <w:szCs w:val="24"/>
        </w:rPr>
        <w:t xml:space="preserve">: </w:t>
      </w:r>
      <w:r w:rsidRPr="00AF0E13">
        <w:rPr>
          <w:rFonts w:asciiTheme="majorHAnsi" w:hAnsiTheme="majorHAnsi" w:cstheme="majorHAnsi"/>
          <w:sz w:val="24"/>
          <w:szCs w:val="24"/>
          <w:highlight w:val="yellow"/>
        </w:rPr>
        <w:t>Less movement than baseline.</w:t>
      </w:r>
    </w:p>
    <w:p w14:paraId="49BC674C" w14:textId="77777777" w:rsidR="000228D4" w:rsidRDefault="000228D4" w:rsidP="001E7520">
      <w:pPr>
        <w:rPr>
          <w:rFonts w:asciiTheme="majorHAnsi" w:hAnsiTheme="majorHAnsi" w:cstheme="majorHAnsi"/>
          <w:b/>
          <w:bCs/>
          <w:sz w:val="24"/>
          <w:szCs w:val="24"/>
          <w:highlight w:val="green"/>
        </w:rPr>
      </w:pPr>
    </w:p>
    <w:p w14:paraId="43F0932D" w14:textId="104F354C" w:rsidR="001E7520" w:rsidRPr="000228D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228D4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5.5 Mode Thresholds</w:t>
      </w:r>
    </w:p>
    <w:p w14:paraId="150355B5" w14:textId="77777777" w:rsidR="00AF59D7" w:rsidRPr="00AF59D7" w:rsidRDefault="00AF59D7" w:rsidP="00AF59D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59D7">
        <w:rPr>
          <w:rFonts w:asciiTheme="majorHAnsi" w:hAnsiTheme="majorHAnsi" w:cstheme="majorHAnsi"/>
          <w:b/>
          <w:bCs/>
          <w:sz w:val="24"/>
          <w:szCs w:val="24"/>
        </w:rPr>
        <w:t>ENERGY GAP TABLE</w:t>
      </w:r>
    </w:p>
    <w:tbl>
      <w:tblPr>
        <w:tblStyle w:val="TableGrid"/>
        <w:tblW w:w="5512" w:type="dxa"/>
        <w:tblLook w:val="04A0" w:firstRow="1" w:lastRow="0" w:firstColumn="1" w:lastColumn="0" w:noHBand="0" w:noVBand="1"/>
      </w:tblPr>
      <w:tblGrid>
        <w:gridCol w:w="2927"/>
        <w:gridCol w:w="2585"/>
      </w:tblGrid>
      <w:tr w:rsidR="00AF59D7" w:rsidRPr="00AF59D7" w14:paraId="12AA5E30" w14:textId="77777777" w:rsidTr="00AF0E13">
        <w:trPr>
          <w:trHeight w:val="522"/>
        </w:trPr>
        <w:tc>
          <w:tcPr>
            <w:tcW w:w="0" w:type="auto"/>
            <w:vAlign w:val="center"/>
            <w:hideMark/>
          </w:tcPr>
          <w:p w14:paraId="3BFBB85A" w14:textId="77777777" w:rsidR="00AF59D7" w:rsidRPr="00AF59D7" w:rsidRDefault="00AF59D7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F59D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42DC25FE" w14:textId="77777777" w:rsidR="00AF59D7" w:rsidRPr="00AF59D7" w:rsidRDefault="00AF59D7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F59D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Energy Gap</w:t>
            </w:r>
          </w:p>
        </w:tc>
      </w:tr>
      <w:tr w:rsidR="00AF59D7" w:rsidRPr="00AF59D7" w14:paraId="46CF837B" w14:textId="77777777" w:rsidTr="00AF0E13">
        <w:trPr>
          <w:trHeight w:val="506"/>
        </w:trPr>
        <w:tc>
          <w:tcPr>
            <w:tcW w:w="0" w:type="auto"/>
            <w:vAlign w:val="center"/>
            <w:hideMark/>
          </w:tcPr>
          <w:p w14:paraId="2CEC13E8" w14:textId="77777777" w:rsidR="00AF59D7" w:rsidRPr="00AF59D7" w:rsidRDefault="00AF59D7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59D7">
              <w:rPr>
                <w:rFonts w:asciiTheme="majorHAnsi" w:hAnsiTheme="majorHAnsi" w:cstheme="majorHAnsi"/>
                <w:sz w:val="24"/>
                <w:szCs w:val="24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77C47528" w14:textId="77777777" w:rsidR="00AF59D7" w:rsidRPr="00AF59D7" w:rsidRDefault="00AF59D7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59D7">
              <w:rPr>
                <w:rFonts w:asciiTheme="majorHAnsi" w:hAnsiTheme="majorHAnsi" w:cstheme="majorHAnsi"/>
                <w:sz w:val="24"/>
                <w:szCs w:val="24"/>
              </w:rPr>
              <w:t>&lt; +200</w:t>
            </w:r>
          </w:p>
        </w:tc>
      </w:tr>
      <w:tr w:rsidR="00AF59D7" w:rsidRPr="00AF59D7" w14:paraId="7F27AE4C" w14:textId="77777777" w:rsidTr="00AF0E13">
        <w:trPr>
          <w:trHeight w:val="522"/>
        </w:trPr>
        <w:tc>
          <w:tcPr>
            <w:tcW w:w="0" w:type="auto"/>
            <w:vAlign w:val="center"/>
            <w:hideMark/>
          </w:tcPr>
          <w:p w14:paraId="21F3DA94" w14:textId="77777777" w:rsidR="00AF59D7" w:rsidRPr="00AF59D7" w:rsidRDefault="00AF59D7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59D7">
              <w:rPr>
                <w:rFonts w:asciiTheme="majorHAnsi" w:hAnsiTheme="majorHAnsi" w:cstheme="majorHAnsi"/>
                <w:sz w:val="24"/>
                <w:szCs w:val="24"/>
              </w:rPr>
              <w:t>Active Balance</w:t>
            </w:r>
          </w:p>
        </w:tc>
        <w:tc>
          <w:tcPr>
            <w:tcW w:w="0" w:type="auto"/>
            <w:vAlign w:val="center"/>
            <w:hideMark/>
          </w:tcPr>
          <w:p w14:paraId="231531E4" w14:textId="77777777" w:rsidR="00AF59D7" w:rsidRPr="00AF59D7" w:rsidRDefault="00AF59D7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59D7">
              <w:rPr>
                <w:rFonts w:asciiTheme="majorHAnsi" w:hAnsiTheme="majorHAnsi" w:cstheme="majorHAnsi"/>
                <w:sz w:val="24"/>
                <w:szCs w:val="24"/>
              </w:rPr>
              <w:t>+200 to +449</w:t>
            </w:r>
          </w:p>
        </w:tc>
      </w:tr>
      <w:tr w:rsidR="00AF59D7" w:rsidRPr="00AF59D7" w14:paraId="2D04CBFA" w14:textId="77777777" w:rsidTr="00AF0E13">
        <w:trPr>
          <w:trHeight w:val="522"/>
        </w:trPr>
        <w:tc>
          <w:tcPr>
            <w:tcW w:w="0" w:type="auto"/>
            <w:vAlign w:val="center"/>
            <w:hideMark/>
          </w:tcPr>
          <w:p w14:paraId="30569BD6" w14:textId="77777777" w:rsidR="00AF59D7" w:rsidRPr="00AF59D7" w:rsidRDefault="00AF59D7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59D7">
              <w:rPr>
                <w:rFonts w:asciiTheme="majorHAnsi" w:hAnsiTheme="majorHAnsi" w:cstheme="majorHAnsi"/>
                <w:sz w:val="24"/>
                <w:szCs w:val="24"/>
              </w:rPr>
              <w:t>Energy Booster</w:t>
            </w:r>
          </w:p>
        </w:tc>
        <w:tc>
          <w:tcPr>
            <w:tcW w:w="0" w:type="auto"/>
            <w:vAlign w:val="center"/>
            <w:hideMark/>
          </w:tcPr>
          <w:p w14:paraId="05A52EE5" w14:textId="77777777" w:rsidR="00AF59D7" w:rsidRPr="00AF59D7" w:rsidRDefault="00AF59D7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59D7">
              <w:rPr>
                <w:rFonts w:asciiTheme="majorHAnsi" w:hAnsiTheme="majorHAnsi" w:cstheme="majorHAnsi"/>
                <w:sz w:val="24"/>
                <w:szCs w:val="24"/>
              </w:rPr>
              <w:t>+450 to +749</w:t>
            </w:r>
          </w:p>
        </w:tc>
      </w:tr>
      <w:tr w:rsidR="00AF59D7" w:rsidRPr="00AF59D7" w14:paraId="41E7D7C7" w14:textId="77777777" w:rsidTr="00AF0E13">
        <w:trPr>
          <w:trHeight w:val="506"/>
        </w:trPr>
        <w:tc>
          <w:tcPr>
            <w:tcW w:w="0" w:type="auto"/>
            <w:vAlign w:val="center"/>
            <w:hideMark/>
          </w:tcPr>
          <w:p w14:paraId="2C1205EC" w14:textId="77777777" w:rsidR="00AF59D7" w:rsidRPr="00AF59D7" w:rsidRDefault="00AF59D7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59D7">
              <w:rPr>
                <w:rFonts w:asciiTheme="majorHAnsi" w:hAnsiTheme="majorHAnsi" w:cstheme="majorHAnsi"/>
                <w:sz w:val="24"/>
                <w:szCs w:val="24"/>
              </w:rPr>
              <w:t>Warrior Mode</w:t>
            </w:r>
          </w:p>
        </w:tc>
        <w:tc>
          <w:tcPr>
            <w:tcW w:w="0" w:type="auto"/>
            <w:vAlign w:val="center"/>
            <w:hideMark/>
          </w:tcPr>
          <w:p w14:paraId="4A79E8E1" w14:textId="77777777" w:rsidR="00AF59D7" w:rsidRPr="00AF59D7" w:rsidRDefault="00AF59D7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59D7">
              <w:rPr>
                <w:rFonts w:asciiTheme="majorHAnsi" w:hAnsiTheme="majorHAnsi" w:cstheme="majorHAnsi"/>
                <w:sz w:val="24"/>
                <w:szCs w:val="24"/>
              </w:rPr>
              <w:t>≥ +750</w:t>
            </w:r>
          </w:p>
        </w:tc>
      </w:tr>
    </w:tbl>
    <w:p w14:paraId="4B58CA98" w14:textId="77777777" w:rsidR="00AF59D7" w:rsidRPr="00506CA1" w:rsidRDefault="00AF59D7" w:rsidP="001E7520">
      <w:pPr>
        <w:rPr>
          <w:rFonts w:asciiTheme="majorHAnsi" w:hAnsiTheme="majorHAnsi" w:cstheme="majorHAnsi"/>
          <w:sz w:val="24"/>
          <w:szCs w:val="24"/>
        </w:rPr>
      </w:pPr>
    </w:p>
    <w:p w14:paraId="19EC57F6" w14:textId="77777777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5.6 Override Logic</w:t>
      </w:r>
    </w:p>
    <w:p w14:paraId="182E8593" w14:textId="77777777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</w:rPr>
        <w:t>Steps Override:</w:t>
      </w:r>
    </w:p>
    <w:p w14:paraId="4BC70D60" w14:textId="767765C3" w:rsidR="001E7520" w:rsidRPr="00AF0E13" w:rsidRDefault="001E7520" w:rsidP="00AF0E13">
      <w:pPr>
        <w:pStyle w:val="ListParagraph"/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 xml:space="preserve">11,000+ → Warrior Mode  </w:t>
      </w:r>
    </w:p>
    <w:p w14:paraId="2E5905D3" w14:textId="02A14F01" w:rsidR="001E7520" w:rsidRPr="00AF0E13" w:rsidRDefault="001E7520" w:rsidP="00AF0E13">
      <w:pPr>
        <w:pStyle w:val="ListParagraph"/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 xml:space="preserve">8,500+   → Minimum Energy Booster  </w:t>
      </w:r>
    </w:p>
    <w:p w14:paraId="6AC1830C" w14:textId="1F1BB7D1" w:rsidR="001E7520" w:rsidRPr="00AF0E13" w:rsidRDefault="001E7520" w:rsidP="001E7520">
      <w:pPr>
        <w:pStyle w:val="ListParagraph"/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5,000+   → Minimum Active Balance</w:t>
      </w:r>
    </w:p>
    <w:p w14:paraId="1CCD5BC6" w14:textId="77777777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</w:rPr>
        <w:t>Workout Override:</w:t>
      </w:r>
    </w:p>
    <w:p w14:paraId="0D466A70" w14:textId="622EBB4D" w:rsidR="001E7520" w:rsidRPr="00AF0E13" w:rsidRDefault="001E7520" w:rsidP="00AF0E13">
      <w:pPr>
        <w:pStyle w:val="ListParagraph"/>
        <w:numPr>
          <w:ilvl w:val="0"/>
          <w:numId w:val="87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 xml:space="preserve">≥ 60 minutes → Warrior  </w:t>
      </w:r>
    </w:p>
    <w:p w14:paraId="54A81853" w14:textId="65D7BEFA" w:rsidR="001E7520" w:rsidRPr="00AF0E13" w:rsidRDefault="001E7520" w:rsidP="001E7520">
      <w:pPr>
        <w:pStyle w:val="ListParagraph"/>
        <w:numPr>
          <w:ilvl w:val="0"/>
          <w:numId w:val="87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≥ 40 minutes → Min Energy Booster</w:t>
      </w:r>
    </w:p>
    <w:p w14:paraId="4FBA08E2" w14:textId="77777777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</w:rPr>
        <w:t>HRV Recovery Cap:</w:t>
      </w:r>
    </w:p>
    <w:p w14:paraId="56B0D487" w14:textId="77777777" w:rsidR="00AF0E13" w:rsidRDefault="001E7520" w:rsidP="001E7520">
      <w:pPr>
        <w:pStyle w:val="ListParagraph"/>
        <w:numPr>
          <w:ilvl w:val="0"/>
          <w:numId w:val="88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If HRV &lt; 75% of baseline:</w:t>
      </w:r>
    </w:p>
    <w:p w14:paraId="5628B13E" w14:textId="40429DE9" w:rsidR="001E7520" w:rsidRPr="00AF0E13" w:rsidRDefault="001E7520" w:rsidP="00AF0E13">
      <w:pPr>
        <w:pStyle w:val="ListParagraph"/>
        <w:numPr>
          <w:ilvl w:val="1"/>
          <w:numId w:val="88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 xml:space="preserve">mode = </w:t>
      </w:r>
      <w:proofErr w:type="gramStart"/>
      <w:r w:rsidRPr="00AF0E13">
        <w:rPr>
          <w:rFonts w:asciiTheme="majorHAnsi" w:hAnsiTheme="majorHAnsi" w:cstheme="majorHAnsi"/>
          <w:sz w:val="24"/>
          <w:szCs w:val="24"/>
        </w:rPr>
        <w:t>max(</w:t>
      </w:r>
      <w:proofErr w:type="gramEnd"/>
      <w:r w:rsidRPr="00AF0E13">
        <w:rPr>
          <w:rFonts w:asciiTheme="majorHAnsi" w:hAnsiTheme="majorHAnsi" w:cstheme="majorHAnsi"/>
          <w:sz w:val="24"/>
          <w:szCs w:val="24"/>
        </w:rPr>
        <w:t>mode - 1)</w:t>
      </w:r>
    </w:p>
    <w:p w14:paraId="7224883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702AEA7" w14:textId="7C1AB20D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5.7 Scenario Table</w:t>
      </w:r>
      <w:r w:rsidRPr="00AF0E13">
        <w:rPr>
          <w:rFonts w:asciiTheme="majorHAnsi" w:hAnsiTheme="majorHAnsi" w:cstheme="majorHAnsi"/>
          <w:sz w:val="24"/>
          <w:szCs w:val="24"/>
          <w:highlight w:val="green"/>
        </w:rPr>
        <w:t xml:space="preserve"> — </w:t>
      </w:r>
      <w:r w:rsidRPr="00AF0E1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Largest Negative to Largest Positive Gap</w:t>
      </w:r>
      <w:r w:rsidR="00AF0E13">
        <w:rPr>
          <w:rFonts w:asciiTheme="majorHAnsi" w:hAnsiTheme="majorHAnsi" w:cstheme="majorHAnsi"/>
          <w:b/>
          <w:bCs/>
          <w:sz w:val="24"/>
          <w:szCs w:val="24"/>
        </w:rPr>
        <w:t xml:space="preserve"> (EXAMPLE)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1"/>
        <w:gridCol w:w="852"/>
        <w:gridCol w:w="1054"/>
        <w:gridCol w:w="634"/>
        <w:gridCol w:w="1383"/>
        <w:gridCol w:w="1628"/>
        <w:gridCol w:w="1678"/>
      </w:tblGrid>
      <w:tr w:rsidR="00AF0E13" w:rsidRPr="00AF0E13" w14:paraId="1925802B" w14:textId="77777777" w:rsidTr="00AF0E13">
        <w:tc>
          <w:tcPr>
            <w:tcW w:w="0" w:type="auto"/>
            <w:vAlign w:val="center"/>
            <w:hideMark/>
          </w:tcPr>
          <w:p w14:paraId="351984C5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F075C79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48735ECE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0D08DE4E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2845052B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E40A40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Encouraging</w:t>
            </w:r>
          </w:p>
        </w:tc>
        <w:tc>
          <w:tcPr>
            <w:tcW w:w="0" w:type="auto"/>
            <w:vAlign w:val="center"/>
            <w:hideMark/>
          </w:tcPr>
          <w:p w14:paraId="196A2BF8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Nudging</w:t>
            </w:r>
          </w:p>
        </w:tc>
      </w:tr>
      <w:tr w:rsidR="00AF0E13" w:rsidRPr="00AF0E13" w14:paraId="6DE94269" w14:textId="77777777" w:rsidTr="00AF0E13">
        <w:tc>
          <w:tcPr>
            <w:tcW w:w="0" w:type="auto"/>
            <w:vAlign w:val="center"/>
            <w:hideMark/>
          </w:tcPr>
          <w:p w14:paraId="4EB2B881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 Low</w:t>
            </w:r>
          </w:p>
        </w:tc>
        <w:tc>
          <w:tcPr>
            <w:tcW w:w="0" w:type="auto"/>
            <w:vAlign w:val="center"/>
            <w:hideMark/>
          </w:tcPr>
          <w:p w14:paraId="395D0042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3FDFC42F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2401</w:t>
            </w:r>
          </w:p>
        </w:tc>
        <w:tc>
          <w:tcPr>
            <w:tcW w:w="0" w:type="auto"/>
            <w:vAlign w:val="center"/>
            <w:hideMark/>
          </w:tcPr>
          <w:p w14:paraId="0676219C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-391</w:t>
            </w:r>
          </w:p>
        </w:tc>
        <w:tc>
          <w:tcPr>
            <w:tcW w:w="0" w:type="auto"/>
            <w:vAlign w:val="center"/>
            <w:hideMark/>
          </w:tcPr>
          <w:p w14:paraId="7CF40BAD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3970D9EB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Gentle day OK</w:t>
            </w:r>
          </w:p>
        </w:tc>
        <w:tc>
          <w:tcPr>
            <w:tcW w:w="0" w:type="auto"/>
            <w:vAlign w:val="center"/>
            <w:hideMark/>
          </w:tcPr>
          <w:p w14:paraId="3964DFC4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Light walk</w:t>
            </w:r>
          </w:p>
        </w:tc>
      </w:tr>
      <w:tr w:rsidR="00AF0E13" w:rsidRPr="00AF0E13" w14:paraId="2C648B0D" w14:textId="77777777" w:rsidTr="00AF0E13">
        <w:tc>
          <w:tcPr>
            <w:tcW w:w="0" w:type="auto"/>
            <w:vAlign w:val="center"/>
            <w:hideMark/>
          </w:tcPr>
          <w:p w14:paraId="28A598AD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 Light</w:t>
            </w:r>
          </w:p>
        </w:tc>
        <w:tc>
          <w:tcPr>
            <w:tcW w:w="0" w:type="auto"/>
            <w:vAlign w:val="center"/>
            <w:hideMark/>
          </w:tcPr>
          <w:p w14:paraId="73DEF94A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2150</w:t>
            </w:r>
          </w:p>
        </w:tc>
        <w:tc>
          <w:tcPr>
            <w:tcW w:w="0" w:type="auto"/>
            <w:vAlign w:val="center"/>
            <w:hideMark/>
          </w:tcPr>
          <w:p w14:paraId="4C0E80EC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2401</w:t>
            </w:r>
          </w:p>
        </w:tc>
        <w:tc>
          <w:tcPr>
            <w:tcW w:w="0" w:type="auto"/>
            <w:vAlign w:val="center"/>
            <w:hideMark/>
          </w:tcPr>
          <w:p w14:paraId="6374AD15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-251</w:t>
            </w:r>
          </w:p>
        </w:tc>
        <w:tc>
          <w:tcPr>
            <w:tcW w:w="0" w:type="auto"/>
            <w:vAlign w:val="center"/>
            <w:hideMark/>
          </w:tcPr>
          <w:p w14:paraId="0E20E62F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1F2B4D9A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Recharging</w:t>
            </w:r>
          </w:p>
        </w:tc>
        <w:tc>
          <w:tcPr>
            <w:tcW w:w="0" w:type="auto"/>
            <w:vAlign w:val="center"/>
            <w:hideMark/>
          </w:tcPr>
          <w:p w14:paraId="5B4CCD15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Easy walk</w:t>
            </w:r>
          </w:p>
        </w:tc>
      </w:tr>
      <w:tr w:rsidR="00AF0E13" w:rsidRPr="00AF0E13" w14:paraId="229665C2" w14:textId="77777777" w:rsidTr="00AF0E13">
        <w:tc>
          <w:tcPr>
            <w:tcW w:w="0" w:type="auto"/>
            <w:vAlign w:val="center"/>
            <w:hideMark/>
          </w:tcPr>
          <w:p w14:paraId="28374532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 Normal</w:t>
            </w:r>
          </w:p>
        </w:tc>
        <w:tc>
          <w:tcPr>
            <w:tcW w:w="0" w:type="auto"/>
            <w:vAlign w:val="center"/>
            <w:hideMark/>
          </w:tcPr>
          <w:p w14:paraId="6B664FFA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2480</w:t>
            </w:r>
          </w:p>
        </w:tc>
        <w:tc>
          <w:tcPr>
            <w:tcW w:w="0" w:type="auto"/>
            <w:vAlign w:val="center"/>
            <w:hideMark/>
          </w:tcPr>
          <w:p w14:paraId="4F17083B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2401</w:t>
            </w:r>
          </w:p>
        </w:tc>
        <w:tc>
          <w:tcPr>
            <w:tcW w:w="0" w:type="auto"/>
            <w:vAlign w:val="center"/>
            <w:hideMark/>
          </w:tcPr>
          <w:p w14:paraId="41A3942D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3B786CE5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15F67246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Steady</w:t>
            </w:r>
          </w:p>
        </w:tc>
        <w:tc>
          <w:tcPr>
            <w:tcW w:w="0" w:type="auto"/>
            <w:vAlign w:val="center"/>
            <w:hideMark/>
          </w:tcPr>
          <w:p w14:paraId="2A8A9C2E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Optional movement</w:t>
            </w:r>
          </w:p>
        </w:tc>
      </w:tr>
      <w:tr w:rsidR="00AF0E13" w:rsidRPr="00AF0E13" w14:paraId="67BC8EF2" w14:textId="77777777" w:rsidTr="00AF0E13">
        <w:tc>
          <w:tcPr>
            <w:tcW w:w="0" w:type="auto"/>
            <w:vAlign w:val="center"/>
            <w:hideMark/>
          </w:tcPr>
          <w:p w14:paraId="7ECA7D2B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C Errands</w:t>
            </w:r>
          </w:p>
        </w:tc>
        <w:tc>
          <w:tcPr>
            <w:tcW w:w="0" w:type="auto"/>
            <w:vAlign w:val="center"/>
            <w:hideMark/>
          </w:tcPr>
          <w:p w14:paraId="3930D594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2615</w:t>
            </w:r>
          </w:p>
        </w:tc>
        <w:tc>
          <w:tcPr>
            <w:tcW w:w="0" w:type="auto"/>
            <w:vAlign w:val="center"/>
            <w:hideMark/>
          </w:tcPr>
          <w:p w14:paraId="217E6B74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2401</w:t>
            </w:r>
          </w:p>
        </w:tc>
        <w:tc>
          <w:tcPr>
            <w:tcW w:w="0" w:type="auto"/>
            <w:vAlign w:val="center"/>
            <w:hideMark/>
          </w:tcPr>
          <w:p w14:paraId="09ED0F12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214</w:t>
            </w:r>
          </w:p>
        </w:tc>
        <w:tc>
          <w:tcPr>
            <w:tcW w:w="0" w:type="auto"/>
            <w:vAlign w:val="center"/>
            <w:hideMark/>
          </w:tcPr>
          <w:p w14:paraId="6667D56B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Active Balance</w:t>
            </w:r>
          </w:p>
        </w:tc>
        <w:tc>
          <w:tcPr>
            <w:tcW w:w="0" w:type="auto"/>
            <w:vAlign w:val="center"/>
            <w:hideMark/>
          </w:tcPr>
          <w:p w14:paraId="38734655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Nice balance</w:t>
            </w:r>
          </w:p>
        </w:tc>
        <w:tc>
          <w:tcPr>
            <w:tcW w:w="0" w:type="auto"/>
            <w:vAlign w:val="center"/>
            <w:hideMark/>
          </w:tcPr>
          <w:p w14:paraId="395E0A43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Short stretch</w:t>
            </w:r>
          </w:p>
        </w:tc>
      </w:tr>
      <w:tr w:rsidR="00AF0E13" w:rsidRPr="00AF0E13" w14:paraId="1744FDB4" w14:textId="77777777" w:rsidTr="00AF0E13">
        <w:tc>
          <w:tcPr>
            <w:tcW w:w="0" w:type="auto"/>
            <w:vAlign w:val="center"/>
            <w:hideMark/>
          </w:tcPr>
          <w:p w14:paraId="47C4B540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 Workout</w:t>
            </w:r>
          </w:p>
        </w:tc>
        <w:tc>
          <w:tcPr>
            <w:tcW w:w="0" w:type="auto"/>
            <w:vAlign w:val="center"/>
            <w:hideMark/>
          </w:tcPr>
          <w:p w14:paraId="606A4232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2955</w:t>
            </w:r>
          </w:p>
        </w:tc>
        <w:tc>
          <w:tcPr>
            <w:tcW w:w="0" w:type="auto"/>
            <w:vAlign w:val="center"/>
            <w:hideMark/>
          </w:tcPr>
          <w:p w14:paraId="677A7238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2401</w:t>
            </w:r>
          </w:p>
        </w:tc>
        <w:tc>
          <w:tcPr>
            <w:tcW w:w="0" w:type="auto"/>
            <w:vAlign w:val="center"/>
            <w:hideMark/>
          </w:tcPr>
          <w:p w14:paraId="5F7CCA6C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554</w:t>
            </w:r>
          </w:p>
        </w:tc>
        <w:tc>
          <w:tcPr>
            <w:tcW w:w="0" w:type="auto"/>
            <w:vAlign w:val="center"/>
            <w:hideMark/>
          </w:tcPr>
          <w:p w14:paraId="516E89A5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Energy Booster</w:t>
            </w:r>
          </w:p>
        </w:tc>
        <w:tc>
          <w:tcPr>
            <w:tcW w:w="0" w:type="auto"/>
            <w:vAlign w:val="center"/>
            <w:hideMark/>
          </w:tcPr>
          <w:p w14:paraId="18A354D0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Strong effort</w:t>
            </w:r>
          </w:p>
        </w:tc>
        <w:tc>
          <w:tcPr>
            <w:tcW w:w="0" w:type="auto"/>
            <w:vAlign w:val="center"/>
            <w:hideMark/>
          </w:tcPr>
          <w:p w14:paraId="4CF9692F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Mobility work</w:t>
            </w:r>
          </w:p>
        </w:tc>
      </w:tr>
      <w:tr w:rsidR="00AF0E13" w:rsidRPr="00AF0E13" w14:paraId="16071F8C" w14:textId="77777777" w:rsidTr="00AF0E13">
        <w:tc>
          <w:tcPr>
            <w:tcW w:w="0" w:type="auto"/>
            <w:vAlign w:val="center"/>
            <w:hideMark/>
          </w:tcPr>
          <w:p w14:paraId="4CC59CC2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 High Intensity</w:t>
            </w:r>
          </w:p>
        </w:tc>
        <w:tc>
          <w:tcPr>
            <w:tcW w:w="0" w:type="auto"/>
            <w:vAlign w:val="center"/>
            <w:hideMark/>
          </w:tcPr>
          <w:p w14:paraId="541BAB6C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3210</w:t>
            </w:r>
          </w:p>
        </w:tc>
        <w:tc>
          <w:tcPr>
            <w:tcW w:w="0" w:type="auto"/>
            <w:vAlign w:val="center"/>
            <w:hideMark/>
          </w:tcPr>
          <w:p w14:paraId="448C2C1F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2401</w:t>
            </w:r>
          </w:p>
        </w:tc>
        <w:tc>
          <w:tcPr>
            <w:tcW w:w="0" w:type="auto"/>
            <w:vAlign w:val="center"/>
            <w:hideMark/>
          </w:tcPr>
          <w:p w14:paraId="50856B97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809</w:t>
            </w:r>
          </w:p>
        </w:tc>
        <w:tc>
          <w:tcPr>
            <w:tcW w:w="0" w:type="auto"/>
            <w:vAlign w:val="center"/>
            <w:hideMark/>
          </w:tcPr>
          <w:p w14:paraId="297D60E4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Warrior Mode</w:t>
            </w:r>
          </w:p>
        </w:tc>
        <w:tc>
          <w:tcPr>
            <w:tcW w:w="0" w:type="auto"/>
            <w:vAlign w:val="center"/>
            <w:hideMark/>
          </w:tcPr>
          <w:p w14:paraId="49FAC6EC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You pushed hard</w:t>
            </w:r>
          </w:p>
        </w:tc>
        <w:tc>
          <w:tcPr>
            <w:tcW w:w="0" w:type="auto"/>
            <w:vAlign w:val="center"/>
            <w:hideMark/>
          </w:tcPr>
          <w:p w14:paraId="34AE1923" w14:textId="77777777" w:rsidR="00AF0E13" w:rsidRPr="00AF0E13" w:rsidRDefault="00AF0E13" w:rsidP="00AF0E13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F0E13">
              <w:rPr>
                <w:rFonts w:asciiTheme="majorHAnsi" w:hAnsiTheme="majorHAnsi" w:cstheme="majorHAnsi"/>
                <w:sz w:val="24"/>
                <w:szCs w:val="24"/>
              </w:rPr>
              <w:t>Hydration + sleep</w:t>
            </w:r>
          </w:p>
        </w:tc>
      </w:tr>
    </w:tbl>
    <w:p w14:paraId="0E987554" w14:textId="77777777" w:rsidR="00AF0E13" w:rsidRPr="00506CA1" w:rsidRDefault="00AF0E13" w:rsidP="001E7520">
      <w:pPr>
        <w:rPr>
          <w:rFonts w:asciiTheme="majorHAnsi" w:hAnsiTheme="majorHAnsi" w:cstheme="majorHAnsi"/>
          <w:sz w:val="24"/>
          <w:szCs w:val="24"/>
        </w:rPr>
      </w:pPr>
    </w:p>
    <w:p w14:paraId="2CF300B4" w14:textId="77777777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5.8 Pseudocode</w:t>
      </w:r>
    </w:p>
    <w:p w14:paraId="1342D4C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mode = BASELINE</w:t>
      </w:r>
    </w:p>
    <w:p w14:paraId="05E9112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if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EnergyGap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&gt;= 750: mode = WARRIOR</w:t>
      </w:r>
    </w:p>
    <w:p w14:paraId="594337F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elif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EnergyGap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&gt;= 450: mode = ENERGY_BOOSTER</w:t>
      </w:r>
    </w:p>
    <w:p w14:paraId="02C671B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elif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EnergyGap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&gt;= 200: mode = ACTIVE_BALANCE</w:t>
      </w:r>
    </w:p>
    <w:p w14:paraId="1205EC4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8451A8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if Steps &gt;= 11000: mode = WARRIOR</w:t>
      </w:r>
    </w:p>
    <w:p w14:paraId="5E16D41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elif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Steps &gt;= 8500: mode =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max(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mode, ENERGY_BOOSTER)</w:t>
      </w:r>
    </w:p>
    <w:p w14:paraId="55395F32" w14:textId="272D87B9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elif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Steps &gt;= 5000: mode =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max(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mode, ACTIVE_BALANCE)</w:t>
      </w:r>
    </w:p>
    <w:p w14:paraId="137BACE7" w14:textId="77777777" w:rsidR="00AF0E13" w:rsidRPr="00506CA1" w:rsidRDefault="00AF0E13" w:rsidP="001E7520">
      <w:pPr>
        <w:rPr>
          <w:rFonts w:asciiTheme="majorHAnsi" w:hAnsiTheme="majorHAnsi" w:cstheme="majorHAnsi"/>
          <w:sz w:val="24"/>
          <w:szCs w:val="24"/>
        </w:rPr>
      </w:pPr>
    </w:p>
    <w:p w14:paraId="1505EA3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if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WorkoutMinutes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&gt;= 60: mode = WARRIOR</w:t>
      </w:r>
    </w:p>
    <w:p w14:paraId="06B23578" w14:textId="0AA4CADA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elif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WorkoutMinutes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&gt;= 40: mode =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max(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mode, ENERGY_BOOSTER)</w:t>
      </w:r>
    </w:p>
    <w:p w14:paraId="7DB9E3C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if HRV &lt;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UserBaselineHRV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*0.75: mode =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max(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mode - 1, BASELINE)</w:t>
      </w:r>
    </w:p>
    <w:p w14:paraId="5F64496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5617F17" w14:textId="77777777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5.9 Backend Data Structure</w:t>
      </w:r>
    </w:p>
    <w:p w14:paraId="6D7B66A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{</w:t>
      </w:r>
    </w:p>
    <w:p w14:paraId="321E316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"mode": "...",</w:t>
      </w:r>
    </w:p>
    <w:p w14:paraId="4B5AAF6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expectedCalories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CAL_MODE,</w:t>
      </w:r>
    </w:p>
    <w:p w14:paraId="71082B4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actualCalories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":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ActualTotal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,</w:t>
      </w:r>
    </w:p>
    <w:p w14:paraId="6172393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energyGap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":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EnergyGap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,</w:t>
      </w:r>
    </w:p>
    <w:p w14:paraId="7609996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"steps": Steps,</w:t>
      </w:r>
    </w:p>
    <w:p w14:paraId="694F7EA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workoutMinutes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":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WorkoutMinutes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,</w:t>
      </w:r>
    </w:p>
    <w:p w14:paraId="29BBA6C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"overrides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1EF9609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stepsOverride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true,</w:t>
      </w:r>
    </w:p>
    <w:p w14:paraId="5FFBE50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workoutOverride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false,</w:t>
      </w:r>
    </w:p>
    <w:p w14:paraId="5D8D819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hrvRecoveryCap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false</w:t>
      </w:r>
    </w:p>
    <w:p w14:paraId="18B1BEC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</w:t>
      </w:r>
    </w:p>
    <w:p w14:paraId="4917FB2F" w14:textId="6F06B1C2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}</w:t>
      </w:r>
    </w:p>
    <w:p w14:paraId="61F87FC0" w14:textId="77777777" w:rsidR="00AF0E13" w:rsidRPr="00506CA1" w:rsidRDefault="00AF0E13" w:rsidP="001E7520">
      <w:pPr>
        <w:rPr>
          <w:rFonts w:asciiTheme="majorHAnsi" w:hAnsiTheme="majorHAnsi" w:cstheme="majorHAnsi"/>
          <w:sz w:val="24"/>
          <w:szCs w:val="24"/>
        </w:rPr>
      </w:pPr>
    </w:p>
    <w:p w14:paraId="380C1929" w14:textId="77777777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5.10 Summary</w:t>
      </w:r>
    </w:p>
    <w:p w14:paraId="26B45D5E" w14:textId="4F1EAE73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</w:rPr>
        <w:t>This chapter defines the core movement classification system used to derive daily activity states,</w:t>
      </w:r>
      <w:r w:rsidR="00AF0E13" w:rsidRPr="00AF0E13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AF0E13">
        <w:rPr>
          <w:rFonts w:asciiTheme="majorHAnsi" w:hAnsiTheme="majorHAnsi" w:cstheme="majorHAnsi"/>
          <w:b/>
          <w:bCs/>
          <w:sz w:val="24"/>
          <w:szCs w:val="24"/>
        </w:rPr>
        <w:t>feeding the Movement Recommendation Engine, Body tile, and daily Balance Cue.</w:t>
      </w:r>
    </w:p>
    <w:p w14:paraId="675F765E" w14:textId="104B5CE7" w:rsidR="00073A54" w:rsidRDefault="0000000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br/>
      </w:r>
    </w:p>
    <w:p w14:paraId="062F61E2" w14:textId="77777777" w:rsidR="00AF0E13" w:rsidRPr="00506CA1" w:rsidRDefault="00AF0E13">
      <w:pPr>
        <w:rPr>
          <w:rFonts w:asciiTheme="majorHAnsi" w:hAnsiTheme="majorHAnsi" w:cstheme="majorHAnsi"/>
          <w:sz w:val="24"/>
          <w:szCs w:val="24"/>
        </w:rPr>
      </w:pPr>
    </w:p>
    <w:p w14:paraId="544CDE9F" w14:textId="77777777" w:rsidR="00073A54" w:rsidRPr="00AF0E13" w:rsidRDefault="00000000">
      <w:pPr>
        <w:pStyle w:val="Heading2"/>
        <w:rPr>
          <w:rFonts w:cstheme="majorHAnsi"/>
          <w:sz w:val="32"/>
          <w:szCs w:val="32"/>
        </w:rPr>
      </w:pPr>
      <w:r w:rsidRPr="00AF0E13">
        <w:rPr>
          <w:rFonts w:cstheme="majorHAnsi"/>
          <w:sz w:val="32"/>
          <w:szCs w:val="32"/>
        </w:rPr>
        <w:t>Chapter 6 — Recovery Engine (Daily Physical Recovery)</w:t>
      </w:r>
    </w:p>
    <w:p w14:paraId="06136B5C" w14:textId="77777777" w:rsidR="00AF0E13" w:rsidRDefault="00AF0E13" w:rsidP="001E7520">
      <w:pPr>
        <w:rPr>
          <w:rFonts w:asciiTheme="majorHAnsi" w:hAnsiTheme="majorHAnsi" w:cstheme="majorHAnsi"/>
          <w:sz w:val="24"/>
          <w:szCs w:val="24"/>
        </w:rPr>
      </w:pPr>
    </w:p>
    <w:p w14:paraId="3B9A96EF" w14:textId="1439BCF9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6.1 Introduction</w:t>
      </w:r>
    </w:p>
    <w:p w14:paraId="0925B65A" w14:textId="77777777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</w:rPr>
        <w:t>The Recovery Engine determines how physically “ready” a user is on any given day. It integrates:</w:t>
      </w:r>
    </w:p>
    <w:p w14:paraId="06D14DE0" w14:textId="48B62EE7" w:rsidR="001E7520" w:rsidRPr="00AF0E13" w:rsidRDefault="001E7520" w:rsidP="00AF0E13">
      <w:pPr>
        <w:pStyle w:val="ListParagraph"/>
        <w:numPr>
          <w:ilvl w:val="0"/>
          <w:numId w:val="89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HRV (Heart Rate Variability)</w:t>
      </w:r>
    </w:p>
    <w:p w14:paraId="26A5402D" w14:textId="507171B2" w:rsidR="001E7520" w:rsidRPr="00AF0E13" w:rsidRDefault="001E7520" w:rsidP="00AF0E13">
      <w:pPr>
        <w:pStyle w:val="ListParagraph"/>
        <w:numPr>
          <w:ilvl w:val="0"/>
          <w:numId w:val="89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RHR (Resting Heart Rate)</w:t>
      </w:r>
    </w:p>
    <w:p w14:paraId="2C9BC1DC" w14:textId="18EDF9F6" w:rsidR="001E7520" w:rsidRPr="00AF0E13" w:rsidRDefault="001E7520" w:rsidP="00AF0E13">
      <w:pPr>
        <w:pStyle w:val="ListParagraph"/>
        <w:numPr>
          <w:ilvl w:val="0"/>
          <w:numId w:val="89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Sleep duration and consistency</w:t>
      </w:r>
    </w:p>
    <w:p w14:paraId="6E68E1A5" w14:textId="07C7201F" w:rsidR="001E7520" w:rsidRPr="00AF0E13" w:rsidRDefault="001E7520" w:rsidP="00AF0E13">
      <w:pPr>
        <w:pStyle w:val="ListParagraph"/>
        <w:numPr>
          <w:ilvl w:val="0"/>
          <w:numId w:val="89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Recovery behaviors performed by the user</w:t>
      </w:r>
    </w:p>
    <w:p w14:paraId="48A57725" w14:textId="7AFF2547" w:rsidR="001E7520" w:rsidRPr="00AF0E13" w:rsidRDefault="001E7520" w:rsidP="00AF0E13">
      <w:pPr>
        <w:pStyle w:val="ListParagraph"/>
        <w:numPr>
          <w:ilvl w:val="0"/>
          <w:numId w:val="89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lastRenderedPageBreak/>
        <w:t>Workout load from previous 48–72 hours</w:t>
      </w:r>
    </w:p>
    <w:p w14:paraId="265349CC" w14:textId="15555553" w:rsidR="001E7520" w:rsidRPr="00AF0E13" w:rsidRDefault="001E7520" w:rsidP="001E7520">
      <w:pPr>
        <w:pStyle w:val="ListParagraph"/>
        <w:numPr>
          <w:ilvl w:val="0"/>
          <w:numId w:val="89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User-reported recovery feeling</w:t>
      </w:r>
    </w:p>
    <w:p w14:paraId="6442E136" w14:textId="77777777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</w:rPr>
        <w:t>The output is a **Recovery Score (0–</w:t>
      </w:r>
      <w:proofErr w:type="gramStart"/>
      <w:r w:rsidRPr="00AF0E13">
        <w:rPr>
          <w:rFonts w:asciiTheme="majorHAnsi" w:hAnsiTheme="majorHAnsi" w:cstheme="majorHAnsi"/>
          <w:b/>
          <w:bCs/>
          <w:sz w:val="24"/>
          <w:szCs w:val="24"/>
        </w:rPr>
        <w:t>100)*</w:t>
      </w:r>
      <w:proofErr w:type="gramEnd"/>
      <w:r w:rsidRPr="00AF0E13">
        <w:rPr>
          <w:rFonts w:asciiTheme="majorHAnsi" w:hAnsiTheme="majorHAnsi" w:cstheme="majorHAnsi"/>
          <w:b/>
          <w:bCs/>
          <w:sz w:val="24"/>
          <w:szCs w:val="24"/>
        </w:rPr>
        <w:t>* and one of four **Recovery Levels**:</w:t>
      </w:r>
    </w:p>
    <w:p w14:paraId="08D145A2" w14:textId="16A0A87B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Low, Moderate, Good, High.</w:t>
      </w:r>
    </w:p>
    <w:p w14:paraId="5F68FDD7" w14:textId="77777777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</w:rPr>
        <w:t>This engine feeds directly into:</w:t>
      </w:r>
    </w:p>
    <w:p w14:paraId="59DEFE77" w14:textId="3E97D1C6" w:rsidR="001E7520" w:rsidRPr="00AF0E13" w:rsidRDefault="001E7520" w:rsidP="00AF0E13">
      <w:pPr>
        <w:pStyle w:val="ListParagraph"/>
        <w:numPr>
          <w:ilvl w:val="0"/>
          <w:numId w:val="90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BODY tile (Mind–Body–Belly Homepage)</w:t>
      </w:r>
    </w:p>
    <w:p w14:paraId="5AD50182" w14:textId="1D9DEF16" w:rsidR="001E7520" w:rsidRPr="00AF0E13" w:rsidRDefault="001E7520" w:rsidP="00AF0E13">
      <w:pPr>
        <w:pStyle w:val="ListParagraph"/>
        <w:numPr>
          <w:ilvl w:val="0"/>
          <w:numId w:val="90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Movement Recommendation Engine (Chapter 9)</w:t>
      </w:r>
    </w:p>
    <w:p w14:paraId="38A7AFBE" w14:textId="33DB3B19" w:rsidR="001E7520" w:rsidRPr="00AF0E13" w:rsidRDefault="001E7520" w:rsidP="00AF0E13">
      <w:pPr>
        <w:pStyle w:val="ListParagraph"/>
        <w:numPr>
          <w:ilvl w:val="0"/>
          <w:numId w:val="90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Daily Balance Cue (Chapter 10)</w:t>
      </w:r>
    </w:p>
    <w:p w14:paraId="140DEBDC" w14:textId="439BFEB5" w:rsidR="001E7520" w:rsidRPr="00AF0E13" w:rsidRDefault="001E7520" w:rsidP="00AF0E13">
      <w:pPr>
        <w:pStyle w:val="ListParagraph"/>
        <w:numPr>
          <w:ilvl w:val="0"/>
          <w:numId w:val="90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Stress Engine interactions (Chapter 7)</w:t>
      </w:r>
    </w:p>
    <w:p w14:paraId="4005C516" w14:textId="77777777" w:rsidR="00AF0E13" w:rsidRPr="00506CA1" w:rsidRDefault="00AF0E13" w:rsidP="001E7520">
      <w:pPr>
        <w:rPr>
          <w:rFonts w:asciiTheme="majorHAnsi" w:hAnsiTheme="majorHAnsi" w:cstheme="majorHAnsi"/>
          <w:sz w:val="24"/>
          <w:szCs w:val="24"/>
        </w:rPr>
      </w:pPr>
    </w:p>
    <w:p w14:paraId="6D8B6762" w14:textId="3866C1D9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6.2 Recovery Inputs (Full Detail)</w:t>
      </w:r>
    </w:p>
    <w:p w14:paraId="180A1CC1" w14:textId="77777777" w:rsidR="001E7520" w:rsidRPr="00AF0E1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F0E13">
        <w:rPr>
          <w:rFonts w:asciiTheme="majorHAnsi" w:hAnsiTheme="majorHAnsi" w:cstheme="majorHAnsi"/>
          <w:b/>
          <w:bCs/>
          <w:sz w:val="24"/>
          <w:szCs w:val="24"/>
        </w:rPr>
        <w:t>A. Morning HRV</w:t>
      </w:r>
    </w:p>
    <w:p w14:paraId="64694FA4" w14:textId="5DD4D0C5" w:rsidR="001E7520" w:rsidRPr="00AF0E13" w:rsidRDefault="001E7520" w:rsidP="00AF0E13">
      <w:pPr>
        <w:pStyle w:val="ListParagraph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Primary physiological marker for recovery.</w:t>
      </w:r>
    </w:p>
    <w:p w14:paraId="4BF14458" w14:textId="77777777" w:rsidR="002E5462" w:rsidRDefault="001E7520" w:rsidP="001E7520">
      <w:pPr>
        <w:pStyle w:val="ListParagraph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AF0E13">
        <w:rPr>
          <w:rFonts w:asciiTheme="majorHAnsi" w:hAnsiTheme="majorHAnsi" w:cstheme="majorHAnsi"/>
          <w:sz w:val="24"/>
          <w:szCs w:val="24"/>
        </w:rPr>
        <w:t>SHIFT uses first HRV of the day OR a 3-day rolling average.</w:t>
      </w:r>
    </w:p>
    <w:p w14:paraId="5E313D92" w14:textId="77777777" w:rsidR="002E5462" w:rsidRDefault="001E7520" w:rsidP="002E5462">
      <w:pPr>
        <w:pStyle w:val="ListParagraph"/>
        <w:numPr>
          <w:ilvl w:val="1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2E5462">
        <w:rPr>
          <w:rFonts w:asciiTheme="majorHAnsi" w:hAnsiTheme="majorHAnsi" w:cstheme="majorHAnsi"/>
          <w:sz w:val="24"/>
          <w:szCs w:val="24"/>
        </w:rPr>
        <w:t>If Apple Watch HRV is missing overnight:</w:t>
      </w:r>
    </w:p>
    <w:p w14:paraId="70B64275" w14:textId="7CBB0513" w:rsidR="001E7520" w:rsidRPr="002E5462" w:rsidRDefault="001E7520" w:rsidP="001E7520">
      <w:pPr>
        <w:pStyle w:val="ListParagraph"/>
        <w:numPr>
          <w:ilvl w:val="2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2E5462">
        <w:rPr>
          <w:rFonts w:asciiTheme="majorHAnsi" w:hAnsiTheme="majorHAnsi" w:cstheme="majorHAnsi"/>
          <w:sz w:val="24"/>
          <w:szCs w:val="24"/>
        </w:rPr>
        <w:t>SHIFT takes the first HRV reading after user puts on their watch in the morning.</w:t>
      </w:r>
    </w:p>
    <w:p w14:paraId="1B2073A6" w14:textId="77777777" w:rsidR="001E7520" w:rsidRPr="002E5462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E5462">
        <w:rPr>
          <w:rFonts w:asciiTheme="majorHAnsi" w:hAnsiTheme="majorHAnsi" w:cstheme="majorHAnsi"/>
          <w:b/>
          <w:bCs/>
          <w:sz w:val="24"/>
          <w:szCs w:val="24"/>
        </w:rPr>
        <w:t>B. Morning Resting Heart Rate (RHR)</w:t>
      </w:r>
    </w:p>
    <w:p w14:paraId="1BA269B5" w14:textId="4E260941" w:rsidR="001E7520" w:rsidRPr="002E5462" w:rsidRDefault="001E7520" w:rsidP="002E5462">
      <w:pPr>
        <w:pStyle w:val="ListParagraph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2E5462">
        <w:rPr>
          <w:rFonts w:asciiTheme="majorHAnsi" w:hAnsiTheme="majorHAnsi" w:cstheme="majorHAnsi"/>
          <w:sz w:val="24"/>
          <w:szCs w:val="24"/>
        </w:rPr>
        <w:t>Collected from Apple Watch when the user first puts it on.</w:t>
      </w:r>
    </w:p>
    <w:p w14:paraId="55E55EB4" w14:textId="2E7EFDD3" w:rsidR="001E7520" w:rsidRPr="002E5462" w:rsidRDefault="001E7520" w:rsidP="002E5462">
      <w:pPr>
        <w:pStyle w:val="ListParagraph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2E5462">
        <w:rPr>
          <w:rFonts w:asciiTheme="majorHAnsi" w:hAnsiTheme="majorHAnsi" w:cstheme="majorHAnsi"/>
          <w:sz w:val="24"/>
          <w:szCs w:val="24"/>
        </w:rPr>
        <w:t>Uses lowest HR within first 30–60 minutes to approximate true RHR.</w:t>
      </w:r>
    </w:p>
    <w:p w14:paraId="5B6F091D" w14:textId="77777777" w:rsidR="001E7520" w:rsidRPr="002E5462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E5462">
        <w:rPr>
          <w:rFonts w:asciiTheme="majorHAnsi" w:hAnsiTheme="majorHAnsi" w:cstheme="majorHAnsi"/>
          <w:b/>
          <w:bCs/>
          <w:sz w:val="24"/>
          <w:szCs w:val="24"/>
        </w:rPr>
        <w:t>C. Sleep Duration &amp; Consistency</w:t>
      </w:r>
    </w:p>
    <w:p w14:paraId="7A4B7C04" w14:textId="77777777" w:rsidR="001E7520" w:rsidRPr="002E5462" w:rsidRDefault="001E7520" w:rsidP="002E5462">
      <w:pPr>
        <w:pStyle w:val="ListParagraph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2E5462">
        <w:rPr>
          <w:rFonts w:asciiTheme="majorHAnsi" w:hAnsiTheme="majorHAnsi" w:cstheme="majorHAnsi"/>
          <w:sz w:val="24"/>
          <w:szCs w:val="24"/>
        </w:rPr>
        <w:t>If user does NOT sleep with Apple Watch:</w:t>
      </w:r>
    </w:p>
    <w:p w14:paraId="3CE19CBD" w14:textId="296C17E7" w:rsidR="001E7520" w:rsidRPr="002E5462" w:rsidRDefault="001E7520" w:rsidP="002E5462">
      <w:pPr>
        <w:pStyle w:val="ListParagraph"/>
        <w:numPr>
          <w:ilvl w:val="1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2E5462">
        <w:rPr>
          <w:rFonts w:asciiTheme="majorHAnsi" w:hAnsiTheme="majorHAnsi" w:cstheme="majorHAnsi"/>
          <w:sz w:val="24"/>
          <w:szCs w:val="24"/>
        </w:rPr>
        <w:t>SHIFT uses iPhone “time in bed” detection:</w:t>
      </w:r>
    </w:p>
    <w:p w14:paraId="3646DF18" w14:textId="7948371C" w:rsidR="001E7520" w:rsidRPr="002E5462" w:rsidRDefault="001E7520" w:rsidP="002E5462">
      <w:pPr>
        <w:pStyle w:val="ListParagraph"/>
        <w:numPr>
          <w:ilvl w:val="2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2E5462">
        <w:rPr>
          <w:rFonts w:asciiTheme="majorHAnsi" w:hAnsiTheme="majorHAnsi" w:cstheme="majorHAnsi"/>
          <w:sz w:val="24"/>
          <w:szCs w:val="24"/>
        </w:rPr>
        <w:t>Phone inactivity</w:t>
      </w:r>
    </w:p>
    <w:p w14:paraId="57E96CCA" w14:textId="5D1A6DF7" w:rsidR="001E7520" w:rsidRPr="002E5462" w:rsidRDefault="001E7520" w:rsidP="002E5462">
      <w:pPr>
        <w:pStyle w:val="ListParagraph"/>
        <w:numPr>
          <w:ilvl w:val="2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2E5462">
        <w:rPr>
          <w:rFonts w:asciiTheme="majorHAnsi" w:hAnsiTheme="majorHAnsi" w:cstheme="majorHAnsi"/>
          <w:sz w:val="24"/>
          <w:szCs w:val="24"/>
        </w:rPr>
        <w:t>Screen-off time</w:t>
      </w:r>
    </w:p>
    <w:p w14:paraId="526F07F1" w14:textId="678CF298" w:rsidR="001E7520" w:rsidRPr="002E5462" w:rsidRDefault="001E7520" w:rsidP="002E5462">
      <w:pPr>
        <w:pStyle w:val="ListParagraph"/>
        <w:numPr>
          <w:ilvl w:val="2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2E5462">
        <w:rPr>
          <w:rFonts w:asciiTheme="majorHAnsi" w:hAnsiTheme="majorHAnsi" w:cstheme="majorHAnsi"/>
          <w:sz w:val="24"/>
          <w:szCs w:val="24"/>
        </w:rPr>
        <w:t>First interaction in the morning</w:t>
      </w:r>
    </w:p>
    <w:p w14:paraId="089097AC" w14:textId="77777777" w:rsidR="001E7520" w:rsidRPr="002E5462" w:rsidRDefault="001E7520" w:rsidP="002E5462">
      <w:pPr>
        <w:pStyle w:val="ListParagraph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2E5462">
        <w:rPr>
          <w:rFonts w:asciiTheme="majorHAnsi" w:hAnsiTheme="majorHAnsi" w:cstheme="majorHAnsi"/>
          <w:sz w:val="24"/>
          <w:szCs w:val="24"/>
        </w:rPr>
        <w:t>SHIFT also factors:</w:t>
      </w:r>
    </w:p>
    <w:p w14:paraId="2E176346" w14:textId="1B346650" w:rsidR="001E7520" w:rsidRPr="002E5462" w:rsidRDefault="001E7520" w:rsidP="002E5462">
      <w:pPr>
        <w:pStyle w:val="ListParagraph"/>
        <w:numPr>
          <w:ilvl w:val="1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2E5462">
        <w:rPr>
          <w:rFonts w:asciiTheme="majorHAnsi" w:hAnsiTheme="majorHAnsi" w:cstheme="majorHAnsi"/>
          <w:sz w:val="24"/>
          <w:szCs w:val="24"/>
        </w:rPr>
        <w:t>Sleep irregularity (variation &gt; 45 minutes)</w:t>
      </w:r>
    </w:p>
    <w:p w14:paraId="37F2E124" w14:textId="183D9596" w:rsidR="001E7520" w:rsidRPr="002E5462" w:rsidRDefault="001E7520" w:rsidP="001E7520">
      <w:pPr>
        <w:pStyle w:val="ListParagraph"/>
        <w:numPr>
          <w:ilvl w:val="1"/>
          <w:numId w:val="9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2E5462">
        <w:rPr>
          <w:rFonts w:asciiTheme="majorHAnsi" w:hAnsiTheme="majorHAnsi" w:cstheme="majorHAnsi"/>
          <w:b/>
          <w:bCs/>
          <w:sz w:val="24"/>
          <w:szCs w:val="24"/>
        </w:rPr>
        <w:t>User’s self-reported sleep quality</w:t>
      </w:r>
    </w:p>
    <w:p w14:paraId="7BB3EB21" w14:textId="77777777" w:rsidR="001E7520" w:rsidRPr="002E5462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E5462">
        <w:rPr>
          <w:rFonts w:asciiTheme="majorHAnsi" w:hAnsiTheme="majorHAnsi" w:cstheme="majorHAnsi"/>
          <w:b/>
          <w:bCs/>
          <w:sz w:val="24"/>
          <w:szCs w:val="24"/>
        </w:rPr>
        <w:t>D. Recovery Activities Logged</w:t>
      </w:r>
    </w:p>
    <w:p w14:paraId="64DA3006" w14:textId="77777777" w:rsidR="001E7520" w:rsidRPr="00B35F1D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35F1D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lastRenderedPageBreak/>
        <w:t>User-selectable (checkboxes):</w:t>
      </w:r>
    </w:p>
    <w:p w14:paraId="21715184" w14:textId="7126EF64" w:rsidR="001E7520" w:rsidRPr="00B35F1D" w:rsidRDefault="001E7520" w:rsidP="00B35F1D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Stretching</w:t>
      </w:r>
    </w:p>
    <w:p w14:paraId="1350E7AF" w14:textId="031AF451" w:rsidR="001E7520" w:rsidRPr="00B35F1D" w:rsidRDefault="001E7520" w:rsidP="00B35F1D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Mobility</w:t>
      </w:r>
    </w:p>
    <w:p w14:paraId="21D4D6EE" w14:textId="2D3BBB1A" w:rsidR="001E7520" w:rsidRPr="00B35F1D" w:rsidRDefault="001E7520" w:rsidP="00B35F1D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Sauna</w:t>
      </w:r>
    </w:p>
    <w:p w14:paraId="7D461E55" w14:textId="07A43753" w:rsidR="001E7520" w:rsidRPr="00B35F1D" w:rsidRDefault="001E7520" w:rsidP="00B35F1D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Cold exposure</w:t>
      </w:r>
    </w:p>
    <w:p w14:paraId="060693BA" w14:textId="762E8BEF" w:rsidR="001E7520" w:rsidRPr="00B35F1D" w:rsidRDefault="001E7520" w:rsidP="00B35F1D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Breathing exercises</w:t>
      </w:r>
    </w:p>
    <w:p w14:paraId="455DE8F6" w14:textId="3B2EC885" w:rsidR="001E7520" w:rsidRPr="00B35F1D" w:rsidRDefault="001E7520" w:rsidP="00B35F1D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Meditation</w:t>
      </w:r>
    </w:p>
    <w:p w14:paraId="3EBF0D85" w14:textId="7710CB3A" w:rsidR="001E7520" w:rsidRPr="00B35F1D" w:rsidRDefault="001E7520" w:rsidP="00B35F1D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Gentle walk</w:t>
      </w:r>
    </w:p>
    <w:p w14:paraId="54490F9A" w14:textId="32B0797F" w:rsidR="001E7520" w:rsidRPr="00B35F1D" w:rsidRDefault="001E7520" w:rsidP="001E7520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Yoga</w:t>
      </w:r>
    </w:p>
    <w:p w14:paraId="11E8765E" w14:textId="77777777" w:rsidR="001E7520" w:rsidRPr="00B35F1D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35F1D">
        <w:rPr>
          <w:rFonts w:asciiTheme="majorHAnsi" w:hAnsiTheme="majorHAnsi" w:cstheme="majorHAnsi"/>
          <w:b/>
          <w:bCs/>
          <w:sz w:val="24"/>
          <w:szCs w:val="24"/>
        </w:rPr>
        <w:t>These become **positive recovery points**.</w:t>
      </w:r>
    </w:p>
    <w:p w14:paraId="1E11AB7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6EB1034" w14:textId="77777777" w:rsidR="001E7520" w:rsidRPr="00B35F1D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35F1D">
        <w:rPr>
          <w:rFonts w:asciiTheme="majorHAnsi" w:hAnsiTheme="majorHAnsi" w:cstheme="majorHAnsi"/>
          <w:b/>
          <w:bCs/>
          <w:sz w:val="24"/>
          <w:szCs w:val="24"/>
        </w:rPr>
        <w:t>E. User-Reported Morning Recovery Feeling</w:t>
      </w:r>
    </w:p>
    <w:p w14:paraId="088E7C1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“How recovered do you feel?”</w:t>
      </w:r>
    </w:p>
    <w:p w14:paraId="5D3A7024" w14:textId="07ECF28F" w:rsidR="001E7520" w:rsidRPr="00B35F1D" w:rsidRDefault="001E7520" w:rsidP="00B35F1D">
      <w:pPr>
        <w:pStyle w:val="ListParagraph"/>
        <w:numPr>
          <w:ilvl w:val="0"/>
          <w:numId w:val="96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Low</w:t>
      </w:r>
    </w:p>
    <w:p w14:paraId="25ECF85C" w14:textId="52693375" w:rsidR="001E7520" w:rsidRPr="00B35F1D" w:rsidRDefault="001E7520" w:rsidP="00B35F1D">
      <w:pPr>
        <w:pStyle w:val="ListParagraph"/>
        <w:numPr>
          <w:ilvl w:val="0"/>
          <w:numId w:val="96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Medium</w:t>
      </w:r>
    </w:p>
    <w:p w14:paraId="0F00AEC0" w14:textId="1C6340C5" w:rsidR="001E7520" w:rsidRPr="00B35F1D" w:rsidRDefault="001E7520" w:rsidP="00B35F1D">
      <w:pPr>
        <w:pStyle w:val="ListParagraph"/>
        <w:numPr>
          <w:ilvl w:val="0"/>
          <w:numId w:val="96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Good</w:t>
      </w:r>
    </w:p>
    <w:p w14:paraId="3DB5F7BD" w14:textId="0B566F75" w:rsidR="001E7520" w:rsidRPr="00B35F1D" w:rsidRDefault="001E7520" w:rsidP="001E7520">
      <w:pPr>
        <w:pStyle w:val="ListParagraph"/>
        <w:numPr>
          <w:ilvl w:val="0"/>
          <w:numId w:val="96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Great</w:t>
      </w:r>
    </w:p>
    <w:p w14:paraId="08EDEA0D" w14:textId="77777777" w:rsidR="001E7520" w:rsidRPr="00B35F1D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35F1D">
        <w:rPr>
          <w:rFonts w:asciiTheme="majorHAnsi" w:hAnsiTheme="majorHAnsi" w:cstheme="majorHAnsi"/>
          <w:b/>
          <w:bCs/>
          <w:sz w:val="24"/>
          <w:szCs w:val="24"/>
        </w:rPr>
        <w:t>F. Recent Workout Load</w:t>
      </w:r>
    </w:p>
    <w:p w14:paraId="5A62E0A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Apple Watch provides:</w:t>
      </w:r>
    </w:p>
    <w:p w14:paraId="1E5167FF" w14:textId="404619B8" w:rsidR="001E7520" w:rsidRPr="00B35F1D" w:rsidRDefault="001E7520" w:rsidP="00B35F1D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Workout duration</w:t>
      </w:r>
    </w:p>
    <w:p w14:paraId="340F68BF" w14:textId="356043AB" w:rsidR="001E7520" w:rsidRPr="00B35F1D" w:rsidRDefault="001E7520" w:rsidP="00B35F1D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Intensity (HR zones)</w:t>
      </w:r>
    </w:p>
    <w:p w14:paraId="4E322953" w14:textId="31F1C2CF" w:rsidR="001E7520" w:rsidRPr="00B35F1D" w:rsidRDefault="001E7520" w:rsidP="00B35F1D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Type (strength, HIIT, cardio)</w:t>
      </w:r>
    </w:p>
    <w:p w14:paraId="756828FF" w14:textId="0BECD140" w:rsidR="001E7520" w:rsidRPr="00B35F1D" w:rsidRDefault="001E7520" w:rsidP="00B35F1D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Training load over last 72 hours</w:t>
      </w:r>
    </w:p>
    <w:p w14:paraId="37F9A24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7ED3E132" w14:textId="77777777" w:rsidR="001E7520" w:rsidRPr="00B35F1D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35F1D">
        <w:rPr>
          <w:rFonts w:asciiTheme="majorHAnsi" w:hAnsiTheme="majorHAnsi" w:cstheme="majorHAnsi"/>
          <w:b/>
          <w:bCs/>
          <w:sz w:val="24"/>
          <w:szCs w:val="24"/>
        </w:rPr>
        <w:t>SHIFT uses these to identify:</w:t>
      </w:r>
    </w:p>
    <w:p w14:paraId="21734615" w14:textId="3DDA05E8" w:rsidR="001E7520" w:rsidRPr="00B35F1D" w:rsidRDefault="001E7520" w:rsidP="00B35F1D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Overreaching</w:t>
      </w:r>
    </w:p>
    <w:p w14:paraId="5E54647A" w14:textId="5E2CD230" w:rsidR="001E7520" w:rsidRPr="00B35F1D" w:rsidRDefault="001E7520" w:rsidP="00B35F1D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High strain</w:t>
      </w:r>
    </w:p>
    <w:p w14:paraId="669F75C8" w14:textId="49D15DEF" w:rsidR="001E7520" w:rsidRPr="00B35F1D" w:rsidRDefault="001E7520" w:rsidP="00B35F1D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4"/>
          <w:szCs w:val="24"/>
        </w:rPr>
      </w:pPr>
      <w:r w:rsidRPr="00B35F1D">
        <w:rPr>
          <w:rFonts w:asciiTheme="majorHAnsi" w:hAnsiTheme="majorHAnsi" w:cstheme="majorHAnsi"/>
          <w:sz w:val="24"/>
          <w:szCs w:val="24"/>
        </w:rPr>
        <w:t>Need for recovery</w:t>
      </w:r>
    </w:p>
    <w:p w14:paraId="2AE8016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18A1067" w14:textId="77777777" w:rsidR="001E7520" w:rsidRPr="00B35F1D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35F1D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6.3 Recovery Score Calculation (0–100)</w:t>
      </w:r>
    </w:p>
    <w:p w14:paraId="57928B5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>Weighted components (v1 recommendation):</w:t>
      </w:r>
    </w:p>
    <w:p w14:paraId="2F6DA735" w14:textId="77777777" w:rsidR="00B35F1D" w:rsidRPr="00B35F1D" w:rsidRDefault="00B35F1D" w:rsidP="00B35F1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35F1D">
        <w:rPr>
          <w:rFonts w:asciiTheme="majorHAnsi" w:hAnsiTheme="majorHAnsi" w:cstheme="majorHAnsi"/>
          <w:b/>
          <w:bCs/>
          <w:sz w:val="24"/>
          <w:szCs w:val="24"/>
        </w:rPr>
        <w:t>RECOVERY SCORE WEIGHTING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40"/>
      </w:tblGrid>
      <w:tr w:rsidR="00B35F1D" w:rsidRPr="00B35F1D" w14:paraId="20EF69F4" w14:textId="77777777" w:rsidTr="00B35F1D">
        <w:tc>
          <w:tcPr>
            <w:tcW w:w="0" w:type="auto"/>
            <w:vAlign w:val="center"/>
            <w:hideMark/>
          </w:tcPr>
          <w:p w14:paraId="1CB471D3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7F6FC3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Weight</w:t>
            </w:r>
          </w:p>
        </w:tc>
      </w:tr>
      <w:tr w:rsidR="00B35F1D" w:rsidRPr="00B35F1D" w14:paraId="34B2038F" w14:textId="77777777" w:rsidTr="00B35F1D">
        <w:tc>
          <w:tcPr>
            <w:tcW w:w="0" w:type="auto"/>
            <w:vAlign w:val="center"/>
            <w:hideMark/>
          </w:tcPr>
          <w:p w14:paraId="1BC06E84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sz w:val="24"/>
                <w:szCs w:val="24"/>
              </w:rPr>
              <w:t>HRV vs baseline</w:t>
            </w:r>
          </w:p>
        </w:tc>
        <w:tc>
          <w:tcPr>
            <w:tcW w:w="0" w:type="auto"/>
            <w:vAlign w:val="center"/>
            <w:hideMark/>
          </w:tcPr>
          <w:p w14:paraId="405C6C42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sz w:val="24"/>
                <w:szCs w:val="24"/>
              </w:rPr>
              <w:t>35%</w:t>
            </w:r>
          </w:p>
        </w:tc>
      </w:tr>
      <w:tr w:rsidR="00B35F1D" w:rsidRPr="00B35F1D" w14:paraId="48D61F0B" w14:textId="77777777" w:rsidTr="00B35F1D">
        <w:tc>
          <w:tcPr>
            <w:tcW w:w="0" w:type="auto"/>
            <w:vAlign w:val="center"/>
            <w:hideMark/>
          </w:tcPr>
          <w:p w14:paraId="2C3F47C9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sz w:val="24"/>
                <w:szCs w:val="24"/>
              </w:rPr>
              <w:t>RHR vs baseline</w:t>
            </w:r>
          </w:p>
        </w:tc>
        <w:tc>
          <w:tcPr>
            <w:tcW w:w="0" w:type="auto"/>
            <w:vAlign w:val="center"/>
            <w:hideMark/>
          </w:tcPr>
          <w:p w14:paraId="12B1C4C3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sz w:val="24"/>
                <w:szCs w:val="24"/>
              </w:rPr>
              <w:t>20%</w:t>
            </w:r>
          </w:p>
        </w:tc>
      </w:tr>
      <w:tr w:rsidR="00B35F1D" w:rsidRPr="00B35F1D" w14:paraId="424CD1BC" w14:textId="77777777" w:rsidTr="00B35F1D">
        <w:tc>
          <w:tcPr>
            <w:tcW w:w="0" w:type="auto"/>
            <w:vAlign w:val="center"/>
            <w:hideMark/>
          </w:tcPr>
          <w:p w14:paraId="5971B74C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sz w:val="24"/>
                <w:szCs w:val="24"/>
              </w:rPr>
              <w:t>Sleep duration vs target</w:t>
            </w:r>
          </w:p>
        </w:tc>
        <w:tc>
          <w:tcPr>
            <w:tcW w:w="0" w:type="auto"/>
            <w:vAlign w:val="center"/>
            <w:hideMark/>
          </w:tcPr>
          <w:p w14:paraId="7A91B154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sz w:val="24"/>
                <w:szCs w:val="24"/>
              </w:rPr>
              <w:t>20%</w:t>
            </w:r>
          </w:p>
        </w:tc>
      </w:tr>
      <w:tr w:rsidR="00B35F1D" w:rsidRPr="00B35F1D" w14:paraId="5AF8A76B" w14:textId="77777777" w:rsidTr="00B35F1D">
        <w:tc>
          <w:tcPr>
            <w:tcW w:w="0" w:type="auto"/>
            <w:vAlign w:val="center"/>
            <w:hideMark/>
          </w:tcPr>
          <w:p w14:paraId="1816FAA2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sz w:val="24"/>
                <w:szCs w:val="24"/>
              </w:rPr>
              <w:t>User-reported stress</w:t>
            </w:r>
          </w:p>
        </w:tc>
        <w:tc>
          <w:tcPr>
            <w:tcW w:w="0" w:type="auto"/>
            <w:vAlign w:val="center"/>
            <w:hideMark/>
          </w:tcPr>
          <w:p w14:paraId="4499CA74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sz w:val="24"/>
                <w:szCs w:val="24"/>
              </w:rPr>
              <w:t>10%</w:t>
            </w:r>
          </w:p>
        </w:tc>
      </w:tr>
      <w:tr w:rsidR="00B35F1D" w:rsidRPr="00B35F1D" w14:paraId="71E4E30C" w14:textId="77777777" w:rsidTr="00B35F1D">
        <w:tc>
          <w:tcPr>
            <w:tcW w:w="0" w:type="auto"/>
            <w:vAlign w:val="center"/>
            <w:hideMark/>
          </w:tcPr>
          <w:p w14:paraId="103BA790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sz w:val="24"/>
                <w:szCs w:val="24"/>
              </w:rPr>
              <w:t>Recovery behaviors logged</w:t>
            </w:r>
          </w:p>
        </w:tc>
        <w:tc>
          <w:tcPr>
            <w:tcW w:w="0" w:type="auto"/>
            <w:vAlign w:val="center"/>
            <w:hideMark/>
          </w:tcPr>
          <w:p w14:paraId="5B98042C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sz w:val="24"/>
                <w:szCs w:val="24"/>
              </w:rPr>
              <w:t>10%</w:t>
            </w:r>
          </w:p>
        </w:tc>
      </w:tr>
      <w:tr w:rsidR="00B35F1D" w:rsidRPr="00B35F1D" w14:paraId="3A16D92A" w14:textId="77777777" w:rsidTr="00B35F1D">
        <w:tc>
          <w:tcPr>
            <w:tcW w:w="0" w:type="auto"/>
            <w:vAlign w:val="center"/>
            <w:hideMark/>
          </w:tcPr>
          <w:p w14:paraId="74E7461B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sz w:val="24"/>
                <w:szCs w:val="24"/>
              </w:rPr>
              <w:t>Sleep consistency</w:t>
            </w:r>
          </w:p>
        </w:tc>
        <w:tc>
          <w:tcPr>
            <w:tcW w:w="0" w:type="auto"/>
            <w:vAlign w:val="center"/>
            <w:hideMark/>
          </w:tcPr>
          <w:p w14:paraId="677978A9" w14:textId="77777777" w:rsidR="00B35F1D" w:rsidRPr="00B35F1D" w:rsidRDefault="00B35F1D" w:rsidP="00B35F1D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35F1D">
              <w:rPr>
                <w:rFonts w:asciiTheme="majorHAnsi" w:hAnsiTheme="majorHAnsi" w:cstheme="majorHAnsi"/>
                <w:sz w:val="24"/>
                <w:szCs w:val="24"/>
              </w:rPr>
              <w:t>5%</w:t>
            </w:r>
          </w:p>
        </w:tc>
      </w:tr>
    </w:tbl>
    <w:p w14:paraId="2391C3A0" w14:textId="351E8563" w:rsidR="001E7520" w:rsidRPr="006A326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A3263">
        <w:rPr>
          <w:rFonts w:asciiTheme="majorHAnsi" w:hAnsiTheme="majorHAnsi" w:cstheme="majorHAnsi"/>
          <w:b/>
          <w:bCs/>
          <w:sz w:val="24"/>
          <w:szCs w:val="24"/>
        </w:rPr>
        <w:t>Formula:</w:t>
      </w:r>
    </w:p>
    <w:p w14:paraId="2A0A964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  </w:t>
      </w:r>
    </w:p>
    <w:p w14:paraId="73343B18" w14:textId="77777777" w:rsidR="001E7520" w:rsidRPr="006A3263" w:rsidRDefault="001E7520" w:rsidP="006A3263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6A3263">
        <w:rPr>
          <w:rFonts w:asciiTheme="majorHAnsi" w:hAnsiTheme="majorHAnsi" w:cstheme="majorHAnsi"/>
          <w:sz w:val="24"/>
          <w:szCs w:val="24"/>
        </w:rPr>
        <w:t xml:space="preserve">0.35 × </w:t>
      </w:r>
      <w:proofErr w:type="spellStart"/>
      <w:r w:rsidRPr="006A3263">
        <w:rPr>
          <w:rFonts w:asciiTheme="majorHAnsi" w:hAnsiTheme="majorHAnsi" w:cstheme="majorHAnsi"/>
          <w:sz w:val="24"/>
          <w:szCs w:val="24"/>
        </w:rPr>
        <w:t>HRV_Score</w:t>
      </w:r>
      <w:proofErr w:type="spellEnd"/>
      <w:r w:rsidRPr="006A3263">
        <w:rPr>
          <w:rFonts w:asciiTheme="majorHAnsi" w:hAnsiTheme="majorHAnsi" w:cstheme="majorHAnsi"/>
          <w:sz w:val="24"/>
          <w:szCs w:val="24"/>
        </w:rPr>
        <w:t xml:space="preserve"> +  </w:t>
      </w:r>
    </w:p>
    <w:p w14:paraId="35CBF9FC" w14:textId="77777777" w:rsidR="001E7520" w:rsidRPr="006A3263" w:rsidRDefault="001E7520" w:rsidP="006A3263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6A3263">
        <w:rPr>
          <w:rFonts w:asciiTheme="majorHAnsi" w:hAnsiTheme="majorHAnsi" w:cstheme="majorHAnsi"/>
          <w:sz w:val="24"/>
          <w:szCs w:val="24"/>
        </w:rPr>
        <w:t xml:space="preserve">0.20 × </w:t>
      </w:r>
      <w:proofErr w:type="spellStart"/>
      <w:r w:rsidRPr="006A3263">
        <w:rPr>
          <w:rFonts w:asciiTheme="majorHAnsi" w:hAnsiTheme="majorHAnsi" w:cstheme="majorHAnsi"/>
          <w:sz w:val="24"/>
          <w:szCs w:val="24"/>
        </w:rPr>
        <w:t>RHR_Score</w:t>
      </w:r>
      <w:proofErr w:type="spellEnd"/>
      <w:r w:rsidRPr="006A3263">
        <w:rPr>
          <w:rFonts w:asciiTheme="majorHAnsi" w:hAnsiTheme="majorHAnsi" w:cstheme="majorHAnsi"/>
          <w:sz w:val="24"/>
          <w:szCs w:val="24"/>
        </w:rPr>
        <w:t xml:space="preserve"> +  </w:t>
      </w:r>
    </w:p>
    <w:p w14:paraId="6D421289" w14:textId="77777777" w:rsidR="001E7520" w:rsidRPr="006A3263" w:rsidRDefault="001E7520" w:rsidP="006A3263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6A3263">
        <w:rPr>
          <w:rFonts w:asciiTheme="majorHAnsi" w:hAnsiTheme="majorHAnsi" w:cstheme="majorHAnsi"/>
          <w:sz w:val="24"/>
          <w:szCs w:val="24"/>
        </w:rPr>
        <w:t xml:space="preserve">0.20 × </w:t>
      </w:r>
      <w:proofErr w:type="spellStart"/>
      <w:r w:rsidRPr="006A3263">
        <w:rPr>
          <w:rFonts w:asciiTheme="majorHAnsi" w:hAnsiTheme="majorHAnsi" w:cstheme="majorHAnsi"/>
          <w:sz w:val="24"/>
          <w:szCs w:val="24"/>
        </w:rPr>
        <w:t>SleepAmount_Score</w:t>
      </w:r>
      <w:proofErr w:type="spellEnd"/>
      <w:r w:rsidRPr="006A3263">
        <w:rPr>
          <w:rFonts w:asciiTheme="majorHAnsi" w:hAnsiTheme="majorHAnsi" w:cstheme="majorHAnsi"/>
          <w:sz w:val="24"/>
          <w:szCs w:val="24"/>
        </w:rPr>
        <w:t xml:space="preserve"> +  </w:t>
      </w:r>
    </w:p>
    <w:p w14:paraId="1ACDF161" w14:textId="77777777" w:rsidR="001E7520" w:rsidRPr="006A3263" w:rsidRDefault="001E7520" w:rsidP="006A3263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6A3263">
        <w:rPr>
          <w:rFonts w:asciiTheme="majorHAnsi" w:hAnsiTheme="majorHAnsi" w:cstheme="majorHAnsi"/>
          <w:sz w:val="24"/>
          <w:szCs w:val="24"/>
        </w:rPr>
        <w:t xml:space="preserve">0.10 × </w:t>
      </w:r>
      <w:proofErr w:type="spellStart"/>
      <w:r w:rsidRPr="006A3263">
        <w:rPr>
          <w:rFonts w:asciiTheme="majorHAnsi" w:hAnsiTheme="majorHAnsi" w:cstheme="majorHAnsi"/>
          <w:sz w:val="24"/>
          <w:szCs w:val="24"/>
        </w:rPr>
        <w:t>Stress_Score</w:t>
      </w:r>
      <w:proofErr w:type="spellEnd"/>
      <w:r w:rsidRPr="006A3263">
        <w:rPr>
          <w:rFonts w:asciiTheme="majorHAnsi" w:hAnsiTheme="majorHAnsi" w:cstheme="majorHAnsi"/>
          <w:sz w:val="24"/>
          <w:szCs w:val="24"/>
        </w:rPr>
        <w:t xml:space="preserve"> +  </w:t>
      </w:r>
    </w:p>
    <w:p w14:paraId="69B1E762" w14:textId="77777777" w:rsidR="001E7520" w:rsidRPr="006A3263" w:rsidRDefault="001E7520" w:rsidP="006A3263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6A3263">
        <w:rPr>
          <w:rFonts w:asciiTheme="majorHAnsi" w:hAnsiTheme="majorHAnsi" w:cstheme="majorHAnsi"/>
          <w:sz w:val="24"/>
          <w:szCs w:val="24"/>
        </w:rPr>
        <w:t xml:space="preserve">0.10 × </w:t>
      </w:r>
      <w:proofErr w:type="spellStart"/>
      <w:r w:rsidRPr="006A3263">
        <w:rPr>
          <w:rFonts w:asciiTheme="majorHAnsi" w:hAnsiTheme="majorHAnsi" w:cstheme="majorHAnsi"/>
          <w:sz w:val="24"/>
          <w:szCs w:val="24"/>
        </w:rPr>
        <w:t>RecoveryActivity_Score</w:t>
      </w:r>
      <w:proofErr w:type="spellEnd"/>
      <w:r w:rsidRPr="006A3263">
        <w:rPr>
          <w:rFonts w:asciiTheme="majorHAnsi" w:hAnsiTheme="majorHAnsi" w:cstheme="majorHAnsi"/>
          <w:sz w:val="24"/>
          <w:szCs w:val="24"/>
        </w:rPr>
        <w:t xml:space="preserve"> +  </w:t>
      </w:r>
    </w:p>
    <w:p w14:paraId="26874256" w14:textId="77777777" w:rsidR="006A3263" w:rsidRDefault="001E7520" w:rsidP="001E7520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6A3263">
        <w:rPr>
          <w:rFonts w:asciiTheme="majorHAnsi" w:hAnsiTheme="majorHAnsi" w:cstheme="majorHAnsi"/>
          <w:sz w:val="24"/>
          <w:szCs w:val="24"/>
        </w:rPr>
        <w:t xml:space="preserve">0.05 × </w:t>
      </w:r>
      <w:proofErr w:type="spellStart"/>
      <w:r w:rsidRPr="006A3263">
        <w:rPr>
          <w:rFonts w:asciiTheme="majorHAnsi" w:hAnsiTheme="majorHAnsi" w:cstheme="majorHAnsi"/>
          <w:sz w:val="24"/>
          <w:szCs w:val="24"/>
        </w:rPr>
        <w:t>SleepConsistency_Score</w:t>
      </w:r>
      <w:proofErr w:type="spellEnd"/>
    </w:p>
    <w:p w14:paraId="3C1E3478" w14:textId="0168A4CF" w:rsidR="001E7520" w:rsidRPr="006A3263" w:rsidRDefault="001E7520" w:rsidP="006A3263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A3263">
        <w:rPr>
          <w:rFonts w:asciiTheme="majorHAnsi" w:hAnsiTheme="majorHAnsi" w:cstheme="majorHAnsi"/>
          <w:b/>
          <w:bCs/>
          <w:sz w:val="24"/>
          <w:szCs w:val="24"/>
        </w:rPr>
        <w:t>Where each *_Score* is normalized 0–100.</w:t>
      </w:r>
    </w:p>
    <w:p w14:paraId="0B6E2772" w14:textId="4457FB58" w:rsidR="001E7520" w:rsidRPr="00031A3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A3263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6.4 Recovery Levels (Discrete Output)</w:t>
      </w:r>
    </w:p>
    <w:p w14:paraId="22C01255" w14:textId="77777777" w:rsidR="00031A3F" w:rsidRPr="00031A3F" w:rsidRDefault="00031A3F" w:rsidP="00031A3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</w:rPr>
        <w:t>RECOVERY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437"/>
      </w:tblGrid>
      <w:tr w:rsidR="00031A3F" w:rsidRPr="00031A3F" w14:paraId="012726DB" w14:textId="77777777" w:rsidTr="00031A3F">
        <w:tc>
          <w:tcPr>
            <w:tcW w:w="0" w:type="auto"/>
            <w:hideMark/>
          </w:tcPr>
          <w:p w14:paraId="3D8C109C" w14:textId="77777777" w:rsidR="00031A3F" w:rsidRPr="00031A3F" w:rsidRDefault="00031A3F" w:rsidP="00031A3F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Recovery Level</w:t>
            </w:r>
          </w:p>
        </w:tc>
        <w:tc>
          <w:tcPr>
            <w:tcW w:w="0" w:type="auto"/>
            <w:hideMark/>
          </w:tcPr>
          <w:p w14:paraId="41660052" w14:textId="77777777" w:rsidR="00031A3F" w:rsidRPr="00031A3F" w:rsidRDefault="00031A3F" w:rsidP="00031A3F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Score Range</w:t>
            </w:r>
          </w:p>
        </w:tc>
      </w:tr>
      <w:tr w:rsidR="00031A3F" w:rsidRPr="00031A3F" w14:paraId="674B39ED" w14:textId="77777777" w:rsidTr="00031A3F">
        <w:tc>
          <w:tcPr>
            <w:tcW w:w="0" w:type="auto"/>
            <w:hideMark/>
          </w:tcPr>
          <w:p w14:paraId="560A4399" w14:textId="77777777" w:rsidR="00031A3F" w:rsidRPr="00031A3F" w:rsidRDefault="00031A3F" w:rsidP="00031A3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Low Recovery</w:t>
            </w:r>
          </w:p>
        </w:tc>
        <w:tc>
          <w:tcPr>
            <w:tcW w:w="0" w:type="auto"/>
            <w:hideMark/>
          </w:tcPr>
          <w:p w14:paraId="62D02C95" w14:textId="77777777" w:rsidR="00031A3F" w:rsidRPr="00031A3F" w:rsidRDefault="00031A3F" w:rsidP="00031A3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0–39</w:t>
            </w:r>
          </w:p>
        </w:tc>
      </w:tr>
      <w:tr w:rsidR="00031A3F" w:rsidRPr="00031A3F" w14:paraId="095588A3" w14:textId="77777777" w:rsidTr="00031A3F">
        <w:tc>
          <w:tcPr>
            <w:tcW w:w="0" w:type="auto"/>
            <w:hideMark/>
          </w:tcPr>
          <w:p w14:paraId="4BFA2538" w14:textId="77777777" w:rsidR="00031A3F" w:rsidRPr="00031A3F" w:rsidRDefault="00031A3F" w:rsidP="00031A3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14:paraId="5672B34E" w14:textId="77777777" w:rsidR="00031A3F" w:rsidRPr="00031A3F" w:rsidRDefault="00031A3F" w:rsidP="00031A3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40–59</w:t>
            </w:r>
          </w:p>
        </w:tc>
      </w:tr>
      <w:tr w:rsidR="00031A3F" w:rsidRPr="00031A3F" w14:paraId="2A5F825E" w14:textId="77777777" w:rsidTr="00031A3F">
        <w:tc>
          <w:tcPr>
            <w:tcW w:w="0" w:type="auto"/>
            <w:hideMark/>
          </w:tcPr>
          <w:p w14:paraId="31678BC4" w14:textId="77777777" w:rsidR="00031A3F" w:rsidRPr="00031A3F" w:rsidRDefault="00031A3F" w:rsidP="00031A3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Good</w:t>
            </w:r>
          </w:p>
        </w:tc>
        <w:tc>
          <w:tcPr>
            <w:tcW w:w="0" w:type="auto"/>
            <w:hideMark/>
          </w:tcPr>
          <w:p w14:paraId="6C699AAB" w14:textId="77777777" w:rsidR="00031A3F" w:rsidRPr="00031A3F" w:rsidRDefault="00031A3F" w:rsidP="00031A3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60–79</w:t>
            </w:r>
          </w:p>
        </w:tc>
      </w:tr>
      <w:tr w:rsidR="00031A3F" w:rsidRPr="00031A3F" w14:paraId="70D307D0" w14:textId="77777777" w:rsidTr="00031A3F">
        <w:tc>
          <w:tcPr>
            <w:tcW w:w="0" w:type="auto"/>
            <w:hideMark/>
          </w:tcPr>
          <w:p w14:paraId="2D190786" w14:textId="77777777" w:rsidR="00031A3F" w:rsidRPr="00031A3F" w:rsidRDefault="00031A3F" w:rsidP="00031A3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4425C13" w14:textId="77777777" w:rsidR="00031A3F" w:rsidRPr="00031A3F" w:rsidRDefault="00031A3F" w:rsidP="00031A3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80–100</w:t>
            </w:r>
          </w:p>
        </w:tc>
      </w:tr>
    </w:tbl>
    <w:p w14:paraId="4FDC8AF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ACD0C56" w14:textId="3E91A76B" w:rsidR="001E7520" w:rsidRPr="00031A3F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lastRenderedPageBreak/>
        <w:t>These levels drive daily movement recommendations.</w:t>
      </w:r>
      <w:r w:rsidR="00031A3F">
        <w:rPr>
          <w:rFonts w:asciiTheme="majorHAnsi" w:hAnsiTheme="majorHAnsi" w:cstheme="majorHAnsi"/>
          <w:b/>
          <w:bCs/>
          <w:sz w:val="24"/>
          <w:szCs w:val="24"/>
        </w:rPr>
        <w:t xml:space="preserve">  </w:t>
      </w:r>
      <w:r w:rsidR="00031A3F" w:rsidRPr="00031A3F">
        <w:rPr>
          <w:rFonts w:asciiTheme="majorHAnsi" w:hAnsiTheme="majorHAnsi" w:cstheme="majorHAnsi"/>
          <w:sz w:val="24"/>
          <w:szCs w:val="24"/>
        </w:rPr>
        <w:t xml:space="preserve">Of course, in the future as we onboard WHOOP / Oura Ring users and </w:t>
      </w:r>
      <w:proofErr w:type="gramStart"/>
      <w:r w:rsidR="00031A3F" w:rsidRPr="00031A3F">
        <w:rPr>
          <w:rFonts w:asciiTheme="majorHAnsi" w:hAnsiTheme="majorHAnsi" w:cstheme="majorHAnsi"/>
          <w:sz w:val="24"/>
          <w:szCs w:val="24"/>
        </w:rPr>
        <w:t>have the ability to</w:t>
      </w:r>
      <w:proofErr w:type="gramEnd"/>
      <w:r w:rsidR="00031A3F" w:rsidRPr="00031A3F">
        <w:rPr>
          <w:rFonts w:asciiTheme="majorHAnsi" w:hAnsiTheme="majorHAnsi" w:cstheme="majorHAnsi"/>
          <w:sz w:val="24"/>
          <w:szCs w:val="24"/>
        </w:rPr>
        <w:t xml:space="preserve"> integrate with those sets of data, then we may not need to calculate our own recovery, unless ours is better / easier to get…</w:t>
      </w:r>
    </w:p>
    <w:p w14:paraId="2F7110C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7C00078A" w14:textId="74D090A1" w:rsidR="001E7520" w:rsidRPr="00031A3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6.5 Limited Apple Watch Sleep Scenario (Section 19A Integration)</w:t>
      </w:r>
    </w:p>
    <w:p w14:paraId="282E258E" w14:textId="77777777" w:rsidR="001E7520" w:rsidRPr="00031A3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>When users DO NOT sleep with their Apple Watch:</w:t>
      </w:r>
    </w:p>
    <w:p w14:paraId="3F03BC22" w14:textId="0F73735B" w:rsidR="001E7520" w:rsidRPr="00031A3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</w:rPr>
        <w:t>SHIFT uses:</w:t>
      </w:r>
    </w:p>
    <w:p w14:paraId="0D553EA5" w14:textId="1D4CC6C6" w:rsidR="001E7520" w:rsidRPr="00031A3F" w:rsidRDefault="001E7520" w:rsidP="00031A3F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Morning HRV (first stable reading)</w:t>
      </w:r>
    </w:p>
    <w:p w14:paraId="1A50EEB3" w14:textId="3BE6935E" w:rsidR="001E7520" w:rsidRPr="00031A3F" w:rsidRDefault="001E7520" w:rsidP="00031A3F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Morning RHR (lowest value in first hour)</w:t>
      </w:r>
    </w:p>
    <w:p w14:paraId="2DE209B1" w14:textId="60479BB2" w:rsidR="001E7520" w:rsidRPr="00031A3F" w:rsidRDefault="001E7520" w:rsidP="00031A3F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Phone-detected sleep estimate</w:t>
      </w:r>
    </w:p>
    <w:p w14:paraId="539A9BC6" w14:textId="7B373AEA" w:rsidR="001E7520" w:rsidRPr="00031A3F" w:rsidRDefault="001E7520" w:rsidP="00031A3F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User-reported morning recovery feeling</w:t>
      </w:r>
    </w:p>
    <w:p w14:paraId="37A615CF" w14:textId="267FF5B3" w:rsidR="001E7520" w:rsidRPr="00031A3F" w:rsidRDefault="001E7520" w:rsidP="001E7520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Prior-day workout intensity</w:t>
      </w:r>
    </w:p>
    <w:p w14:paraId="799F6BF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  <w:u w:val="single"/>
        </w:rPr>
        <w:t>This provides a **near-equivalent recovery signal** with no overnight wearable data</w:t>
      </w:r>
      <w:r w:rsidRPr="00506CA1">
        <w:rPr>
          <w:rFonts w:asciiTheme="majorHAnsi" w:hAnsiTheme="majorHAnsi" w:cstheme="majorHAnsi"/>
          <w:sz w:val="24"/>
          <w:szCs w:val="24"/>
        </w:rPr>
        <w:t>.</w:t>
      </w:r>
    </w:p>
    <w:p w14:paraId="5EB2554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8757ED8" w14:textId="1601912D" w:rsidR="001E7520" w:rsidRPr="00031A3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6.6 How Recovery Modifies Movement</w:t>
      </w:r>
    </w:p>
    <w:p w14:paraId="2E8FF9E3" w14:textId="77777777" w:rsidR="001E7520" w:rsidRPr="00031A3F" w:rsidRDefault="001E7520" w:rsidP="00031A3F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</w:rPr>
        <w:t>Low Recovery:</w:t>
      </w:r>
    </w:p>
    <w:p w14:paraId="64725600" w14:textId="69F25DE3" w:rsidR="001E7520" w:rsidRPr="00031A3F" w:rsidRDefault="001E7520" w:rsidP="00031A3F">
      <w:pPr>
        <w:pStyle w:val="ListParagraph"/>
        <w:numPr>
          <w:ilvl w:val="1"/>
          <w:numId w:val="103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 xml:space="preserve">Reduce intensity  </w:t>
      </w:r>
    </w:p>
    <w:p w14:paraId="115A245B" w14:textId="7BB4B068" w:rsidR="001E7520" w:rsidRPr="00031A3F" w:rsidRDefault="001E7520" w:rsidP="00031A3F">
      <w:pPr>
        <w:pStyle w:val="ListParagraph"/>
        <w:numPr>
          <w:ilvl w:val="1"/>
          <w:numId w:val="103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 xml:space="preserve">Encourage rest, stretching, walking  </w:t>
      </w:r>
    </w:p>
    <w:p w14:paraId="4A316F2E" w14:textId="63D30073" w:rsidR="001E7520" w:rsidRPr="00031A3F" w:rsidRDefault="001E7520" w:rsidP="00031A3F">
      <w:pPr>
        <w:pStyle w:val="ListParagraph"/>
        <w:numPr>
          <w:ilvl w:val="1"/>
          <w:numId w:val="103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 xml:space="preserve">Cap Energy Mode at Active Balance  </w:t>
      </w:r>
    </w:p>
    <w:p w14:paraId="6583136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708CFCA9" w14:textId="77777777" w:rsidR="001E7520" w:rsidRPr="00031A3F" w:rsidRDefault="001E7520" w:rsidP="00031A3F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</w:rPr>
        <w:t>Moderate Recovery:</w:t>
      </w:r>
    </w:p>
    <w:p w14:paraId="6BC5C4D8" w14:textId="04832CBB" w:rsidR="001E7520" w:rsidRPr="00031A3F" w:rsidRDefault="001E7520" w:rsidP="00031A3F">
      <w:pPr>
        <w:pStyle w:val="ListParagraph"/>
        <w:numPr>
          <w:ilvl w:val="1"/>
          <w:numId w:val="103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 xml:space="preserve">Light to moderate activity  </w:t>
      </w:r>
    </w:p>
    <w:p w14:paraId="124025DB" w14:textId="56A2A51B" w:rsidR="001E7520" w:rsidRPr="00031A3F" w:rsidRDefault="001E7520" w:rsidP="001E7520">
      <w:pPr>
        <w:pStyle w:val="ListParagraph"/>
        <w:numPr>
          <w:ilvl w:val="1"/>
          <w:numId w:val="103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 xml:space="preserve">Avoid stacking intensity  </w:t>
      </w:r>
    </w:p>
    <w:p w14:paraId="41F8FCDA" w14:textId="77777777" w:rsidR="001E7520" w:rsidRPr="00031A3F" w:rsidRDefault="001E7520" w:rsidP="00031A3F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</w:rPr>
        <w:t>Good Recovery:</w:t>
      </w:r>
    </w:p>
    <w:p w14:paraId="08091D2D" w14:textId="3AB7BF66" w:rsidR="001E7520" w:rsidRPr="00031A3F" w:rsidRDefault="001E7520" w:rsidP="00031A3F">
      <w:pPr>
        <w:pStyle w:val="ListParagraph"/>
        <w:numPr>
          <w:ilvl w:val="1"/>
          <w:numId w:val="103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 xml:space="preserve">User ready for Energy Booster mode  </w:t>
      </w:r>
    </w:p>
    <w:p w14:paraId="01CC943B" w14:textId="6C29F02D" w:rsidR="001E7520" w:rsidRPr="00031A3F" w:rsidRDefault="001E7520" w:rsidP="001E7520">
      <w:pPr>
        <w:pStyle w:val="ListParagraph"/>
        <w:numPr>
          <w:ilvl w:val="1"/>
          <w:numId w:val="103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 xml:space="preserve">Balanced day encouraged  </w:t>
      </w:r>
    </w:p>
    <w:p w14:paraId="205F59A0" w14:textId="77777777" w:rsidR="001E7520" w:rsidRPr="00031A3F" w:rsidRDefault="001E7520" w:rsidP="00031A3F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</w:rPr>
        <w:t>High Recovery:</w:t>
      </w:r>
    </w:p>
    <w:p w14:paraId="04FE1FD4" w14:textId="24EFC94A" w:rsidR="001E7520" w:rsidRPr="00031A3F" w:rsidRDefault="001E7520" w:rsidP="00031A3F">
      <w:pPr>
        <w:pStyle w:val="ListParagraph"/>
        <w:numPr>
          <w:ilvl w:val="1"/>
          <w:numId w:val="103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 xml:space="preserve">User ready for Warrior-level performance  </w:t>
      </w:r>
    </w:p>
    <w:p w14:paraId="2417C42F" w14:textId="0BC55FBE" w:rsidR="001E7520" w:rsidRPr="00031A3F" w:rsidRDefault="00031A3F" w:rsidP="00031A3F">
      <w:pPr>
        <w:pStyle w:val="ListParagraph"/>
        <w:numPr>
          <w:ilvl w:val="1"/>
          <w:numId w:val="103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Encouragement in building momentum</w:t>
      </w:r>
      <w:r w:rsidR="001E7520" w:rsidRPr="00031A3F">
        <w:rPr>
          <w:rFonts w:asciiTheme="majorHAnsi" w:hAnsiTheme="majorHAnsi" w:cstheme="majorHAnsi"/>
          <w:sz w:val="24"/>
          <w:szCs w:val="24"/>
        </w:rPr>
        <w:t xml:space="preserve">  </w:t>
      </w:r>
    </w:p>
    <w:p w14:paraId="048CAC9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3C5A95F" w14:textId="77777777" w:rsidR="001E7520" w:rsidRPr="00031A3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  <w:highlight w:val="green"/>
        </w:rPr>
        <w:lastRenderedPageBreak/>
        <w:t>6.7 Pseudocode for Recovery Level Integration</w:t>
      </w:r>
    </w:p>
    <w:p w14:paraId="70FF78C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---------------------------------------------</w:t>
      </w:r>
    </w:p>
    <w:p w14:paraId="13C9E5C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if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&lt; 40:</w:t>
      </w:r>
    </w:p>
    <w:p w14:paraId="4381571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 LOW</w:t>
      </w:r>
    </w:p>
    <w:p w14:paraId="53F7E07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elif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&lt; 60:</w:t>
      </w:r>
    </w:p>
    <w:p w14:paraId="676BAC9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 MODERATE</w:t>
      </w:r>
    </w:p>
    <w:p w14:paraId="28C8275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elif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&lt; 80:</w:t>
      </w:r>
    </w:p>
    <w:p w14:paraId="219B222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 GOOD</w:t>
      </w:r>
    </w:p>
    <w:p w14:paraId="577B212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else:</w:t>
      </w:r>
    </w:p>
    <w:p w14:paraId="29B43C0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 HIGH</w:t>
      </w:r>
    </w:p>
    <w:p w14:paraId="1D14D44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431F60C6" w14:textId="77777777" w:rsidR="001E7520" w:rsidRPr="00031A3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6.8 Backend Data Structure (JSON)</w:t>
      </w:r>
    </w:p>
    <w:p w14:paraId="47CFED4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{</w:t>
      </w:r>
    </w:p>
    <w:p w14:paraId="0ECE696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72,</w:t>
      </w:r>
    </w:p>
    <w:p w14:paraId="1FAD64A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"Good",</w:t>
      </w:r>
    </w:p>
    <w:p w14:paraId="59FA961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"inputs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7D5D824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hrvMorning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32,</w:t>
      </w:r>
    </w:p>
    <w:p w14:paraId="075C541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rhrMorning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58,</w:t>
      </w:r>
    </w:p>
    <w:p w14:paraId="7C12859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sleepHours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6.8,</w:t>
      </w:r>
    </w:p>
    <w:p w14:paraId="6D9AE0A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sleepConsistency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"stable",</w:t>
      </w:r>
    </w:p>
    <w:p w14:paraId="69A8F32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recoveryActivities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["stretching", "breathing"],</w:t>
      </w:r>
    </w:p>
    <w:p w14:paraId="1186127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selfReportedRecovery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"Medium",</w:t>
      </w:r>
    </w:p>
    <w:p w14:paraId="5F7E2DA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recentWorkoutLoad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"moderate"</w:t>
      </w:r>
    </w:p>
    <w:p w14:paraId="06AA26C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},</w:t>
      </w:r>
    </w:p>
    <w:p w14:paraId="489E623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  "recommendations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7F2B454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"message": "Your system looks solid today.",</w:t>
      </w:r>
    </w:p>
    <w:p w14:paraId="3A0D987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movementSuggestion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"A moderate workout or light activity works well today.",</w:t>
      </w:r>
    </w:p>
    <w:p w14:paraId="369E3DB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recoveryCue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"Hydrate and maintain consistency."</w:t>
      </w:r>
    </w:p>
    <w:p w14:paraId="6FB3137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</w:t>
      </w:r>
    </w:p>
    <w:p w14:paraId="43FF731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}</w:t>
      </w:r>
    </w:p>
    <w:p w14:paraId="07E4DA0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718C2C21" w14:textId="77777777" w:rsidR="001E7520" w:rsidRPr="00031A3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6.9 Summary</w:t>
      </w:r>
    </w:p>
    <w:p w14:paraId="6C52CC30" w14:textId="77777777" w:rsidR="00031A3F" w:rsidRDefault="00031A3F" w:rsidP="001E7520">
      <w:pPr>
        <w:rPr>
          <w:rFonts w:asciiTheme="majorHAnsi" w:hAnsiTheme="majorHAnsi" w:cstheme="majorHAnsi"/>
          <w:sz w:val="24"/>
          <w:szCs w:val="24"/>
        </w:rPr>
      </w:pPr>
    </w:p>
    <w:p w14:paraId="5F4DC3ED" w14:textId="6DD6AD4D" w:rsidR="001E7520" w:rsidRPr="00031A3F" w:rsidRDefault="001E7520" w:rsidP="00031A3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</w:rPr>
        <w:t>The Recovery Engine evaluates physiology, sleep, emotional signals, and activity load to determine</w:t>
      </w:r>
      <w:r w:rsidR="00031A3F" w:rsidRPr="00031A3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31A3F">
        <w:rPr>
          <w:rFonts w:asciiTheme="majorHAnsi" w:hAnsiTheme="majorHAnsi" w:cstheme="majorHAnsi"/>
          <w:b/>
          <w:bCs/>
          <w:sz w:val="24"/>
          <w:szCs w:val="24"/>
        </w:rPr>
        <w:t>physical readiness. It feeds directly into daily movement recommendations, the BODY tile, and the</w:t>
      </w:r>
      <w:r w:rsidR="00031A3F" w:rsidRPr="00031A3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31A3F">
        <w:rPr>
          <w:rFonts w:asciiTheme="majorHAnsi" w:hAnsiTheme="majorHAnsi" w:cstheme="majorHAnsi"/>
          <w:b/>
          <w:bCs/>
          <w:sz w:val="24"/>
          <w:szCs w:val="24"/>
        </w:rPr>
        <w:t>Balance Score. Even without overnight Apple Watch data, SHIFT provides accurate recovery insights</w:t>
      </w:r>
      <w:r w:rsidR="00031A3F" w:rsidRPr="00031A3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31A3F">
        <w:rPr>
          <w:rFonts w:asciiTheme="majorHAnsi" w:hAnsiTheme="majorHAnsi" w:cstheme="majorHAnsi"/>
          <w:b/>
          <w:bCs/>
          <w:sz w:val="24"/>
          <w:szCs w:val="24"/>
        </w:rPr>
        <w:t xml:space="preserve">by leveraging morning HRV, RHR, sleep estimation, and user </w:t>
      </w:r>
      <w:r w:rsidR="00031A3F" w:rsidRPr="00031A3F">
        <w:rPr>
          <w:rFonts w:asciiTheme="majorHAnsi" w:hAnsiTheme="majorHAnsi" w:cstheme="majorHAnsi"/>
          <w:b/>
          <w:bCs/>
          <w:sz w:val="24"/>
          <w:szCs w:val="24"/>
        </w:rPr>
        <w:t>input</w:t>
      </w:r>
      <w:r w:rsidRPr="00031A3F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14:paraId="240557E0" w14:textId="609B29AC" w:rsidR="00073A54" w:rsidRPr="00506CA1" w:rsidRDefault="0000000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br/>
      </w:r>
    </w:p>
    <w:p w14:paraId="7C08E53E" w14:textId="77777777" w:rsidR="00073A54" w:rsidRPr="00031A3F" w:rsidRDefault="00000000">
      <w:pPr>
        <w:pStyle w:val="Heading2"/>
        <w:rPr>
          <w:rFonts w:cstheme="majorHAnsi"/>
          <w:sz w:val="32"/>
          <w:szCs w:val="32"/>
        </w:rPr>
      </w:pPr>
      <w:r w:rsidRPr="00031A3F">
        <w:rPr>
          <w:rFonts w:cstheme="majorHAnsi"/>
          <w:sz w:val="32"/>
          <w:szCs w:val="32"/>
        </w:rPr>
        <w:t>Chapter 7 — Stress Engine (Daily Mental &amp; Physiological Stress)</w:t>
      </w:r>
    </w:p>
    <w:p w14:paraId="66645FA5" w14:textId="77777777" w:rsidR="00031A3F" w:rsidRDefault="00031A3F" w:rsidP="001E7520">
      <w:pPr>
        <w:rPr>
          <w:rFonts w:asciiTheme="majorHAnsi" w:hAnsiTheme="majorHAnsi" w:cstheme="majorHAnsi"/>
          <w:sz w:val="24"/>
          <w:szCs w:val="24"/>
        </w:rPr>
      </w:pPr>
    </w:p>
    <w:p w14:paraId="2AB7534F" w14:textId="5FC36772" w:rsidR="001E7520" w:rsidRPr="00031A3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7.1 Introduction</w:t>
      </w:r>
    </w:p>
    <w:p w14:paraId="6AD86D2B" w14:textId="77777777" w:rsidR="001E7520" w:rsidRPr="00031A3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</w:rPr>
        <w:t>The Stress Engine quantifies the user’s psychological and physiological stress load using a blend of:</w:t>
      </w:r>
    </w:p>
    <w:p w14:paraId="0BE0EDC1" w14:textId="0BC57B6D" w:rsidR="001E7520" w:rsidRPr="00031A3F" w:rsidRDefault="001E7520" w:rsidP="00031A3F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HRV (as stress indicator)</w:t>
      </w:r>
    </w:p>
    <w:p w14:paraId="4F0DC494" w14:textId="77428747" w:rsidR="001E7520" w:rsidRPr="00031A3F" w:rsidRDefault="001E7520" w:rsidP="00031A3F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Resting Heart Rate (as tension indicator)</w:t>
      </w:r>
    </w:p>
    <w:p w14:paraId="5E3B35D5" w14:textId="7AEDF803" w:rsidR="001E7520" w:rsidRPr="00031A3F" w:rsidRDefault="001E7520" w:rsidP="00031A3F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Self-reported stress</w:t>
      </w:r>
    </w:p>
    <w:p w14:paraId="208D24F1" w14:textId="7E94019B" w:rsidR="001E7520" w:rsidRPr="00031A3F" w:rsidRDefault="001E7520" w:rsidP="00031A3F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Behavioral stress markers</w:t>
      </w:r>
    </w:p>
    <w:p w14:paraId="61CEEEFE" w14:textId="6B3677F6" w:rsidR="001E7520" w:rsidRPr="00031A3F" w:rsidRDefault="001E7520" w:rsidP="00031A3F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Sleep irregularities</w:t>
      </w:r>
    </w:p>
    <w:p w14:paraId="2E2A8DD4" w14:textId="74F8D5CC" w:rsidR="001E7520" w:rsidRPr="00031A3F" w:rsidRDefault="001E7520" w:rsidP="001E7520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Movement inconsistencies</w:t>
      </w:r>
    </w:p>
    <w:p w14:paraId="318FD7B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</w:rPr>
        <w:lastRenderedPageBreak/>
        <w:t>The output is the **Stress Score (0–</w:t>
      </w:r>
      <w:proofErr w:type="gramStart"/>
      <w:r w:rsidRPr="00031A3F">
        <w:rPr>
          <w:rFonts w:asciiTheme="majorHAnsi" w:hAnsiTheme="majorHAnsi" w:cstheme="majorHAnsi"/>
          <w:b/>
          <w:bCs/>
          <w:sz w:val="24"/>
          <w:szCs w:val="24"/>
        </w:rPr>
        <w:t>100)*</w:t>
      </w:r>
      <w:proofErr w:type="gramEnd"/>
      <w:r w:rsidRPr="00031A3F">
        <w:rPr>
          <w:rFonts w:asciiTheme="majorHAnsi" w:hAnsiTheme="majorHAnsi" w:cstheme="majorHAnsi"/>
          <w:b/>
          <w:bCs/>
          <w:sz w:val="24"/>
          <w:szCs w:val="24"/>
        </w:rPr>
        <w:t>* and one of four **Stress Levels**</w:t>
      </w:r>
      <w:r w:rsidRPr="00506CA1">
        <w:rPr>
          <w:rFonts w:asciiTheme="majorHAnsi" w:hAnsiTheme="majorHAnsi" w:cstheme="majorHAnsi"/>
          <w:sz w:val="24"/>
          <w:szCs w:val="24"/>
        </w:rPr>
        <w:t>:</w:t>
      </w:r>
    </w:p>
    <w:p w14:paraId="7652FE7C" w14:textId="77777777" w:rsidR="001E7520" w:rsidRPr="00031A3F" w:rsidRDefault="001E7520" w:rsidP="00031A3F">
      <w:pPr>
        <w:pStyle w:val="ListParagraph"/>
        <w:numPr>
          <w:ilvl w:val="0"/>
          <w:numId w:val="88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Low, Moderate, High, Very High.</w:t>
      </w:r>
    </w:p>
    <w:p w14:paraId="68F9E30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587EA8C" w14:textId="77777777" w:rsidR="001E7520" w:rsidRPr="00031A3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</w:rPr>
        <w:t>This engine feeds:</w:t>
      </w:r>
    </w:p>
    <w:p w14:paraId="5A3DD69F" w14:textId="6F309FB4" w:rsidR="001E7520" w:rsidRPr="00031A3F" w:rsidRDefault="001E7520" w:rsidP="00031A3F">
      <w:pPr>
        <w:pStyle w:val="ListParagraph"/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The MIND tile (Mind–Body–Belly Homepage, Chapter 10)</w:t>
      </w:r>
    </w:p>
    <w:p w14:paraId="115F82D5" w14:textId="673D34E2" w:rsidR="001E7520" w:rsidRPr="00031A3F" w:rsidRDefault="001E7520" w:rsidP="00031A3F">
      <w:pPr>
        <w:pStyle w:val="ListParagraph"/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Movement Recommendation Engine (Chapter 9)</w:t>
      </w:r>
    </w:p>
    <w:p w14:paraId="182ADC87" w14:textId="4312BB35" w:rsidR="001E7520" w:rsidRPr="00031A3F" w:rsidRDefault="001E7520" w:rsidP="00031A3F">
      <w:pPr>
        <w:pStyle w:val="ListParagraph"/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Balance Score (Chapter 8)</w:t>
      </w:r>
    </w:p>
    <w:p w14:paraId="3F5AF4E5" w14:textId="397A43C2" w:rsidR="001E7520" w:rsidRPr="00031A3F" w:rsidRDefault="001E7520" w:rsidP="00031A3F">
      <w:pPr>
        <w:pStyle w:val="ListParagraph"/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031A3F">
        <w:rPr>
          <w:rFonts w:asciiTheme="majorHAnsi" w:hAnsiTheme="majorHAnsi" w:cstheme="majorHAnsi"/>
          <w:sz w:val="24"/>
          <w:szCs w:val="24"/>
        </w:rPr>
        <w:t>Calorie/macronutrient adjustments (Chapter 4)</w:t>
      </w:r>
    </w:p>
    <w:p w14:paraId="6E38AF92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3489E6ED" w14:textId="77777777" w:rsidR="00031A3F" w:rsidRDefault="00031A3F" w:rsidP="001E7520">
      <w:pPr>
        <w:rPr>
          <w:rFonts w:asciiTheme="majorHAnsi" w:hAnsiTheme="majorHAnsi" w:cstheme="majorHAnsi"/>
          <w:sz w:val="24"/>
          <w:szCs w:val="24"/>
        </w:rPr>
      </w:pPr>
    </w:p>
    <w:p w14:paraId="51903446" w14:textId="77777777" w:rsidR="00031A3F" w:rsidRDefault="00031A3F" w:rsidP="001E7520">
      <w:pPr>
        <w:rPr>
          <w:rFonts w:asciiTheme="majorHAnsi" w:hAnsiTheme="majorHAnsi" w:cstheme="majorHAnsi"/>
          <w:sz w:val="24"/>
          <w:szCs w:val="24"/>
        </w:rPr>
      </w:pPr>
    </w:p>
    <w:p w14:paraId="37D343D3" w14:textId="77777777" w:rsidR="00031A3F" w:rsidRDefault="00031A3F" w:rsidP="001E7520">
      <w:pPr>
        <w:rPr>
          <w:rFonts w:asciiTheme="majorHAnsi" w:hAnsiTheme="majorHAnsi" w:cstheme="majorHAnsi"/>
          <w:sz w:val="24"/>
          <w:szCs w:val="24"/>
        </w:rPr>
      </w:pPr>
    </w:p>
    <w:p w14:paraId="5B3D8B2C" w14:textId="77777777" w:rsidR="00031A3F" w:rsidRDefault="00031A3F" w:rsidP="001E7520">
      <w:pPr>
        <w:rPr>
          <w:rFonts w:asciiTheme="majorHAnsi" w:hAnsiTheme="majorHAnsi" w:cstheme="majorHAnsi"/>
          <w:sz w:val="24"/>
          <w:szCs w:val="24"/>
        </w:rPr>
      </w:pPr>
    </w:p>
    <w:p w14:paraId="1ECDBF7A" w14:textId="77777777" w:rsidR="00031A3F" w:rsidRDefault="00031A3F" w:rsidP="001E7520">
      <w:pPr>
        <w:rPr>
          <w:rFonts w:asciiTheme="majorHAnsi" w:hAnsiTheme="majorHAnsi" w:cstheme="majorHAnsi"/>
          <w:sz w:val="24"/>
          <w:szCs w:val="24"/>
        </w:rPr>
      </w:pPr>
    </w:p>
    <w:p w14:paraId="29475B3A" w14:textId="77777777" w:rsidR="00031A3F" w:rsidRDefault="00031A3F" w:rsidP="001E7520">
      <w:pPr>
        <w:rPr>
          <w:rFonts w:asciiTheme="majorHAnsi" w:hAnsiTheme="majorHAnsi" w:cstheme="majorHAnsi"/>
          <w:sz w:val="24"/>
          <w:szCs w:val="24"/>
        </w:rPr>
      </w:pPr>
    </w:p>
    <w:p w14:paraId="1CC63E95" w14:textId="77777777" w:rsidR="00031A3F" w:rsidRDefault="00031A3F" w:rsidP="001E7520">
      <w:pPr>
        <w:rPr>
          <w:rFonts w:asciiTheme="majorHAnsi" w:hAnsiTheme="majorHAnsi" w:cstheme="majorHAnsi"/>
          <w:sz w:val="24"/>
          <w:szCs w:val="24"/>
        </w:rPr>
      </w:pPr>
    </w:p>
    <w:p w14:paraId="62B29E2E" w14:textId="77777777" w:rsidR="00031A3F" w:rsidRPr="00506CA1" w:rsidRDefault="00031A3F" w:rsidP="001E7520">
      <w:pPr>
        <w:rPr>
          <w:rFonts w:asciiTheme="majorHAnsi" w:hAnsiTheme="majorHAnsi" w:cstheme="majorHAnsi"/>
          <w:sz w:val="24"/>
          <w:szCs w:val="24"/>
        </w:rPr>
      </w:pPr>
    </w:p>
    <w:p w14:paraId="0FB45A2B" w14:textId="77777777" w:rsidR="001E7520" w:rsidRPr="00031A3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7.2 Stress Inputs (Full Detail)</w:t>
      </w:r>
    </w:p>
    <w:p w14:paraId="6CE2857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4434DE28" w14:textId="77777777" w:rsidR="00031A3F" w:rsidRPr="00031A3F" w:rsidRDefault="00031A3F" w:rsidP="00031A3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31A3F">
        <w:rPr>
          <w:rFonts w:asciiTheme="majorHAnsi" w:hAnsiTheme="majorHAnsi" w:cstheme="majorHAnsi"/>
          <w:b/>
          <w:bCs/>
          <w:sz w:val="24"/>
          <w:szCs w:val="24"/>
        </w:rPr>
        <w:t>STRESS INPUT COMPONENTS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2611"/>
        <w:gridCol w:w="1919"/>
        <w:gridCol w:w="2343"/>
      </w:tblGrid>
      <w:tr w:rsidR="00031A3F" w:rsidRPr="00031A3F" w14:paraId="6873A38B" w14:textId="77777777" w:rsidTr="00181678">
        <w:tc>
          <w:tcPr>
            <w:tcW w:w="0" w:type="auto"/>
            <w:vAlign w:val="center"/>
            <w:hideMark/>
          </w:tcPr>
          <w:p w14:paraId="3B3B88C9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FB6234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47F36744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How SHIFT Interprets It</w:t>
            </w:r>
          </w:p>
        </w:tc>
        <w:tc>
          <w:tcPr>
            <w:tcW w:w="0" w:type="auto"/>
            <w:vAlign w:val="center"/>
            <w:hideMark/>
          </w:tcPr>
          <w:p w14:paraId="5FCD77A3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Signals / Examples</w:t>
            </w:r>
          </w:p>
        </w:tc>
      </w:tr>
      <w:tr w:rsidR="00031A3F" w:rsidRPr="00031A3F" w14:paraId="41E35704" w14:textId="77777777" w:rsidTr="00181678">
        <w:tc>
          <w:tcPr>
            <w:tcW w:w="0" w:type="auto"/>
            <w:vAlign w:val="center"/>
            <w:hideMark/>
          </w:tcPr>
          <w:p w14:paraId="37560AF3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A. HRV (Heart Rate Variability)</w:t>
            </w:r>
          </w:p>
        </w:tc>
        <w:tc>
          <w:tcPr>
            <w:tcW w:w="0" w:type="auto"/>
            <w:vAlign w:val="center"/>
            <w:hideMark/>
          </w:tcPr>
          <w:p w14:paraId="7AEEE4FD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Autonomic balance; resilience vs. sympathetic stress</w:t>
            </w:r>
          </w:p>
        </w:tc>
        <w:tc>
          <w:tcPr>
            <w:tcW w:w="0" w:type="auto"/>
            <w:vAlign w:val="center"/>
            <w:hideMark/>
          </w:tcPr>
          <w:p w14:paraId="39D3C083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Normalized against rolling 7-day baseline</w:t>
            </w:r>
          </w:p>
        </w:tc>
        <w:tc>
          <w:tcPr>
            <w:tcW w:w="0" w:type="auto"/>
            <w:vAlign w:val="center"/>
            <w:hideMark/>
          </w:tcPr>
          <w:p w14:paraId="0B8D2C26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• Low HRV → elevated sympathetic activity / stress</w:t>
            </w:r>
            <w:r w:rsidRPr="00031A3F">
              <w:rPr>
                <w:rFonts w:asciiTheme="majorHAnsi" w:hAnsiTheme="majorHAnsi" w:cstheme="majorHAnsi"/>
                <w:sz w:val="24"/>
                <w:szCs w:val="24"/>
              </w:rPr>
              <w:br/>
              <w:t>• High HRV → relaxed, recovered</w:t>
            </w:r>
          </w:p>
        </w:tc>
      </w:tr>
      <w:tr w:rsidR="00031A3F" w:rsidRPr="00031A3F" w14:paraId="0084167C" w14:textId="77777777" w:rsidTr="00181678">
        <w:tc>
          <w:tcPr>
            <w:tcW w:w="0" w:type="auto"/>
            <w:vAlign w:val="center"/>
            <w:hideMark/>
          </w:tcPr>
          <w:p w14:paraId="498E0A8C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B. Resting Heart Rate (RHR)</w:t>
            </w:r>
          </w:p>
        </w:tc>
        <w:tc>
          <w:tcPr>
            <w:tcW w:w="0" w:type="auto"/>
            <w:vAlign w:val="center"/>
            <w:hideMark/>
          </w:tcPr>
          <w:p w14:paraId="69376B62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Cardiovascular stress and recovery status</w:t>
            </w:r>
          </w:p>
        </w:tc>
        <w:tc>
          <w:tcPr>
            <w:tcW w:w="0" w:type="auto"/>
            <w:vAlign w:val="center"/>
            <w:hideMark/>
          </w:tcPr>
          <w:p w14:paraId="0E1F763B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Interpreted relative to individual baseline</w:t>
            </w:r>
          </w:p>
        </w:tc>
        <w:tc>
          <w:tcPr>
            <w:tcW w:w="0" w:type="auto"/>
            <w:vAlign w:val="center"/>
            <w:hideMark/>
          </w:tcPr>
          <w:p w14:paraId="680770ED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• RHR spikes → tension, inflammation, poor recovery</w:t>
            </w:r>
          </w:p>
        </w:tc>
      </w:tr>
      <w:tr w:rsidR="00031A3F" w:rsidRPr="00031A3F" w14:paraId="609B10AB" w14:textId="77777777" w:rsidTr="00181678">
        <w:tc>
          <w:tcPr>
            <w:tcW w:w="0" w:type="auto"/>
            <w:vAlign w:val="center"/>
            <w:hideMark/>
          </w:tcPr>
          <w:p w14:paraId="665F331D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C. Self-Reported Stress</w:t>
            </w:r>
          </w:p>
        </w:tc>
        <w:tc>
          <w:tcPr>
            <w:tcW w:w="0" w:type="auto"/>
            <w:vAlign w:val="center"/>
            <w:hideMark/>
          </w:tcPr>
          <w:p w14:paraId="6D38D5D8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User-reported emotional and mental stress</w:t>
            </w:r>
          </w:p>
        </w:tc>
        <w:tc>
          <w:tcPr>
            <w:tcW w:w="0" w:type="auto"/>
            <w:vAlign w:val="center"/>
            <w:hideMark/>
          </w:tcPr>
          <w:p w14:paraId="3870C3DE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Directly factored into Stress Score</w:t>
            </w:r>
          </w:p>
        </w:tc>
        <w:tc>
          <w:tcPr>
            <w:tcW w:w="0" w:type="auto"/>
            <w:vAlign w:val="center"/>
            <w:hideMark/>
          </w:tcPr>
          <w:p w14:paraId="5916F3FD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• User selects: Low / Medium / High</w:t>
            </w:r>
          </w:p>
        </w:tc>
      </w:tr>
      <w:tr w:rsidR="00031A3F" w:rsidRPr="00031A3F" w14:paraId="0EDB6E3D" w14:textId="77777777" w:rsidTr="00181678">
        <w:tc>
          <w:tcPr>
            <w:tcW w:w="0" w:type="auto"/>
            <w:vAlign w:val="center"/>
            <w:hideMark/>
          </w:tcPr>
          <w:p w14:paraId="37DB4F35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D. Behavioral Stress Signals</w:t>
            </w:r>
          </w:p>
        </w:tc>
        <w:tc>
          <w:tcPr>
            <w:tcW w:w="0" w:type="auto"/>
            <w:vAlign w:val="center"/>
            <w:hideMark/>
          </w:tcPr>
          <w:p w14:paraId="737A6AFC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Passive digital/behavioral markers of stress</w:t>
            </w:r>
          </w:p>
        </w:tc>
        <w:tc>
          <w:tcPr>
            <w:tcW w:w="0" w:type="auto"/>
            <w:vAlign w:val="center"/>
            <w:hideMark/>
          </w:tcPr>
          <w:p w14:paraId="3A67315F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Combined into behavioral stress load</w:t>
            </w:r>
          </w:p>
        </w:tc>
        <w:tc>
          <w:tcPr>
            <w:tcW w:w="0" w:type="auto"/>
            <w:vAlign w:val="center"/>
            <w:hideMark/>
          </w:tcPr>
          <w:p w14:paraId="23DDCBAD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• Consecutive low-recovery days</w:t>
            </w:r>
            <w:r w:rsidRPr="00031A3F">
              <w:rPr>
                <w:rFonts w:asciiTheme="majorHAnsi" w:hAnsiTheme="majorHAnsi" w:cstheme="majorHAnsi"/>
                <w:sz w:val="24"/>
                <w:szCs w:val="24"/>
              </w:rPr>
              <w:br/>
              <w:t>• Late-night phone usage</w:t>
            </w:r>
            <w:r w:rsidRPr="00031A3F">
              <w:rPr>
                <w:rFonts w:asciiTheme="majorHAnsi" w:hAnsiTheme="majorHAnsi" w:cstheme="majorHAnsi"/>
                <w:sz w:val="24"/>
                <w:szCs w:val="24"/>
              </w:rPr>
              <w:br/>
              <w:t>• Multiple negative-gap days</w:t>
            </w:r>
            <w:r w:rsidRPr="00031A3F">
              <w:rPr>
                <w:rFonts w:asciiTheme="majorHAnsi" w:hAnsiTheme="majorHAnsi" w:cstheme="majorHAnsi"/>
                <w:sz w:val="24"/>
                <w:szCs w:val="24"/>
              </w:rPr>
              <w:br/>
              <w:t>• Step count irregularity</w:t>
            </w:r>
            <w:r w:rsidRPr="00031A3F">
              <w:rPr>
                <w:rFonts w:asciiTheme="majorHAnsi" w:hAnsiTheme="majorHAnsi" w:cstheme="majorHAnsi"/>
                <w:sz w:val="24"/>
                <w:szCs w:val="24"/>
              </w:rPr>
              <w:br/>
              <w:t>• Workout inconsistency</w:t>
            </w:r>
            <w:r w:rsidRPr="00031A3F">
              <w:rPr>
                <w:rFonts w:asciiTheme="majorHAnsi" w:hAnsiTheme="majorHAnsi" w:cstheme="majorHAnsi"/>
                <w:sz w:val="24"/>
                <w:szCs w:val="24"/>
              </w:rPr>
              <w:br/>
              <w:t>• Elevated work-hour HR</w:t>
            </w:r>
          </w:p>
        </w:tc>
      </w:tr>
      <w:tr w:rsidR="00031A3F" w:rsidRPr="00031A3F" w14:paraId="5D5F0B18" w14:textId="77777777" w:rsidTr="00181678">
        <w:tc>
          <w:tcPr>
            <w:tcW w:w="0" w:type="auto"/>
            <w:vAlign w:val="center"/>
            <w:hideMark/>
          </w:tcPr>
          <w:p w14:paraId="1320CB17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E. Sleep Irregularity</w:t>
            </w:r>
          </w:p>
        </w:tc>
        <w:tc>
          <w:tcPr>
            <w:tcW w:w="0" w:type="auto"/>
            <w:vAlign w:val="center"/>
            <w:hideMark/>
          </w:tcPr>
          <w:p w14:paraId="6C1BFC48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Sleep quality, timing, and consistency</w:t>
            </w:r>
          </w:p>
        </w:tc>
        <w:tc>
          <w:tcPr>
            <w:tcW w:w="0" w:type="auto"/>
            <w:vAlign w:val="center"/>
            <w:hideMark/>
          </w:tcPr>
          <w:p w14:paraId="08AA4893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Deviation raises Stress Score</w:t>
            </w:r>
          </w:p>
        </w:tc>
        <w:tc>
          <w:tcPr>
            <w:tcW w:w="0" w:type="auto"/>
            <w:vAlign w:val="center"/>
            <w:hideMark/>
          </w:tcPr>
          <w:p w14:paraId="07AEF0F8" w14:textId="77777777" w:rsidR="00031A3F" w:rsidRPr="00031A3F" w:rsidRDefault="00031A3F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31A3F">
              <w:rPr>
                <w:rFonts w:asciiTheme="majorHAnsi" w:hAnsiTheme="majorHAnsi" w:cstheme="majorHAnsi"/>
                <w:sz w:val="24"/>
                <w:szCs w:val="24"/>
              </w:rPr>
              <w:t>• Short sleep duration</w:t>
            </w:r>
            <w:r w:rsidRPr="00031A3F">
              <w:rPr>
                <w:rFonts w:asciiTheme="majorHAnsi" w:hAnsiTheme="majorHAnsi" w:cstheme="majorHAnsi"/>
                <w:sz w:val="24"/>
                <w:szCs w:val="24"/>
              </w:rPr>
              <w:br/>
              <w:t>• Irregular bedtimes</w:t>
            </w:r>
          </w:p>
        </w:tc>
      </w:tr>
    </w:tbl>
    <w:p w14:paraId="0C77ED1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FCECCA3" w14:textId="77777777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7.3 Stress Score Calculation (0–100)</w:t>
      </w:r>
    </w:p>
    <w:p w14:paraId="11972890" w14:textId="0F9F91FE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</w:rPr>
        <w:t>Weighted system:</w:t>
      </w:r>
    </w:p>
    <w:p w14:paraId="25D552F7" w14:textId="77777777" w:rsidR="00181678" w:rsidRPr="00181678" w:rsidRDefault="00181678" w:rsidP="0018167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</w:rPr>
        <w:t>STRESS SCORE WEIGHTING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940"/>
      </w:tblGrid>
      <w:tr w:rsidR="00181678" w:rsidRPr="00181678" w14:paraId="615505AA" w14:textId="77777777" w:rsidTr="00181678">
        <w:tc>
          <w:tcPr>
            <w:tcW w:w="0" w:type="auto"/>
            <w:hideMark/>
          </w:tcPr>
          <w:p w14:paraId="03DC9238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3FE22292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Weight</w:t>
            </w:r>
          </w:p>
        </w:tc>
      </w:tr>
      <w:tr w:rsidR="00181678" w:rsidRPr="00181678" w14:paraId="5915D2D5" w14:textId="77777777" w:rsidTr="00181678">
        <w:tc>
          <w:tcPr>
            <w:tcW w:w="0" w:type="auto"/>
            <w:hideMark/>
          </w:tcPr>
          <w:p w14:paraId="15C747AB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HRV deviation</w:t>
            </w:r>
          </w:p>
        </w:tc>
        <w:tc>
          <w:tcPr>
            <w:tcW w:w="0" w:type="auto"/>
            <w:hideMark/>
          </w:tcPr>
          <w:p w14:paraId="191516BB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40%</w:t>
            </w:r>
          </w:p>
        </w:tc>
      </w:tr>
      <w:tr w:rsidR="00181678" w:rsidRPr="00181678" w14:paraId="598982DD" w14:textId="77777777" w:rsidTr="00181678">
        <w:tc>
          <w:tcPr>
            <w:tcW w:w="0" w:type="auto"/>
            <w:hideMark/>
          </w:tcPr>
          <w:p w14:paraId="3546197C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RHR deviation</w:t>
            </w:r>
          </w:p>
        </w:tc>
        <w:tc>
          <w:tcPr>
            <w:tcW w:w="0" w:type="auto"/>
            <w:hideMark/>
          </w:tcPr>
          <w:p w14:paraId="5D4C774C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20%</w:t>
            </w:r>
          </w:p>
        </w:tc>
      </w:tr>
      <w:tr w:rsidR="00181678" w:rsidRPr="00181678" w14:paraId="712EFA07" w14:textId="77777777" w:rsidTr="00181678">
        <w:tc>
          <w:tcPr>
            <w:tcW w:w="0" w:type="auto"/>
            <w:hideMark/>
          </w:tcPr>
          <w:p w14:paraId="0B6E337A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Self-report</w:t>
            </w:r>
          </w:p>
        </w:tc>
        <w:tc>
          <w:tcPr>
            <w:tcW w:w="0" w:type="auto"/>
            <w:hideMark/>
          </w:tcPr>
          <w:p w14:paraId="1DB984F9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25%</w:t>
            </w:r>
          </w:p>
        </w:tc>
      </w:tr>
      <w:tr w:rsidR="00181678" w:rsidRPr="00181678" w14:paraId="282650B0" w14:textId="77777777" w:rsidTr="00181678">
        <w:tc>
          <w:tcPr>
            <w:tcW w:w="0" w:type="auto"/>
            <w:hideMark/>
          </w:tcPr>
          <w:p w14:paraId="323AD9E0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Behavioral markers</w:t>
            </w:r>
          </w:p>
        </w:tc>
        <w:tc>
          <w:tcPr>
            <w:tcW w:w="0" w:type="auto"/>
            <w:hideMark/>
          </w:tcPr>
          <w:p w14:paraId="16C53F9E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10%</w:t>
            </w:r>
          </w:p>
        </w:tc>
      </w:tr>
      <w:tr w:rsidR="00181678" w:rsidRPr="00181678" w14:paraId="298D21A6" w14:textId="77777777" w:rsidTr="00181678">
        <w:tc>
          <w:tcPr>
            <w:tcW w:w="0" w:type="auto"/>
            <w:hideMark/>
          </w:tcPr>
          <w:p w14:paraId="60F243EE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Sleep irregularity</w:t>
            </w:r>
          </w:p>
        </w:tc>
        <w:tc>
          <w:tcPr>
            <w:tcW w:w="0" w:type="auto"/>
            <w:hideMark/>
          </w:tcPr>
          <w:p w14:paraId="4924F30D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5%</w:t>
            </w:r>
          </w:p>
        </w:tc>
      </w:tr>
    </w:tbl>
    <w:p w14:paraId="75BB114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4A1148A" w14:textId="77B0747E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</w:rPr>
        <w:t>Formula:</w:t>
      </w:r>
    </w:p>
    <w:p w14:paraId="529DB0E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</w:t>
      </w:r>
    </w:p>
    <w:p w14:paraId="06992FD2" w14:textId="77777777" w:rsidR="001E7520" w:rsidRPr="00181678" w:rsidRDefault="001E7520" w:rsidP="00181678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 xml:space="preserve">0.40 × </w:t>
      </w:r>
      <w:proofErr w:type="spellStart"/>
      <w:r w:rsidRPr="00181678">
        <w:rPr>
          <w:rFonts w:asciiTheme="majorHAnsi" w:hAnsiTheme="majorHAnsi" w:cstheme="majorHAnsi"/>
          <w:sz w:val="24"/>
          <w:szCs w:val="24"/>
        </w:rPr>
        <w:t>HRV_StressScore</w:t>
      </w:r>
      <w:proofErr w:type="spellEnd"/>
      <w:r w:rsidRPr="00181678">
        <w:rPr>
          <w:rFonts w:asciiTheme="majorHAnsi" w:hAnsiTheme="majorHAnsi" w:cstheme="majorHAnsi"/>
          <w:sz w:val="24"/>
          <w:szCs w:val="24"/>
        </w:rPr>
        <w:t xml:space="preserve"> +</w:t>
      </w:r>
    </w:p>
    <w:p w14:paraId="3DCC35D9" w14:textId="77777777" w:rsidR="001E7520" w:rsidRPr="00181678" w:rsidRDefault="001E7520" w:rsidP="00181678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 xml:space="preserve">0.20 × </w:t>
      </w:r>
      <w:proofErr w:type="spellStart"/>
      <w:r w:rsidRPr="00181678">
        <w:rPr>
          <w:rFonts w:asciiTheme="majorHAnsi" w:hAnsiTheme="majorHAnsi" w:cstheme="majorHAnsi"/>
          <w:sz w:val="24"/>
          <w:szCs w:val="24"/>
        </w:rPr>
        <w:t>RHR_StressScore</w:t>
      </w:r>
      <w:proofErr w:type="spellEnd"/>
      <w:r w:rsidRPr="00181678">
        <w:rPr>
          <w:rFonts w:asciiTheme="majorHAnsi" w:hAnsiTheme="majorHAnsi" w:cstheme="majorHAnsi"/>
          <w:sz w:val="24"/>
          <w:szCs w:val="24"/>
        </w:rPr>
        <w:t xml:space="preserve"> +</w:t>
      </w:r>
    </w:p>
    <w:p w14:paraId="5E3AA643" w14:textId="77777777" w:rsidR="001E7520" w:rsidRPr="00181678" w:rsidRDefault="001E7520" w:rsidP="00181678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 xml:space="preserve">0.25 × </w:t>
      </w:r>
      <w:proofErr w:type="spellStart"/>
      <w:r w:rsidRPr="00181678">
        <w:rPr>
          <w:rFonts w:asciiTheme="majorHAnsi" w:hAnsiTheme="majorHAnsi" w:cstheme="majorHAnsi"/>
          <w:sz w:val="24"/>
          <w:szCs w:val="24"/>
        </w:rPr>
        <w:t>SelfReport_Score</w:t>
      </w:r>
      <w:proofErr w:type="spellEnd"/>
      <w:r w:rsidRPr="00181678">
        <w:rPr>
          <w:rFonts w:asciiTheme="majorHAnsi" w:hAnsiTheme="majorHAnsi" w:cstheme="majorHAnsi"/>
          <w:sz w:val="24"/>
          <w:szCs w:val="24"/>
        </w:rPr>
        <w:t xml:space="preserve"> +</w:t>
      </w:r>
    </w:p>
    <w:p w14:paraId="0B094FC7" w14:textId="77777777" w:rsidR="001E7520" w:rsidRPr="00181678" w:rsidRDefault="001E7520" w:rsidP="00181678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 xml:space="preserve">0.10 × </w:t>
      </w:r>
      <w:proofErr w:type="spellStart"/>
      <w:r w:rsidRPr="00181678">
        <w:rPr>
          <w:rFonts w:asciiTheme="majorHAnsi" w:hAnsiTheme="majorHAnsi" w:cstheme="majorHAnsi"/>
          <w:sz w:val="24"/>
          <w:szCs w:val="24"/>
        </w:rPr>
        <w:t>BehavioralStress_Score</w:t>
      </w:r>
      <w:proofErr w:type="spellEnd"/>
      <w:r w:rsidRPr="00181678">
        <w:rPr>
          <w:rFonts w:asciiTheme="majorHAnsi" w:hAnsiTheme="majorHAnsi" w:cstheme="majorHAnsi"/>
          <w:sz w:val="24"/>
          <w:szCs w:val="24"/>
        </w:rPr>
        <w:t xml:space="preserve"> +</w:t>
      </w:r>
    </w:p>
    <w:p w14:paraId="47104BCE" w14:textId="661D4F81" w:rsidR="001E7520" w:rsidRPr="00181678" w:rsidRDefault="001E7520" w:rsidP="001E7520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 xml:space="preserve">0.05 × </w:t>
      </w:r>
      <w:proofErr w:type="spellStart"/>
      <w:r w:rsidRPr="00181678">
        <w:rPr>
          <w:rFonts w:asciiTheme="majorHAnsi" w:hAnsiTheme="majorHAnsi" w:cstheme="majorHAnsi"/>
          <w:sz w:val="24"/>
          <w:szCs w:val="24"/>
        </w:rPr>
        <w:t>SleepIrregularity_Score</w:t>
      </w:r>
      <w:proofErr w:type="spellEnd"/>
    </w:p>
    <w:p w14:paraId="7FFF512B" w14:textId="00D9DDDB" w:rsidR="00181678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</w:rPr>
        <w:t>Each component is normalized 0–100.</w:t>
      </w:r>
    </w:p>
    <w:p w14:paraId="5E5D4DCE" w14:textId="77777777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7.4 Stress Levels (Discrete Output)</w:t>
      </w:r>
    </w:p>
    <w:p w14:paraId="6405A4E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437"/>
      </w:tblGrid>
      <w:tr w:rsidR="00181678" w:rsidRPr="00181678" w14:paraId="4DA409AB" w14:textId="77777777" w:rsidTr="00181678">
        <w:tc>
          <w:tcPr>
            <w:tcW w:w="0" w:type="auto"/>
            <w:vAlign w:val="center"/>
            <w:hideMark/>
          </w:tcPr>
          <w:p w14:paraId="03AB9AC9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Stress Level</w:t>
            </w:r>
          </w:p>
        </w:tc>
        <w:tc>
          <w:tcPr>
            <w:tcW w:w="0" w:type="auto"/>
            <w:vAlign w:val="center"/>
            <w:hideMark/>
          </w:tcPr>
          <w:p w14:paraId="695DC6E4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Score Range</w:t>
            </w:r>
          </w:p>
        </w:tc>
      </w:tr>
      <w:tr w:rsidR="00181678" w:rsidRPr="00181678" w14:paraId="6B6BBF30" w14:textId="77777777" w:rsidTr="00181678">
        <w:tc>
          <w:tcPr>
            <w:tcW w:w="0" w:type="auto"/>
            <w:vAlign w:val="center"/>
            <w:hideMark/>
          </w:tcPr>
          <w:p w14:paraId="2913D417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Low Stress</w:t>
            </w:r>
          </w:p>
        </w:tc>
        <w:tc>
          <w:tcPr>
            <w:tcW w:w="0" w:type="auto"/>
            <w:vAlign w:val="center"/>
            <w:hideMark/>
          </w:tcPr>
          <w:p w14:paraId="78BC5091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0–29</w:t>
            </w:r>
          </w:p>
        </w:tc>
      </w:tr>
      <w:tr w:rsidR="00181678" w:rsidRPr="00181678" w14:paraId="55036420" w14:textId="77777777" w:rsidTr="00181678">
        <w:tc>
          <w:tcPr>
            <w:tcW w:w="0" w:type="auto"/>
            <w:vAlign w:val="center"/>
            <w:hideMark/>
          </w:tcPr>
          <w:p w14:paraId="1F927FAA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Moderate Stress</w:t>
            </w:r>
          </w:p>
        </w:tc>
        <w:tc>
          <w:tcPr>
            <w:tcW w:w="0" w:type="auto"/>
            <w:vAlign w:val="center"/>
            <w:hideMark/>
          </w:tcPr>
          <w:p w14:paraId="52384D89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30–59</w:t>
            </w:r>
          </w:p>
        </w:tc>
      </w:tr>
      <w:tr w:rsidR="00181678" w:rsidRPr="00181678" w14:paraId="3F77AA66" w14:textId="77777777" w:rsidTr="00181678">
        <w:tc>
          <w:tcPr>
            <w:tcW w:w="0" w:type="auto"/>
            <w:vAlign w:val="center"/>
            <w:hideMark/>
          </w:tcPr>
          <w:p w14:paraId="7E24F3EA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High Stress</w:t>
            </w:r>
          </w:p>
        </w:tc>
        <w:tc>
          <w:tcPr>
            <w:tcW w:w="0" w:type="auto"/>
            <w:vAlign w:val="center"/>
            <w:hideMark/>
          </w:tcPr>
          <w:p w14:paraId="6AAE6578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60–79</w:t>
            </w:r>
          </w:p>
        </w:tc>
      </w:tr>
      <w:tr w:rsidR="00181678" w:rsidRPr="00181678" w14:paraId="251CF52C" w14:textId="77777777" w:rsidTr="00181678">
        <w:tc>
          <w:tcPr>
            <w:tcW w:w="0" w:type="auto"/>
            <w:vAlign w:val="center"/>
            <w:hideMark/>
          </w:tcPr>
          <w:p w14:paraId="6CD0E3EB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4C4988C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80–100</w:t>
            </w:r>
          </w:p>
        </w:tc>
      </w:tr>
    </w:tbl>
    <w:p w14:paraId="7F728A64" w14:textId="77777777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</w:rPr>
        <w:t>These levels influence:</w:t>
      </w:r>
    </w:p>
    <w:p w14:paraId="68341D2E" w14:textId="6C0B37AB" w:rsidR="001E7520" w:rsidRPr="00181678" w:rsidRDefault="001E7520" w:rsidP="00181678">
      <w:pPr>
        <w:pStyle w:val="ListParagraph"/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>MIND tile state</w:t>
      </w:r>
    </w:p>
    <w:p w14:paraId="32505B7B" w14:textId="0F92371E" w:rsidR="001E7520" w:rsidRPr="00181678" w:rsidRDefault="001E7520" w:rsidP="00181678">
      <w:pPr>
        <w:pStyle w:val="ListParagraph"/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>Movement suggestion tone</w:t>
      </w:r>
    </w:p>
    <w:p w14:paraId="4FD25B7E" w14:textId="7EF12D85" w:rsidR="001E7520" w:rsidRPr="00181678" w:rsidRDefault="001E7520" w:rsidP="00181678">
      <w:pPr>
        <w:pStyle w:val="ListParagraph"/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>Daily Balance Cue</w:t>
      </w:r>
    </w:p>
    <w:p w14:paraId="540CDA7F" w14:textId="3D1F04C7" w:rsidR="001E7520" w:rsidRPr="00181678" w:rsidRDefault="001E7520" w:rsidP="00181678">
      <w:pPr>
        <w:pStyle w:val="ListParagraph"/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>Macro adjustments (midlife stress-aware nutrition)</w:t>
      </w:r>
    </w:p>
    <w:p w14:paraId="0F5143A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12728253" w14:textId="08CF2ECA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7.5 How Stress Influences Movement &amp; Daily Experiences</w:t>
      </w:r>
    </w:p>
    <w:p w14:paraId="6B1E6582" w14:textId="77777777" w:rsidR="00181678" w:rsidRPr="00181678" w:rsidRDefault="00181678" w:rsidP="0018167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</w:rPr>
        <w:t>STRESS-AWARE MOVEMENT &amp; NUTRITION GUIDANCE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2466"/>
        <w:gridCol w:w="2590"/>
        <w:gridCol w:w="2295"/>
      </w:tblGrid>
      <w:tr w:rsidR="00181678" w:rsidRPr="00181678" w14:paraId="1EC33AE6" w14:textId="77777777" w:rsidTr="00181678">
        <w:tc>
          <w:tcPr>
            <w:tcW w:w="0" w:type="auto"/>
            <w:vAlign w:val="center"/>
            <w:hideMark/>
          </w:tcPr>
          <w:p w14:paraId="08292A09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Stress Level</w:t>
            </w:r>
          </w:p>
        </w:tc>
        <w:tc>
          <w:tcPr>
            <w:tcW w:w="0" w:type="auto"/>
            <w:vAlign w:val="center"/>
            <w:hideMark/>
          </w:tcPr>
          <w:p w14:paraId="2E3E4DD9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Movement Guidance</w:t>
            </w:r>
          </w:p>
        </w:tc>
        <w:tc>
          <w:tcPr>
            <w:tcW w:w="0" w:type="auto"/>
            <w:vAlign w:val="center"/>
            <w:hideMark/>
          </w:tcPr>
          <w:p w14:paraId="273D489D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Tone &amp; Coaching</w:t>
            </w:r>
          </w:p>
        </w:tc>
        <w:tc>
          <w:tcPr>
            <w:tcW w:w="0" w:type="auto"/>
            <w:vAlign w:val="center"/>
            <w:hideMark/>
          </w:tcPr>
          <w:p w14:paraId="75176D26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Nutrition / Belly Meter</w:t>
            </w:r>
          </w:p>
        </w:tc>
      </w:tr>
      <w:tr w:rsidR="00181678" w:rsidRPr="00181678" w14:paraId="72B7ACF8" w14:textId="77777777" w:rsidTr="00181678">
        <w:tc>
          <w:tcPr>
            <w:tcW w:w="0" w:type="auto"/>
            <w:vAlign w:val="center"/>
            <w:hideMark/>
          </w:tcPr>
          <w:p w14:paraId="42B75934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EE5FCF4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• Normal movement</w:t>
            </w:r>
            <w:r w:rsidRPr="00181678">
              <w:rPr>
                <w:rFonts w:asciiTheme="majorHAnsi" w:hAnsiTheme="majorHAnsi" w:cstheme="majorHAnsi"/>
                <w:sz w:val="24"/>
                <w:szCs w:val="24"/>
              </w:rPr>
              <w:br/>
              <w:t>• Energy Booster / Warrior allowed</w:t>
            </w:r>
          </w:p>
        </w:tc>
        <w:tc>
          <w:tcPr>
            <w:tcW w:w="0" w:type="auto"/>
            <w:vAlign w:val="center"/>
            <w:hideMark/>
          </w:tcPr>
          <w:p w14:paraId="2825E70C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• Encouragement to maintain rhythm</w:t>
            </w:r>
          </w:p>
        </w:tc>
        <w:tc>
          <w:tcPr>
            <w:tcW w:w="0" w:type="auto"/>
            <w:vAlign w:val="center"/>
            <w:hideMark/>
          </w:tcPr>
          <w:p w14:paraId="511D78FF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— (no adjustment)</w:t>
            </w:r>
          </w:p>
        </w:tc>
      </w:tr>
      <w:tr w:rsidR="00181678" w:rsidRPr="00181678" w14:paraId="6C9E947B" w14:textId="77777777" w:rsidTr="00181678">
        <w:tc>
          <w:tcPr>
            <w:tcW w:w="0" w:type="auto"/>
            <w:vAlign w:val="center"/>
            <w:hideMark/>
          </w:tcPr>
          <w:p w14:paraId="0B739A3C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CF0B840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• Keep movement moderate</w:t>
            </w:r>
            <w:r w:rsidRPr="00181678">
              <w:rPr>
                <w:rFonts w:asciiTheme="majorHAnsi" w:hAnsiTheme="majorHAnsi" w:cstheme="majorHAnsi"/>
                <w:sz w:val="24"/>
                <w:szCs w:val="24"/>
              </w:rPr>
              <w:br/>
              <w:t>• Avoid high-intensity push</w:t>
            </w:r>
          </w:p>
        </w:tc>
        <w:tc>
          <w:tcPr>
            <w:tcW w:w="0" w:type="auto"/>
            <w:vAlign w:val="center"/>
            <w:hideMark/>
          </w:tcPr>
          <w:p w14:paraId="69D961E3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• Stress-aware, balanced tone</w:t>
            </w:r>
          </w:p>
        </w:tc>
        <w:tc>
          <w:tcPr>
            <w:tcW w:w="0" w:type="auto"/>
            <w:vAlign w:val="center"/>
            <w:hideMark/>
          </w:tcPr>
          <w:p w14:paraId="538D3E5F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— (no adjustment)</w:t>
            </w:r>
          </w:p>
        </w:tc>
      </w:tr>
      <w:tr w:rsidR="00181678" w:rsidRPr="00181678" w14:paraId="578BAB5A" w14:textId="77777777" w:rsidTr="00181678">
        <w:tc>
          <w:tcPr>
            <w:tcW w:w="0" w:type="auto"/>
            <w:vAlign w:val="center"/>
            <w:hideMark/>
          </w:tcPr>
          <w:p w14:paraId="1AB327F3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105317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• Reduce intensity</w:t>
            </w:r>
            <w:r w:rsidRPr="00181678">
              <w:rPr>
                <w:rFonts w:asciiTheme="majorHAnsi" w:hAnsiTheme="majorHAnsi" w:cstheme="majorHAnsi"/>
                <w:sz w:val="24"/>
                <w:szCs w:val="24"/>
              </w:rPr>
              <w:br/>
              <w:t>• Focus on decompression</w:t>
            </w:r>
            <w:r w:rsidRPr="00181678">
              <w:rPr>
                <w:rFonts w:asciiTheme="majorHAnsi" w:hAnsiTheme="majorHAnsi" w:cstheme="majorHAnsi"/>
                <w:sz w:val="24"/>
                <w:szCs w:val="24"/>
              </w:rPr>
              <w:br/>
              <w:t>• Walking, stretching, breathing</w:t>
            </w:r>
          </w:p>
        </w:tc>
        <w:tc>
          <w:tcPr>
            <w:tcW w:w="0" w:type="auto"/>
            <w:vAlign w:val="center"/>
            <w:hideMark/>
          </w:tcPr>
          <w:p w14:paraId="1B5093F1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• Gentle, grounding guidance</w:t>
            </w:r>
          </w:p>
        </w:tc>
        <w:tc>
          <w:tcPr>
            <w:tcW w:w="0" w:type="auto"/>
            <w:vAlign w:val="center"/>
            <w:hideMark/>
          </w:tcPr>
          <w:p w14:paraId="7D483E51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• Shift to stabilizing macro profile</w:t>
            </w:r>
          </w:p>
        </w:tc>
      </w:tr>
      <w:tr w:rsidR="00181678" w:rsidRPr="00181678" w14:paraId="3519ECA4" w14:textId="77777777" w:rsidTr="00181678">
        <w:tc>
          <w:tcPr>
            <w:tcW w:w="0" w:type="auto"/>
            <w:vAlign w:val="center"/>
            <w:hideMark/>
          </w:tcPr>
          <w:p w14:paraId="24397456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B30DC83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• Strong recovery emphasis</w:t>
            </w:r>
            <w:r w:rsidRPr="00181678">
              <w:rPr>
                <w:rFonts w:asciiTheme="majorHAnsi" w:hAnsiTheme="majorHAnsi" w:cstheme="majorHAnsi"/>
                <w:sz w:val="24"/>
                <w:szCs w:val="24"/>
              </w:rPr>
              <w:br/>
              <w:t>• Downshift activity levels</w:t>
            </w:r>
          </w:p>
        </w:tc>
        <w:tc>
          <w:tcPr>
            <w:tcW w:w="0" w:type="auto"/>
            <w:vAlign w:val="center"/>
            <w:hideMark/>
          </w:tcPr>
          <w:p w14:paraId="2C885C31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• Emotional-supportive messaging</w:t>
            </w:r>
          </w:p>
        </w:tc>
        <w:tc>
          <w:tcPr>
            <w:tcW w:w="0" w:type="auto"/>
            <w:vAlign w:val="center"/>
            <w:hideMark/>
          </w:tcPr>
          <w:p w14:paraId="06458C09" w14:textId="77777777" w:rsidR="00181678" w:rsidRPr="00181678" w:rsidRDefault="00181678" w:rsidP="00181678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81678">
              <w:rPr>
                <w:rFonts w:asciiTheme="majorHAnsi" w:hAnsiTheme="majorHAnsi" w:cstheme="majorHAnsi"/>
                <w:sz w:val="24"/>
                <w:szCs w:val="24"/>
              </w:rPr>
              <w:t>• Recommend simple, stable foods</w:t>
            </w:r>
          </w:p>
        </w:tc>
      </w:tr>
    </w:tbl>
    <w:p w14:paraId="1A4E7AE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398D79A3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7DA49B93" w14:textId="77777777" w:rsidR="00181678" w:rsidRDefault="00181678" w:rsidP="001E7520">
      <w:pPr>
        <w:rPr>
          <w:rFonts w:asciiTheme="majorHAnsi" w:hAnsiTheme="majorHAnsi" w:cstheme="majorHAnsi"/>
          <w:sz w:val="24"/>
          <w:szCs w:val="24"/>
        </w:rPr>
      </w:pPr>
    </w:p>
    <w:p w14:paraId="7A3599D4" w14:textId="77777777" w:rsidR="00181678" w:rsidRPr="00506CA1" w:rsidRDefault="00181678" w:rsidP="001E7520">
      <w:pPr>
        <w:rPr>
          <w:rFonts w:asciiTheme="majorHAnsi" w:hAnsiTheme="majorHAnsi" w:cstheme="majorHAnsi"/>
          <w:sz w:val="24"/>
          <w:szCs w:val="24"/>
        </w:rPr>
      </w:pPr>
    </w:p>
    <w:p w14:paraId="03803DB5" w14:textId="77777777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7.6 Interaction with Recovery Engine</w:t>
      </w:r>
    </w:p>
    <w:p w14:paraId="06B23C57" w14:textId="7F671341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</w:rPr>
        <w:t xml:space="preserve">Stress and recovery communicate </w:t>
      </w:r>
      <w:r w:rsidR="00181678">
        <w:rPr>
          <w:rFonts w:asciiTheme="majorHAnsi" w:hAnsiTheme="majorHAnsi" w:cstheme="majorHAnsi"/>
          <w:b/>
          <w:bCs/>
          <w:sz w:val="24"/>
          <w:szCs w:val="24"/>
        </w:rPr>
        <w:t>appropriately</w:t>
      </w:r>
      <w:r w:rsidRPr="00181678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7EC17A3E" w14:textId="0425831E" w:rsidR="001E7520" w:rsidRPr="00181678" w:rsidRDefault="001E7520" w:rsidP="00181678">
      <w:pPr>
        <w:pStyle w:val="ListParagraph"/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>High stress + low recovery → RED FLAG state.</w:t>
      </w:r>
    </w:p>
    <w:p w14:paraId="5F7B95E8" w14:textId="1C3381FB" w:rsidR="001E7520" w:rsidRPr="00181678" w:rsidRDefault="001E7520" w:rsidP="00181678">
      <w:pPr>
        <w:pStyle w:val="ListParagraph"/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>High stress + good recovery → support gentle movement.</w:t>
      </w:r>
    </w:p>
    <w:p w14:paraId="2332C903" w14:textId="0BE80095" w:rsidR="001E7520" w:rsidRPr="00181678" w:rsidRDefault="001E7520" w:rsidP="00181678">
      <w:pPr>
        <w:pStyle w:val="ListParagraph"/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>Low stress + high recovery → best scenario for performance.</w:t>
      </w:r>
    </w:p>
    <w:p w14:paraId="7F3618C7" w14:textId="109E7BC3" w:rsidR="001E7520" w:rsidRPr="00181678" w:rsidRDefault="001E7520" w:rsidP="001E7520">
      <w:pPr>
        <w:pStyle w:val="ListParagraph"/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>High stress + Warrior Mode → downshift movement recommendation.</w:t>
      </w:r>
    </w:p>
    <w:p w14:paraId="53715119" w14:textId="3D412145" w:rsidR="00181678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These interactions feed directly into the Balance Score (Chapter 8).</w:t>
      </w:r>
    </w:p>
    <w:p w14:paraId="34C580A1" w14:textId="06A63135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7.7 Pseudocode for Stress Integration</w:t>
      </w:r>
    </w:p>
    <w:p w14:paraId="17E46D7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if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&lt; 30:</w:t>
      </w:r>
    </w:p>
    <w:p w14:paraId="3147506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 LOW</w:t>
      </w:r>
    </w:p>
    <w:p w14:paraId="17E577A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elif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&lt; 60:</w:t>
      </w:r>
    </w:p>
    <w:p w14:paraId="592B5C5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 MODERATE</w:t>
      </w:r>
    </w:p>
    <w:p w14:paraId="6F8345C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elif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&lt; 80:</w:t>
      </w:r>
    </w:p>
    <w:p w14:paraId="1A19F0D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 HIGH</w:t>
      </w:r>
    </w:p>
    <w:p w14:paraId="703A200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else:</w:t>
      </w:r>
    </w:p>
    <w:p w14:paraId="6D4901F4" w14:textId="30BA6944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 VERY_HIGH</w:t>
      </w:r>
    </w:p>
    <w:p w14:paraId="24DCEE1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# Modify movement</w:t>
      </w:r>
    </w:p>
    <w:p w14:paraId="4AA5F44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if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== HIGH or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== VERY_HIGH:</w:t>
      </w:r>
    </w:p>
    <w:p w14:paraId="5B99AD3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recommendedIntensity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min(</w:t>
      </w:r>
      <w:proofErr w:type="spellStart"/>
      <w:proofErr w:type="gramEnd"/>
      <w:r w:rsidRPr="00506CA1">
        <w:rPr>
          <w:rFonts w:asciiTheme="majorHAnsi" w:hAnsiTheme="majorHAnsi" w:cstheme="majorHAnsi"/>
          <w:sz w:val="24"/>
          <w:szCs w:val="24"/>
        </w:rPr>
        <w:t>recommendedIntensity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, ACTIVE_BALANCE)</w:t>
      </w:r>
    </w:p>
    <w:p w14:paraId="3197449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132F296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# Modify macro emphasis</w:t>
      </w:r>
    </w:p>
    <w:p w14:paraId="13531D8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if 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== HIGH:</w:t>
      </w:r>
    </w:p>
    <w:p w14:paraId="76A0426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506CA1">
        <w:rPr>
          <w:rFonts w:asciiTheme="majorHAnsi" w:hAnsiTheme="majorHAnsi" w:cstheme="majorHAnsi"/>
          <w:sz w:val="24"/>
          <w:szCs w:val="24"/>
        </w:rPr>
        <w:t>increaseProtein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)</w:t>
      </w:r>
    </w:p>
    <w:p w14:paraId="7D1FF6A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506CA1">
        <w:rPr>
          <w:rFonts w:asciiTheme="majorHAnsi" w:hAnsiTheme="majorHAnsi" w:cstheme="majorHAnsi"/>
          <w:sz w:val="24"/>
          <w:szCs w:val="24"/>
        </w:rPr>
        <w:t>reduceFastCarbs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)</w:t>
      </w:r>
    </w:p>
    <w:p w14:paraId="4E4750E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7771B48F" w14:textId="77777777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7.8 Backend Data Structure (JSON)</w:t>
      </w:r>
    </w:p>
    <w:p w14:paraId="1619364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{</w:t>
      </w:r>
    </w:p>
    <w:p w14:paraId="60437B3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64,</w:t>
      </w:r>
    </w:p>
    <w:p w14:paraId="17DA9C6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"High Stress",</w:t>
      </w:r>
    </w:p>
    <w:p w14:paraId="38AF412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"inputs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366393A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hrv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27,</w:t>
      </w:r>
    </w:p>
    <w:p w14:paraId="2523DAF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rhr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72,</w:t>
      </w:r>
    </w:p>
    <w:p w14:paraId="6B92F34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selfReportedStress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"High",</w:t>
      </w:r>
    </w:p>
    <w:p w14:paraId="7F8C505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sleepDeviation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"90 minutes late",</w:t>
      </w:r>
    </w:p>
    <w:p w14:paraId="44F43B5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behavioralMarkers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["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lowRecovery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",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lateNightPhoneUse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"]</w:t>
      </w:r>
    </w:p>
    <w:p w14:paraId="6894F83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},</w:t>
      </w:r>
    </w:p>
    <w:p w14:paraId="3603CCC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"impact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4AD46E0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mindTileState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"Loaded",</w:t>
      </w:r>
    </w:p>
    <w:p w14:paraId="528DB3B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movementShift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"Downshift to Active Balance",</w:t>
      </w:r>
    </w:p>
    <w:p w14:paraId="2133938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macroAdjustment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"Slight protein increase, stabilize carbs",</w:t>
      </w:r>
    </w:p>
    <w:p w14:paraId="52AE553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dailyBalanceCue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"Take a softer approach today."</w:t>
      </w:r>
    </w:p>
    <w:p w14:paraId="0506FB6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</w:t>
      </w:r>
    </w:p>
    <w:p w14:paraId="77E7D757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}</w:t>
      </w:r>
    </w:p>
    <w:p w14:paraId="57DC4448" w14:textId="77777777" w:rsidR="00181678" w:rsidRPr="00506CA1" w:rsidRDefault="00181678" w:rsidP="001E7520">
      <w:pPr>
        <w:rPr>
          <w:rFonts w:asciiTheme="majorHAnsi" w:hAnsiTheme="majorHAnsi" w:cstheme="majorHAnsi"/>
          <w:sz w:val="24"/>
          <w:szCs w:val="24"/>
        </w:rPr>
      </w:pPr>
    </w:p>
    <w:p w14:paraId="48820BBA" w14:textId="77777777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7.9 Summary</w:t>
      </w:r>
    </w:p>
    <w:p w14:paraId="7C4F768D" w14:textId="63F083BA" w:rsidR="00073A54" w:rsidRPr="00181678" w:rsidRDefault="001E7520" w:rsidP="00181678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</w:rPr>
        <w:t>The Stress Engine provides SHIFT with a comprehensive picture of a user’s emotional and</w:t>
      </w:r>
      <w:r w:rsidR="00181678" w:rsidRPr="0018167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81678">
        <w:rPr>
          <w:rFonts w:asciiTheme="majorHAnsi" w:hAnsiTheme="majorHAnsi" w:cstheme="majorHAnsi"/>
          <w:b/>
          <w:bCs/>
          <w:sz w:val="24"/>
          <w:szCs w:val="24"/>
        </w:rPr>
        <w:t>physiological stress load. By integrating HRV, RHR, self-reporting, sleep, and behavioral signals,</w:t>
      </w:r>
      <w:r w:rsidR="00181678" w:rsidRPr="0018167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81678">
        <w:rPr>
          <w:rFonts w:asciiTheme="majorHAnsi" w:hAnsiTheme="majorHAnsi" w:cstheme="majorHAnsi"/>
          <w:b/>
          <w:bCs/>
          <w:sz w:val="24"/>
          <w:szCs w:val="24"/>
        </w:rPr>
        <w:t>SHIFT produces stress-aware movement and nutrition</w:t>
      </w:r>
      <w:r w:rsidR="00181678" w:rsidRPr="0018167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81678">
        <w:rPr>
          <w:rFonts w:asciiTheme="majorHAnsi" w:hAnsiTheme="majorHAnsi" w:cstheme="majorHAnsi"/>
          <w:b/>
          <w:bCs/>
          <w:sz w:val="24"/>
          <w:szCs w:val="24"/>
        </w:rPr>
        <w:t>recommendations that support midlife users’</w:t>
      </w:r>
      <w:r w:rsidR="00181678" w:rsidRPr="0018167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81678">
        <w:rPr>
          <w:rFonts w:asciiTheme="majorHAnsi" w:hAnsiTheme="majorHAnsi" w:cstheme="majorHAnsi"/>
          <w:b/>
          <w:bCs/>
          <w:sz w:val="24"/>
          <w:szCs w:val="24"/>
        </w:rPr>
        <w:t>resilience, energy stability, and emotional wellbeing.</w:t>
      </w:r>
    </w:p>
    <w:p w14:paraId="0F840952" w14:textId="77777777" w:rsidR="00073A54" w:rsidRPr="00181678" w:rsidRDefault="00000000">
      <w:pPr>
        <w:pStyle w:val="Heading2"/>
        <w:rPr>
          <w:rFonts w:cstheme="majorHAnsi"/>
          <w:sz w:val="32"/>
          <w:szCs w:val="32"/>
        </w:rPr>
      </w:pPr>
      <w:r w:rsidRPr="00181678">
        <w:rPr>
          <w:rFonts w:cstheme="majorHAnsi"/>
          <w:sz w:val="32"/>
          <w:szCs w:val="32"/>
        </w:rPr>
        <w:t>Chapter 8 — Balance Score Engine (7-Day Composite)</w:t>
      </w:r>
    </w:p>
    <w:p w14:paraId="4DC87154" w14:textId="77777777" w:rsidR="00181678" w:rsidRDefault="00181678" w:rsidP="001E7520">
      <w:pPr>
        <w:rPr>
          <w:rFonts w:asciiTheme="majorHAnsi" w:hAnsiTheme="majorHAnsi" w:cstheme="majorHAnsi"/>
          <w:b/>
          <w:bCs/>
          <w:sz w:val="24"/>
          <w:szCs w:val="24"/>
          <w:highlight w:val="green"/>
        </w:rPr>
      </w:pPr>
    </w:p>
    <w:p w14:paraId="11CE6851" w14:textId="1CFA6A30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8.1 Introduction</w:t>
      </w:r>
    </w:p>
    <w:p w14:paraId="1880593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  <w:u w:val="single"/>
        </w:rPr>
        <w:t>The Balance Score Engine is SHIFT’s weekly, composite wellbeing model</w:t>
      </w:r>
      <w:r w:rsidRPr="00506CA1">
        <w:rPr>
          <w:rFonts w:asciiTheme="majorHAnsi" w:hAnsiTheme="majorHAnsi" w:cstheme="majorHAnsi"/>
          <w:sz w:val="24"/>
          <w:szCs w:val="24"/>
        </w:rPr>
        <w:t xml:space="preserve">.  </w:t>
      </w:r>
    </w:p>
    <w:p w14:paraId="72F5086E" w14:textId="1DB07EB5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It synthesizes seven days of user data across:</w:t>
      </w:r>
    </w:p>
    <w:p w14:paraId="3D516BF5" w14:textId="337635A2" w:rsidR="001E7520" w:rsidRPr="00181678" w:rsidRDefault="001E7520" w:rsidP="00181678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 xml:space="preserve">Stress Load (from Chapter 7)  </w:t>
      </w:r>
    </w:p>
    <w:p w14:paraId="77A7638D" w14:textId="3DB6A963" w:rsidR="001E7520" w:rsidRPr="00181678" w:rsidRDefault="001E7520" w:rsidP="00181678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 xml:space="preserve">Recovery State (from Chapter 6)  </w:t>
      </w:r>
    </w:p>
    <w:p w14:paraId="6BA31859" w14:textId="7BCF07A7" w:rsidR="001E7520" w:rsidRPr="00181678" w:rsidRDefault="001E7520" w:rsidP="00181678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 xml:space="preserve">Movement Rhythm (Energy Modes from Chapter 5)  </w:t>
      </w:r>
    </w:p>
    <w:p w14:paraId="6AE9FF8C" w14:textId="31A3E53E" w:rsidR="001E7520" w:rsidRPr="00181678" w:rsidRDefault="001E7520" w:rsidP="00181678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lastRenderedPageBreak/>
        <w:t xml:space="preserve">Sleep Consistency  </w:t>
      </w:r>
    </w:p>
    <w:p w14:paraId="2DFD8962" w14:textId="7B5B06D7" w:rsidR="001E7520" w:rsidRPr="00181678" w:rsidRDefault="001E7520" w:rsidP="00181678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 xml:space="preserve">Daily Calorie/Macro Alignment (from Chapter 4)  </w:t>
      </w:r>
    </w:p>
    <w:p w14:paraId="728C4140" w14:textId="146DE57D" w:rsidR="001E7520" w:rsidRPr="00181678" w:rsidRDefault="001E7520" w:rsidP="00181678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 xml:space="preserve">Emotional Check-ins  </w:t>
      </w:r>
    </w:p>
    <w:p w14:paraId="46CDC3FD" w14:textId="3139DA18" w:rsidR="001E7520" w:rsidRPr="00181678" w:rsidRDefault="001E7520" w:rsidP="001E7520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sz w:val="24"/>
          <w:szCs w:val="24"/>
        </w:rPr>
        <w:t xml:space="preserve">Consistency of routines  </w:t>
      </w:r>
    </w:p>
    <w:p w14:paraId="5EE4A7D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</w:rPr>
        <w:t>The Balance Score (0–100) reflects how well a user is navigating the week holistically</w:t>
      </w:r>
      <w:r w:rsidRPr="00506CA1">
        <w:rPr>
          <w:rFonts w:asciiTheme="majorHAnsi" w:hAnsiTheme="majorHAnsi" w:cstheme="majorHAnsi"/>
          <w:sz w:val="24"/>
          <w:szCs w:val="24"/>
        </w:rPr>
        <w:t>:</w:t>
      </w:r>
    </w:p>
    <w:p w14:paraId="609CF3B1" w14:textId="77777777" w:rsidR="00181678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physically, mentally, and behaviorally. </w:t>
      </w:r>
    </w:p>
    <w:p w14:paraId="34F4307E" w14:textId="5BDF781B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</w:rPr>
        <w:t>It also powers the Weekly Balance Report</w:t>
      </w:r>
      <w:r w:rsidRPr="00506CA1">
        <w:rPr>
          <w:rFonts w:asciiTheme="majorHAnsi" w:hAnsiTheme="majorHAnsi" w:cstheme="majorHAnsi"/>
          <w:sz w:val="24"/>
          <w:szCs w:val="24"/>
        </w:rPr>
        <w:t xml:space="preserve"> (Chapter 11)</w:t>
      </w:r>
      <w:r w:rsidR="00181678">
        <w:rPr>
          <w:rFonts w:asciiTheme="majorHAnsi" w:hAnsiTheme="majorHAnsi" w:cstheme="majorHAnsi"/>
          <w:sz w:val="24"/>
          <w:szCs w:val="24"/>
        </w:rPr>
        <w:t xml:space="preserve"> </w:t>
      </w:r>
      <w:r w:rsidRPr="00506CA1">
        <w:rPr>
          <w:rFonts w:asciiTheme="majorHAnsi" w:hAnsiTheme="majorHAnsi" w:cstheme="majorHAnsi"/>
          <w:sz w:val="24"/>
          <w:szCs w:val="24"/>
        </w:rPr>
        <w:t>and influences tone, nudging patterns, and suggested routines.</w:t>
      </w:r>
    </w:p>
    <w:p w14:paraId="050BF56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36D18007" w14:textId="0ECB928A" w:rsidR="001E7520" w:rsidRPr="0018167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8167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 xml:space="preserve">8.2 Inputs to </w:t>
      </w:r>
      <w:r w:rsidR="004B64BD" w:rsidRPr="0018167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Balance</w:t>
      </w:r>
      <w:r w:rsidRPr="0018167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 xml:space="preserve"> Score</w:t>
      </w:r>
    </w:p>
    <w:p w14:paraId="794BC79F" w14:textId="4AC27863" w:rsidR="001E7520" w:rsidRPr="004B64BD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B64BD">
        <w:rPr>
          <w:rFonts w:asciiTheme="majorHAnsi" w:hAnsiTheme="majorHAnsi" w:cstheme="majorHAnsi"/>
          <w:b/>
          <w:bCs/>
          <w:sz w:val="24"/>
          <w:szCs w:val="24"/>
        </w:rPr>
        <w:t>A. Stress Trend (7-day)</w:t>
      </w:r>
      <w:r w:rsidR="004B64BD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r w:rsidRPr="00506CA1">
        <w:rPr>
          <w:rFonts w:asciiTheme="majorHAnsi" w:hAnsiTheme="majorHAnsi" w:cstheme="majorHAnsi"/>
          <w:sz w:val="24"/>
          <w:szCs w:val="24"/>
        </w:rPr>
        <w:t>SHIFT evaluates:</w:t>
      </w:r>
    </w:p>
    <w:p w14:paraId="6B3607CF" w14:textId="3F3A2CC2" w:rsidR="001E7520" w:rsidRPr="004B64BD" w:rsidRDefault="001E7520" w:rsidP="004B64BD">
      <w:pPr>
        <w:pStyle w:val="ListParagraph"/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 xml:space="preserve">Average Stress Score  </w:t>
      </w:r>
    </w:p>
    <w:p w14:paraId="12D68384" w14:textId="503C85B7" w:rsidR="001E7520" w:rsidRPr="004B64BD" w:rsidRDefault="001E7520" w:rsidP="004B64BD">
      <w:pPr>
        <w:pStyle w:val="ListParagraph"/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 xml:space="preserve">Number of high-stress days  </w:t>
      </w:r>
    </w:p>
    <w:p w14:paraId="4A802769" w14:textId="51086AA3" w:rsidR="001E7520" w:rsidRPr="004B64BD" w:rsidRDefault="001E7520" w:rsidP="004B64BD">
      <w:pPr>
        <w:pStyle w:val="ListParagraph"/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 xml:space="preserve">Stress volatility  </w:t>
      </w:r>
    </w:p>
    <w:p w14:paraId="65140CA0" w14:textId="45E939B6" w:rsidR="001E7520" w:rsidRPr="004B64BD" w:rsidRDefault="001E7520" w:rsidP="001E7520">
      <w:pPr>
        <w:pStyle w:val="ListParagraph"/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 xml:space="preserve">Peak stress events  </w:t>
      </w:r>
    </w:p>
    <w:p w14:paraId="0812FAA6" w14:textId="3041664E" w:rsidR="001E7520" w:rsidRPr="004B64BD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B64BD">
        <w:rPr>
          <w:rFonts w:asciiTheme="majorHAnsi" w:hAnsiTheme="majorHAnsi" w:cstheme="majorHAnsi"/>
          <w:b/>
          <w:bCs/>
          <w:sz w:val="24"/>
          <w:szCs w:val="24"/>
        </w:rPr>
        <w:t>B. Recovery Trend (7-day)</w:t>
      </w:r>
      <w:r w:rsidR="004B64BD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r w:rsidRPr="00506CA1">
        <w:rPr>
          <w:rFonts w:asciiTheme="majorHAnsi" w:hAnsiTheme="majorHAnsi" w:cstheme="majorHAnsi"/>
          <w:sz w:val="24"/>
          <w:szCs w:val="24"/>
        </w:rPr>
        <w:t>Inputs:</w:t>
      </w:r>
    </w:p>
    <w:p w14:paraId="5B26603C" w14:textId="19658978" w:rsidR="001E7520" w:rsidRPr="004B64BD" w:rsidRDefault="001E7520" w:rsidP="004B64BD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 xml:space="preserve">Average Recovery Score  </w:t>
      </w:r>
    </w:p>
    <w:p w14:paraId="6A46C4E5" w14:textId="7E605D8D" w:rsidR="001E7520" w:rsidRPr="004B64BD" w:rsidRDefault="001E7520" w:rsidP="004B64BD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 xml:space="preserve">Morning HRV stability  </w:t>
      </w:r>
    </w:p>
    <w:p w14:paraId="37FC82FF" w14:textId="1C097456" w:rsidR="001E7520" w:rsidRPr="004B64BD" w:rsidRDefault="001E7520" w:rsidP="004B64BD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 xml:space="preserve">RHR stability  </w:t>
      </w:r>
    </w:p>
    <w:p w14:paraId="068992E5" w14:textId="77777777" w:rsidR="004B64BD" w:rsidRDefault="001E7520" w:rsidP="001E7520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>Integrity of recovery behaviors</w:t>
      </w:r>
    </w:p>
    <w:p w14:paraId="70229DAC" w14:textId="4ED96F24" w:rsidR="001E7520" w:rsidRPr="004B64BD" w:rsidRDefault="001E7520" w:rsidP="001E7520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 xml:space="preserve">Overreaching signals  </w:t>
      </w:r>
    </w:p>
    <w:p w14:paraId="7B07B82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4921D7C" w14:textId="754A07F6" w:rsidR="001E7520" w:rsidRPr="004B64BD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B64BD">
        <w:rPr>
          <w:rFonts w:asciiTheme="majorHAnsi" w:hAnsiTheme="majorHAnsi" w:cstheme="majorHAnsi"/>
          <w:b/>
          <w:bCs/>
          <w:sz w:val="24"/>
          <w:szCs w:val="24"/>
        </w:rPr>
        <w:t>C. Energy Mode Distribution</w:t>
      </w:r>
      <w:r w:rsidR="004B64BD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r w:rsidRPr="00506CA1">
        <w:rPr>
          <w:rFonts w:asciiTheme="majorHAnsi" w:hAnsiTheme="majorHAnsi" w:cstheme="majorHAnsi"/>
          <w:sz w:val="24"/>
          <w:szCs w:val="24"/>
        </w:rPr>
        <w:t xml:space="preserve">SHIFT tracks how many days the user </w:t>
      </w:r>
      <w:r w:rsidR="00882615" w:rsidRPr="00506CA1">
        <w:rPr>
          <w:rFonts w:asciiTheme="majorHAnsi" w:hAnsiTheme="majorHAnsi" w:cstheme="majorHAnsi"/>
          <w:sz w:val="24"/>
          <w:szCs w:val="24"/>
        </w:rPr>
        <w:t>spend</w:t>
      </w:r>
      <w:r w:rsidRPr="00506CA1">
        <w:rPr>
          <w:rFonts w:asciiTheme="majorHAnsi" w:hAnsiTheme="majorHAnsi" w:cstheme="majorHAnsi"/>
          <w:sz w:val="24"/>
          <w:szCs w:val="24"/>
        </w:rPr>
        <w:t xml:space="preserve"> in each mode:</w:t>
      </w:r>
    </w:p>
    <w:p w14:paraId="0481FBC9" w14:textId="7A252533" w:rsidR="001E7520" w:rsidRPr="004B64BD" w:rsidRDefault="001E7520" w:rsidP="004B64BD">
      <w:pPr>
        <w:pStyle w:val="ListParagraph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 xml:space="preserve">Baseline days  </w:t>
      </w:r>
    </w:p>
    <w:p w14:paraId="09A50A6A" w14:textId="18A493AD" w:rsidR="001E7520" w:rsidRPr="004B64BD" w:rsidRDefault="001E7520" w:rsidP="004B64BD">
      <w:pPr>
        <w:pStyle w:val="ListParagraph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 xml:space="preserve">Active Balance days  </w:t>
      </w:r>
    </w:p>
    <w:p w14:paraId="1B8D476C" w14:textId="713314F2" w:rsidR="001E7520" w:rsidRPr="004B64BD" w:rsidRDefault="001E7520" w:rsidP="004B64BD">
      <w:pPr>
        <w:pStyle w:val="ListParagraph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 xml:space="preserve">Energy Booster days  </w:t>
      </w:r>
    </w:p>
    <w:p w14:paraId="27B7C336" w14:textId="6C6359C3" w:rsidR="001E7520" w:rsidRPr="004B64BD" w:rsidRDefault="001E7520" w:rsidP="001E7520">
      <w:pPr>
        <w:pStyle w:val="ListParagraph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4B64BD">
        <w:rPr>
          <w:rFonts w:asciiTheme="majorHAnsi" w:hAnsiTheme="majorHAnsi" w:cstheme="majorHAnsi"/>
          <w:sz w:val="24"/>
          <w:szCs w:val="24"/>
        </w:rPr>
        <w:t xml:space="preserve">Warrior Mode days  </w:t>
      </w:r>
    </w:p>
    <w:p w14:paraId="6312B572" w14:textId="551FE5C7" w:rsidR="001E7520" w:rsidRPr="00506CA1" w:rsidRDefault="001E7520" w:rsidP="00882615">
      <w:pPr>
        <w:ind w:left="360"/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  <w:highlight w:val="yellow"/>
        </w:rPr>
        <w:t>Balanced distribution is ideal</w:t>
      </w:r>
      <w:r w:rsidRPr="00882615">
        <w:rPr>
          <w:rFonts w:asciiTheme="majorHAnsi" w:hAnsiTheme="majorHAnsi" w:cstheme="majorHAnsi"/>
          <w:sz w:val="24"/>
          <w:szCs w:val="24"/>
        </w:rPr>
        <w:t xml:space="preserve">; </w:t>
      </w:r>
      <w:r w:rsidRPr="00882615">
        <w:rPr>
          <w:rFonts w:asciiTheme="majorHAnsi" w:hAnsiTheme="majorHAnsi" w:cstheme="majorHAnsi"/>
          <w:sz w:val="24"/>
          <w:szCs w:val="24"/>
          <w:u w:val="single"/>
        </w:rPr>
        <w:t xml:space="preserve">too many Warrior or too many Baseline days reduce </w:t>
      </w:r>
      <w:r w:rsidRPr="00882615">
        <w:rPr>
          <w:rFonts w:asciiTheme="majorHAnsi" w:hAnsiTheme="majorHAnsi" w:cstheme="majorHAnsi"/>
          <w:sz w:val="24"/>
          <w:szCs w:val="24"/>
        </w:rPr>
        <w:t>Balance Score.</w:t>
      </w:r>
    </w:p>
    <w:p w14:paraId="5702D4BB" w14:textId="4281AE7E" w:rsidR="001E7520" w:rsidRPr="0088261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82615">
        <w:rPr>
          <w:rFonts w:asciiTheme="majorHAnsi" w:hAnsiTheme="majorHAnsi" w:cstheme="majorHAnsi"/>
          <w:b/>
          <w:bCs/>
          <w:sz w:val="24"/>
          <w:szCs w:val="24"/>
        </w:rPr>
        <w:t>D. Movement Consistency</w:t>
      </w:r>
      <w:r w:rsidR="00882615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Pr="00506CA1">
        <w:rPr>
          <w:rFonts w:asciiTheme="majorHAnsi" w:hAnsiTheme="majorHAnsi" w:cstheme="majorHAnsi"/>
          <w:sz w:val="24"/>
          <w:szCs w:val="24"/>
        </w:rPr>
        <w:t>Consistency is key for midlife users.</w:t>
      </w:r>
      <w:r w:rsidR="00882615">
        <w:rPr>
          <w:rFonts w:asciiTheme="majorHAnsi" w:hAnsiTheme="majorHAnsi" w:cstheme="majorHAnsi"/>
          <w:b/>
          <w:bCs/>
          <w:sz w:val="24"/>
          <w:szCs w:val="24"/>
        </w:rPr>
        <w:t xml:space="preserve">  </w:t>
      </w:r>
      <w:r w:rsidRPr="00506CA1">
        <w:rPr>
          <w:rFonts w:asciiTheme="majorHAnsi" w:hAnsiTheme="majorHAnsi" w:cstheme="majorHAnsi"/>
          <w:sz w:val="24"/>
          <w:szCs w:val="24"/>
        </w:rPr>
        <w:t>Measured through:</w:t>
      </w:r>
    </w:p>
    <w:p w14:paraId="22A7F469" w14:textId="63CF4735" w:rsidR="001E7520" w:rsidRPr="00882615" w:rsidRDefault="001E7520" w:rsidP="00882615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lastRenderedPageBreak/>
        <w:t xml:space="preserve">Daily steps  </w:t>
      </w:r>
    </w:p>
    <w:p w14:paraId="205817E5" w14:textId="034564AD" w:rsidR="001E7520" w:rsidRPr="00882615" w:rsidRDefault="001E7520" w:rsidP="00882615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 xml:space="preserve">Workout regularity  </w:t>
      </w:r>
    </w:p>
    <w:p w14:paraId="0DC6EB7C" w14:textId="5A350ACF" w:rsidR="001E7520" w:rsidRPr="00882615" w:rsidRDefault="001E7520" w:rsidP="001E7520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 xml:space="preserve">Percentage of days with at least light movement  </w:t>
      </w:r>
    </w:p>
    <w:p w14:paraId="2DB29CA7" w14:textId="51CA91B3" w:rsidR="001E7520" w:rsidRPr="0088261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82615">
        <w:rPr>
          <w:rFonts w:asciiTheme="majorHAnsi" w:hAnsiTheme="majorHAnsi" w:cstheme="majorHAnsi"/>
          <w:b/>
          <w:bCs/>
          <w:sz w:val="24"/>
          <w:szCs w:val="24"/>
        </w:rPr>
        <w:t>E. Sleep Regularity &amp; Duration</w:t>
      </w:r>
      <w:r w:rsidR="00882615">
        <w:rPr>
          <w:rFonts w:asciiTheme="majorHAnsi" w:hAnsiTheme="majorHAnsi" w:cstheme="majorHAnsi"/>
          <w:b/>
          <w:bCs/>
          <w:sz w:val="24"/>
          <w:szCs w:val="24"/>
        </w:rPr>
        <w:t xml:space="preserve"> - </w:t>
      </w:r>
      <w:r w:rsidRPr="00506CA1">
        <w:rPr>
          <w:rFonts w:asciiTheme="majorHAnsi" w:hAnsiTheme="majorHAnsi" w:cstheme="majorHAnsi"/>
          <w:sz w:val="24"/>
          <w:szCs w:val="24"/>
        </w:rPr>
        <w:t>SHIFT analyzes:</w:t>
      </w:r>
    </w:p>
    <w:p w14:paraId="38308BFC" w14:textId="5E50D206" w:rsidR="001E7520" w:rsidRPr="00882615" w:rsidRDefault="001E7520" w:rsidP="00882615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 xml:space="preserve">Variability in bedtime/wake time  </w:t>
      </w:r>
    </w:p>
    <w:p w14:paraId="397709CE" w14:textId="582CF218" w:rsidR="001E7520" w:rsidRPr="00882615" w:rsidRDefault="001E7520" w:rsidP="00882615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 xml:space="preserve">Average sleep duration  </w:t>
      </w:r>
    </w:p>
    <w:p w14:paraId="26BFF3B6" w14:textId="473DDAF8" w:rsidR="001E7520" w:rsidRPr="00882615" w:rsidRDefault="001E7520" w:rsidP="00882615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 xml:space="preserve">Deviation from personal target  </w:t>
      </w:r>
    </w:p>
    <w:p w14:paraId="5B596F3F" w14:textId="29840F50" w:rsidR="001E7520" w:rsidRPr="00882615" w:rsidRDefault="001E7520" w:rsidP="001E7520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 xml:space="preserve">Number of “low sleep” nights  </w:t>
      </w:r>
    </w:p>
    <w:p w14:paraId="76DA179B" w14:textId="06C014D2" w:rsidR="001E7520" w:rsidRPr="0088261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82615">
        <w:rPr>
          <w:rFonts w:asciiTheme="majorHAnsi" w:hAnsiTheme="majorHAnsi" w:cstheme="majorHAnsi"/>
          <w:b/>
          <w:bCs/>
          <w:sz w:val="24"/>
          <w:szCs w:val="24"/>
        </w:rPr>
        <w:t>F. Emotional Self-Reports</w:t>
      </w:r>
      <w:r w:rsidR="00882615">
        <w:rPr>
          <w:rFonts w:asciiTheme="majorHAnsi" w:hAnsiTheme="majorHAnsi" w:cstheme="majorHAnsi"/>
          <w:b/>
          <w:bCs/>
          <w:sz w:val="24"/>
          <w:szCs w:val="24"/>
        </w:rPr>
        <w:t xml:space="preserve"> - </w:t>
      </w:r>
      <w:r w:rsidRPr="00506CA1">
        <w:rPr>
          <w:rFonts w:asciiTheme="majorHAnsi" w:hAnsiTheme="majorHAnsi" w:cstheme="majorHAnsi"/>
          <w:sz w:val="24"/>
          <w:szCs w:val="24"/>
        </w:rPr>
        <w:t>Daily:</w:t>
      </w:r>
    </w:p>
    <w:p w14:paraId="27C88999" w14:textId="24654FBE" w:rsidR="001E7520" w:rsidRPr="00882615" w:rsidRDefault="001E7520" w:rsidP="00882615">
      <w:pPr>
        <w:pStyle w:val="ListParagraph"/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 xml:space="preserve">Stress  </w:t>
      </w:r>
    </w:p>
    <w:p w14:paraId="535388D3" w14:textId="6757D14E" w:rsidR="001E7520" w:rsidRPr="00882615" w:rsidRDefault="001E7520" w:rsidP="00882615">
      <w:pPr>
        <w:pStyle w:val="ListParagraph"/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 xml:space="preserve">Recovery feeling  </w:t>
      </w:r>
    </w:p>
    <w:p w14:paraId="2479AEEC" w14:textId="158E42FE" w:rsidR="001E7520" w:rsidRPr="00882615" w:rsidRDefault="001E7520" w:rsidP="001E7520">
      <w:pPr>
        <w:pStyle w:val="ListParagraph"/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>General mood (optional extension)</w:t>
      </w:r>
    </w:p>
    <w:p w14:paraId="270FB98E" w14:textId="0A80E9DD" w:rsidR="001E7520" w:rsidRPr="0088261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82615">
        <w:rPr>
          <w:rFonts w:asciiTheme="majorHAnsi" w:hAnsiTheme="majorHAnsi" w:cstheme="majorHAnsi"/>
          <w:b/>
          <w:bCs/>
          <w:sz w:val="24"/>
          <w:szCs w:val="24"/>
        </w:rPr>
        <w:t>G. Macro/Fuel Alignment (Optional v2)</w:t>
      </w:r>
      <w:r w:rsidR="00882615">
        <w:rPr>
          <w:rFonts w:asciiTheme="majorHAnsi" w:hAnsiTheme="majorHAnsi" w:cstheme="majorHAnsi"/>
          <w:b/>
          <w:bCs/>
          <w:sz w:val="24"/>
          <w:szCs w:val="24"/>
        </w:rPr>
        <w:t xml:space="preserve"> - </w:t>
      </w:r>
      <w:r w:rsidRPr="00506CA1">
        <w:rPr>
          <w:rFonts w:asciiTheme="majorHAnsi" w:hAnsiTheme="majorHAnsi" w:cstheme="majorHAnsi"/>
          <w:sz w:val="24"/>
          <w:szCs w:val="24"/>
        </w:rPr>
        <w:t>SHIFT may incorporate:</w:t>
      </w:r>
    </w:p>
    <w:p w14:paraId="214E5740" w14:textId="25C77073" w:rsidR="001E7520" w:rsidRPr="00882615" w:rsidRDefault="001E7520" w:rsidP="00882615">
      <w:pPr>
        <w:pStyle w:val="ListParagraph"/>
        <w:numPr>
          <w:ilvl w:val="0"/>
          <w:numId w:val="118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 xml:space="preserve">How closely a user’s fuel aligned with movement  </w:t>
      </w:r>
    </w:p>
    <w:p w14:paraId="557603D9" w14:textId="09BDF4E2" w:rsidR="001E7520" w:rsidRPr="00882615" w:rsidRDefault="001E7520" w:rsidP="00882615">
      <w:pPr>
        <w:pStyle w:val="ListParagraph"/>
        <w:numPr>
          <w:ilvl w:val="0"/>
          <w:numId w:val="118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>Belly Meter color averages</w:t>
      </w:r>
    </w:p>
    <w:p w14:paraId="2B7E6E4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B17F9BE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8A9CEEF" w14:textId="77777777" w:rsidR="00882615" w:rsidRDefault="00882615" w:rsidP="001E7520">
      <w:pPr>
        <w:rPr>
          <w:rFonts w:asciiTheme="majorHAnsi" w:hAnsiTheme="majorHAnsi" w:cstheme="majorHAnsi"/>
          <w:sz w:val="24"/>
          <w:szCs w:val="24"/>
        </w:rPr>
      </w:pPr>
    </w:p>
    <w:p w14:paraId="2C7C84DA" w14:textId="77777777" w:rsidR="00882615" w:rsidRDefault="00882615" w:rsidP="001E7520">
      <w:pPr>
        <w:rPr>
          <w:rFonts w:asciiTheme="majorHAnsi" w:hAnsiTheme="majorHAnsi" w:cstheme="majorHAnsi"/>
          <w:sz w:val="24"/>
          <w:szCs w:val="24"/>
        </w:rPr>
      </w:pPr>
    </w:p>
    <w:p w14:paraId="11BB74E5" w14:textId="77777777" w:rsidR="00882615" w:rsidRPr="00506CA1" w:rsidRDefault="00882615" w:rsidP="001E7520">
      <w:pPr>
        <w:rPr>
          <w:rFonts w:asciiTheme="majorHAnsi" w:hAnsiTheme="majorHAnsi" w:cstheme="majorHAnsi"/>
          <w:sz w:val="24"/>
          <w:szCs w:val="24"/>
        </w:rPr>
      </w:pPr>
    </w:p>
    <w:p w14:paraId="41D4E3E3" w14:textId="77777777" w:rsidR="001E7520" w:rsidRPr="0088261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82615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8.3 Balance Score Formula (Weighted)</w:t>
      </w:r>
    </w:p>
    <w:p w14:paraId="441DF6C0" w14:textId="212B2A73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SHIFT computes the weekly Balance Score using these weights:</w:t>
      </w:r>
    </w:p>
    <w:p w14:paraId="5A0D57DC" w14:textId="77777777" w:rsidR="00882615" w:rsidRPr="00882615" w:rsidRDefault="00882615" w:rsidP="0088261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82615">
        <w:rPr>
          <w:rFonts w:asciiTheme="majorHAnsi" w:hAnsiTheme="majorHAnsi" w:cstheme="majorHAnsi"/>
          <w:b/>
          <w:bCs/>
          <w:sz w:val="24"/>
          <w:szCs w:val="24"/>
        </w:rPr>
        <w:t>WEEKLY WELLNESS SCORE WEIGHTING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940"/>
      </w:tblGrid>
      <w:tr w:rsidR="00882615" w:rsidRPr="00882615" w14:paraId="3974EC7E" w14:textId="77777777" w:rsidTr="00882615">
        <w:tc>
          <w:tcPr>
            <w:tcW w:w="0" w:type="auto"/>
            <w:hideMark/>
          </w:tcPr>
          <w:p w14:paraId="4CF0663E" w14:textId="77777777" w:rsidR="00882615" w:rsidRPr="00882615" w:rsidRDefault="00882615" w:rsidP="00882615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8261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3D8F31C3" w14:textId="77777777" w:rsidR="00882615" w:rsidRPr="00882615" w:rsidRDefault="00882615" w:rsidP="00882615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8261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Weight</w:t>
            </w:r>
          </w:p>
        </w:tc>
      </w:tr>
      <w:tr w:rsidR="00882615" w:rsidRPr="00882615" w14:paraId="7C991CAB" w14:textId="77777777" w:rsidTr="00882615">
        <w:tc>
          <w:tcPr>
            <w:tcW w:w="0" w:type="auto"/>
            <w:hideMark/>
          </w:tcPr>
          <w:p w14:paraId="55A171C4" w14:textId="77777777" w:rsidR="00882615" w:rsidRPr="00882615" w:rsidRDefault="00882615" w:rsidP="0088261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8261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Recovery Trend</w:t>
            </w:r>
          </w:p>
        </w:tc>
        <w:tc>
          <w:tcPr>
            <w:tcW w:w="0" w:type="auto"/>
            <w:hideMark/>
          </w:tcPr>
          <w:p w14:paraId="2D965DCC" w14:textId="77777777" w:rsidR="00882615" w:rsidRPr="00882615" w:rsidRDefault="00882615" w:rsidP="0088261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8261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35%</w:t>
            </w:r>
          </w:p>
        </w:tc>
      </w:tr>
      <w:tr w:rsidR="00882615" w:rsidRPr="00882615" w14:paraId="52425A64" w14:textId="77777777" w:rsidTr="00882615">
        <w:tc>
          <w:tcPr>
            <w:tcW w:w="0" w:type="auto"/>
            <w:hideMark/>
          </w:tcPr>
          <w:p w14:paraId="18EDC9DA" w14:textId="77777777" w:rsidR="00882615" w:rsidRPr="00882615" w:rsidRDefault="00882615" w:rsidP="0088261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8261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Stress Trend</w:t>
            </w:r>
          </w:p>
        </w:tc>
        <w:tc>
          <w:tcPr>
            <w:tcW w:w="0" w:type="auto"/>
            <w:hideMark/>
          </w:tcPr>
          <w:p w14:paraId="7565823D" w14:textId="77777777" w:rsidR="00882615" w:rsidRPr="00882615" w:rsidRDefault="00882615" w:rsidP="0088261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8261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25%</w:t>
            </w:r>
          </w:p>
        </w:tc>
      </w:tr>
      <w:tr w:rsidR="00882615" w:rsidRPr="00882615" w14:paraId="1B98F474" w14:textId="77777777" w:rsidTr="00882615">
        <w:tc>
          <w:tcPr>
            <w:tcW w:w="0" w:type="auto"/>
            <w:hideMark/>
          </w:tcPr>
          <w:p w14:paraId="56928E76" w14:textId="77777777" w:rsidR="00882615" w:rsidRPr="00882615" w:rsidRDefault="00882615" w:rsidP="0088261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8261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Energy Mode Distribution</w:t>
            </w:r>
          </w:p>
        </w:tc>
        <w:tc>
          <w:tcPr>
            <w:tcW w:w="0" w:type="auto"/>
            <w:hideMark/>
          </w:tcPr>
          <w:p w14:paraId="4F70206E" w14:textId="77777777" w:rsidR="00882615" w:rsidRPr="00882615" w:rsidRDefault="00882615" w:rsidP="0088261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8261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20%</w:t>
            </w:r>
          </w:p>
        </w:tc>
      </w:tr>
      <w:tr w:rsidR="00882615" w:rsidRPr="00882615" w14:paraId="58CB8CF4" w14:textId="77777777" w:rsidTr="00882615">
        <w:tc>
          <w:tcPr>
            <w:tcW w:w="0" w:type="auto"/>
            <w:hideMark/>
          </w:tcPr>
          <w:p w14:paraId="55E6CD79" w14:textId="77777777" w:rsidR="00882615" w:rsidRPr="00882615" w:rsidRDefault="00882615" w:rsidP="0088261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8261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Movement Consistency</w:t>
            </w:r>
          </w:p>
        </w:tc>
        <w:tc>
          <w:tcPr>
            <w:tcW w:w="0" w:type="auto"/>
            <w:hideMark/>
          </w:tcPr>
          <w:p w14:paraId="126571CD" w14:textId="77777777" w:rsidR="00882615" w:rsidRPr="00882615" w:rsidRDefault="00882615" w:rsidP="0088261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8261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10%</w:t>
            </w:r>
          </w:p>
        </w:tc>
      </w:tr>
      <w:tr w:rsidR="00882615" w:rsidRPr="00882615" w14:paraId="0D85167D" w14:textId="77777777" w:rsidTr="00882615">
        <w:tc>
          <w:tcPr>
            <w:tcW w:w="0" w:type="auto"/>
            <w:hideMark/>
          </w:tcPr>
          <w:p w14:paraId="13EB516C" w14:textId="77777777" w:rsidR="00882615" w:rsidRPr="00882615" w:rsidRDefault="00882615" w:rsidP="0088261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8261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Sleep Regularity</w:t>
            </w:r>
          </w:p>
        </w:tc>
        <w:tc>
          <w:tcPr>
            <w:tcW w:w="0" w:type="auto"/>
            <w:hideMark/>
          </w:tcPr>
          <w:p w14:paraId="459F5B79" w14:textId="77777777" w:rsidR="00882615" w:rsidRPr="00882615" w:rsidRDefault="00882615" w:rsidP="0088261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8261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10%</w:t>
            </w:r>
          </w:p>
        </w:tc>
      </w:tr>
    </w:tbl>
    <w:p w14:paraId="32EF99F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CF1E542" w14:textId="77777777" w:rsidR="001E7520" w:rsidRPr="0088261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82615">
        <w:rPr>
          <w:rFonts w:asciiTheme="majorHAnsi" w:hAnsiTheme="majorHAnsi" w:cstheme="majorHAnsi"/>
          <w:b/>
          <w:bCs/>
          <w:sz w:val="24"/>
          <w:szCs w:val="24"/>
        </w:rPr>
        <w:t>Formula (conceptual):</w:t>
      </w:r>
    </w:p>
    <w:p w14:paraId="56F4D09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BalanceScore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</w:t>
      </w:r>
    </w:p>
    <w:p w14:paraId="08F42DB8" w14:textId="77777777" w:rsidR="001E7520" w:rsidRPr="00882615" w:rsidRDefault="001E7520" w:rsidP="00882615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>0.35×RecoveryTrend +</w:t>
      </w:r>
    </w:p>
    <w:p w14:paraId="1A8AAA09" w14:textId="77777777" w:rsidR="001E7520" w:rsidRPr="00882615" w:rsidRDefault="001E7520" w:rsidP="00882615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>0.25×StressTrend +</w:t>
      </w:r>
    </w:p>
    <w:p w14:paraId="54A9EBF7" w14:textId="77777777" w:rsidR="001E7520" w:rsidRPr="00882615" w:rsidRDefault="001E7520" w:rsidP="00882615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>0.20×EnergyModeTrend +</w:t>
      </w:r>
    </w:p>
    <w:p w14:paraId="15CE54A0" w14:textId="77777777" w:rsidR="001E7520" w:rsidRPr="00882615" w:rsidRDefault="001E7520" w:rsidP="00882615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>0.10×MovementConsistency +</w:t>
      </w:r>
    </w:p>
    <w:p w14:paraId="08B2AC6A" w14:textId="76079FDC" w:rsidR="001E7520" w:rsidRPr="00882615" w:rsidRDefault="001E7520" w:rsidP="001E7520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4"/>
          <w:szCs w:val="24"/>
        </w:rPr>
      </w:pPr>
      <w:r w:rsidRPr="00882615">
        <w:rPr>
          <w:rFonts w:asciiTheme="majorHAnsi" w:hAnsiTheme="majorHAnsi" w:cstheme="majorHAnsi"/>
          <w:sz w:val="24"/>
          <w:szCs w:val="24"/>
        </w:rPr>
        <w:t>0.10×SleepRegularity</w:t>
      </w:r>
    </w:p>
    <w:p w14:paraId="498D0B8A" w14:textId="77777777" w:rsidR="001E7520" w:rsidRPr="0088261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82615">
        <w:rPr>
          <w:rFonts w:asciiTheme="majorHAnsi" w:hAnsiTheme="majorHAnsi" w:cstheme="majorHAnsi"/>
          <w:b/>
          <w:bCs/>
          <w:sz w:val="24"/>
          <w:szCs w:val="24"/>
        </w:rPr>
        <w:t>All subcomponents normalized to 0–100.</w:t>
      </w:r>
    </w:p>
    <w:p w14:paraId="030C8417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4A5E7414" w14:textId="77777777" w:rsidR="000C7445" w:rsidRPr="00506CA1" w:rsidRDefault="000C7445" w:rsidP="001E7520">
      <w:pPr>
        <w:rPr>
          <w:rFonts w:asciiTheme="majorHAnsi" w:hAnsiTheme="majorHAnsi" w:cstheme="majorHAnsi"/>
          <w:sz w:val="24"/>
          <w:szCs w:val="24"/>
        </w:rPr>
      </w:pPr>
    </w:p>
    <w:p w14:paraId="123407B4" w14:textId="77777777" w:rsidR="001E7520" w:rsidRPr="0088261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82615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8.4 Balance Score Quadrants (Interpretation Layer)</w:t>
      </w:r>
    </w:p>
    <w:p w14:paraId="482A1393" w14:textId="77777777" w:rsidR="001E7520" w:rsidRPr="0088261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82615">
        <w:rPr>
          <w:rFonts w:asciiTheme="majorHAnsi" w:hAnsiTheme="majorHAnsi" w:cstheme="majorHAnsi"/>
          <w:b/>
          <w:bCs/>
          <w:sz w:val="24"/>
          <w:szCs w:val="24"/>
        </w:rPr>
        <w:t>Based on the Balance Score and Stress Trend, SHIFT classifies the user into a weekly quadrant:</w:t>
      </w:r>
    </w:p>
    <w:p w14:paraId="113DCC24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4E611244" w14:textId="77777777" w:rsidR="000C7445" w:rsidRDefault="000C7445" w:rsidP="001E7520">
      <w:pPr>
        <w:rPr>
          <w:rFonts w:asciiTheme="majorHAnsi" w:hAnsiTheme="majorHAnsi" w:cstheme="majorHAnsi"/>
          <w:sz w:val="24"/>
          <w:szCs w:val="24"/>
        </w:rPr>
      </w:pPr>
    </w:p>
    <w:p w14:paraId="0E98FCCA" w14:textId="77777777" w:rsidR="000C7445" w:rsidRPr="00506CA1" w:rsidRDefault="000C7445" w:rsidP="001E7520">
      <w:pPr>
        <w:rPr>
          <w:rFonts w:asciiTheme="majorHAnsi" w:hAnsiTheme="majorHAnsi" w:cstheme="majorHAnsi"/>
          <w:sz w:val="24"/>
          <w:szCs w:val="24"/>
        </w:rPr>
      </w:pPr>
    </w:p>
    <w:p w14:paraId="306CAAA5" w14:textId="77777777" w:rsidR="000C7445" w:rsidRPr="000C7445" w:rsidRDefault="000C7445" w:rsidP="000C7445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0C7445">
        <w:rPr>
          <w:rFonts w:asciiTheme="majorHAnsi" w:hAnsiTheme="majorHAnsi" w:cstheme="majorHAnsi"/>
          <w:b/>
          <w:bCs/>
          <w:sz w:val="24"/>
          <w:szCs w:val="24"/>
        </w:rPr>
        <w:t>WEEKLY WELLNESS QUADRANTS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802"/>
        <w:gridCol w:w="2619"/>
        <w:gridCol w:w="2411"/>
      </w:tblGrid>
      <w:tr w:rsidR="000C7445" w:rsidRPr="000C7445" w14:paraId="38841A87" w14:textId="77777777" w:rsidTr="00290033">
        <w:tc>
          <w:tcPr>
            <w:tcW w:w="0" w:type="auto"/>
            <w:vAlign w:val="center"/>
            <w:hideMark/>
          </w:tcPr>
          <w:p w14:paraId="53DB3603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Quadrant</w:t>
            </w:r>
          </w:p>
        </w:tc>
        <w:tc>
          <w:tcPr>
            <w:tcW w:w="0" w:type="auto"/>
            <w:vAlign w:val="center"/>
            <w:hideMark/>
          </w:tcPr>
          <w:p w14:paraId="1BB3E22A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F82D43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1ED5288" w14:textId="77777777" w:rsidR="000C7445" w:rsidRPr="000C7445" w:rsidRDefault="000C7445" w:rsidP="0029003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Recommendation Theme</w:t>
            </w:r>
          </w:p>
        </w:tc>
      </w:tr>
      <w:tr w:rsidR="000C7445" w:rsidRPr="000C7445" w14:paraId="0B542521" w14:textId="77777777" w:rsidTr="000C7445">
        <w:tc>
          <w:tcPr>
            <w:tcW w:w="0" w:type="auto"/>
            <w:vAlign w:val="center"/>
            <w:hideMark/>
          </w:tcPr>
          <w:p w14:paraId="3EFA6EE8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Stable &amp; </w:t>
            </w:r>
            <w:proofErr w:type="gramStart"/>
            <w:r w:rsidRPr="000C74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Balanced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7D8729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sz w:val="24"/>
                <w:szCs w:val="24"/>
              </w:rPr>
              <w:t>High balance, low stress</w:t>
            </w:r>
          </w:p>
        </w:tc>
        <w:tc>
          <w:tcPr>
            <w:tcW w:w="0" w:type="auto"/>
            <w:vAlign w:val="center"/>
            <w:hideMark/>
          </w:tcPr>
          <w:p w14:paraId="72B6F14E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sz w:val="24"/>
                <w:szCs w:val="24"/>
              </w:rPr>
              <w:t>Strong weekly rhythm</w:t>
            </w:r>
          </w:p>
        </w:tc>
        <w:tc>
          <w:tcPr>
            <w:tcW w:w="0" w:type="auto"/>
            <w:vAlign w:val="center"/>
            <w:hideMark/>
          </w:tcPr>
          <w:p w14:paraId="6F542D20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sz w:val="24"/>
                <w:szCs w:val="24"/>
              </w:rPr>
              <w:t>Maintain momentum</w:t>
            </w:r>
          </w:p>
        </w:tc>
      </w:tr>
      <w:tr w:rsidR="000C7445" w:rsidRPr="000C7445" w14:paraId="299FA044" w14:textId="77777777" w:rsidTr="000C7445">
        <w:tc>
          <w:tcPr>
            <w:tcW w:w="0" w:type="auto"/>
            <w:vAlign w:val="center"/>
            <w:hideMark/>
          </w:tcPr>
          <w:p w14:paraId="36212A3F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Balanced but </w:t>
            </w:r>
            <w:proofErr w:type="gramStart"/>
            <w:r w:rsidRPr="000C74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Stressed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5E82C3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sz w:val="24"/>
                <w:szCs w:val="24"/>
              </w:rPr>
              <w:t>High balance, high stress</w:t>
            </w:r>
          </w:p>
        </w:tc>
        <w:tc>
          <w:tcPr>
            <w:tcW w:w="0" w:type="auto"/>
            <w:vAlign w:val="center"/>
            <w:hideMark/>
          </w:tcPr>
          <w:p w14:paraId="11CB3E72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sz w:val="24"/>
                <w:szCs w:val="24"/>
              </w:rPr>
              <w:t>Handling pressure well</w:t>
            </w:r>
          </w:p>
        </w:tc>
        <w:tc>
          <w:tcPr>
            <w:tcW w:w="0" w:type="auto"/>
            <w:vAlign w:val="center"/>
            <w:hideMark/>
          </w:tcPr>
          <w:p w14:paraId="3D275975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sz w:val="24"/>
                <w:szCs w:val="24"/>
              </w:rPr>
              <w:t>Stress-relief &amp; grounding</w:t>
            </w:r>
          </w:p>
        </w:tc>
      </w:tr>
      <w:tr w:rsidR="000C7445" w:rsidRPr="000C7445" w14:paraId="79EB3C2D" w14:textId="77777777" w:rsidTr="000C7445">
        <w:tc>
          <w:tcPr>
            <w:tcW w:w="0" w:type="auto"/>
            <w:vAlign w:val="center"/>
            <w:hideMark/>
          </w:tcPr>
          <w:p w14:paraId="6BD42478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Unbalanced but Calm</w:t>
            </w:r>
          </w:p>
        </w:tc>
        <w:tc>
          <w:tcPr>
            <w:tcW w:w="0" w:type="auto"/>
            <w:vAlign w:val="center"/>
            <w:hideMark/>
          </w:tcPr>
          <w:p w14:paraId="448812A5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sz w:val="24"/>
                <w:szCs w:val="24"/>
              </w:rPr>
              <w:t>Low balance, low stress</w:t>
            </w:r>
          </w:p>
        </w:tc>
        <w:tc>
          <w:tcPr>
            <w:tcW w:w="0" w:type="auto"/>
            <w:vAlign w:val="center"/>
            <w:hideMark/>
          </w:tcPr>
          <w:p w14:paraId="334011F1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sz w:val="24"/>
                <w:szCs w:val="24"/>
              </w:rPr>
              <w:t>Inconsistent movement/routines</w:t>
            </w:r>
          </w:p>
        </w:tc>
        <w:tc>
          <w:tcPr>
            <w:tcW w:w="0" w:type="auto"/>
            <w:vAlign w:val="center"/>
            <w:hideMark/>
          </w:tcPr>
          <w:p w14:paraId="3BFD27C3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sz w:val="24"/>
                <w:szCs w:val="24"/>
              </w:rPr>
              <w:t>Gentle routine-building</w:t>
            </w:r>
          </w:p>
        </w:tc>
      </w:tr>
      <w:tr w:rsidR="000C7445" w:rsidRPr="000C7445" w14:paraId="764F3D5D" w14:textId="77777777" w:rsidTr="000C7445">
        <w:tc>
          <w:tcPr>
            <w:tcW w:w="0" w:type="auto"/>
            <w:vAlign w:val="center"/>
            <w:hideMark/>
          </w:tcPr>
          <w:p w14:paraId="50709078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Unbalanced &amp; </w:t>
            </w:r>
            <w:proofErr w:type="gramStart"/>
            <w:r w:rsidRPr="000C74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Stressed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632AD5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sz w:val="24"/>
                <w:szCs w:val="24"/>
              </w:rPr>
              <w:t>Low balance, high stress</w:t>
            </w:r>
          </w:p>
        </w:tc>
        <w:tc>
          <w:tcPr>
            <w:tcW w:w="0" w:type="auto"/>
            <w:vAlign w:val="center"/>
            <w:hideMark/>
          </w:tcPr>
          <w:p w14:paraId="3C6EDBAF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sz w:val="24"/>
                <w:szCs w:val="24"/>
              </w:rPr>
              <w:t>Overloaded</w:t>
            </w:r>
          </w:p>
        </w:tc>
        <w:tc>
          <w:tcPr>
            <w:tcW w:w="0" w:type="auto"/>
            <w:vAlign w:val="center"/>
            <w:hideMark/>
          </w:tcPr>
          <w:p w14:paraId="03EEAC28" w14:textId="77777777" w:rsidR="000C7445" w:rsidRPr="000C7445" w:rsidRDefault="000C7445" w:rsidP="000C744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7445">
              <w:rPr>
                <w:rFonts w:asciiTheme="majorHAnsi" w:hAnsiTheme="majorHAnsi" w:cstheme="majorHAnsi"/>
                <w:sz w:val="24"/>
                <w:szCs w:val="24"/>
              </w:rPr>
              <w:t>Prioritize recovery &amp; simplicity</w:t>
            </w:r>
          </w:p>
        </w:tc>
      </w:tr>
    </w:tbl>
    <w:p w14:paraId="20FBDC7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2E4C28E" w14:textId="156DC33F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These quadrants power the Weekly Balance Report.</w:t>
      </w:r>
    </w:p>
    <w:p w14:paraId="47C8CF79" w14:textId="43145E2B" w:rsidR="001E7520" w:rsidRPr="0029003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90033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8.5 How Balance Score Influences the SHIFT Experience</w:t>
      </w:r>
    </w:p>
    <w:p w14:paraId="7DCC20DB" w14:textId="77777777" w:rsidR="001E7520" w:rsidRPr="00290033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90033">
        <w:rPr>
          <w:rFonts w:asciiTheme="majorHAnsi" w:hAnsiTheme="majorHAnsi" w:cstheme="majorHAnsi"/>
          <w:b/>
          <w:bCs/>
          <w:sz w:val="24"/>
          <w:szCs w:val="24"/>
        </w:rPr>
        <w:t>Affects:</w:t>
      </w:r>
    </w:p>
    <w:p w14:paraId="1B1571D7" w14:textId="45F112AB" w:rsidR="001E7520" w:rsidRPr="00290033" w:rsidRDefault="001E7520" w:rsidP="00290033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4"/>
          <w:szCs w:val="24"/>
        </w:rPr>
      </w:pPr>
      <w:r w:rsidRPr="00290033">
        <w:rPr>
          <w:rFonts w:asciiTheme="majorHAnsi" w:hAnsiTheme="majorHAnsi" w:cstheme="majorHAnsi"/>
          <w:sz w:val="24"/>
          <w:szCs w:val="24"/>
        </w:rPr>
        <w:t xml:space="preserve">The weekly summary tone  </w:t>
      </w:r>
    </w:p>
    <w:p w14:paraId="20BCF762" w14:textId="23FF3A77" w:rsidR="001E7520" w:rsidRPr="00290033" w:rsidRDefault="001E7520" w:rsidP="00290033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4"/>
          <w:szCs w:val="24"/>
        </w:rPr>
      </w:pPr>
      <w:r w:rsidRPr="00290033">
        <w:rPr>
          <w:rFonts w:asciiTheme="majorHAnsi" w:hAnsiTheme="majorHAnsi" w:cstheme="majorHAnsi"/>
          <w:sz w:val="24"/>
          <w:szCs w:val="24"/>
        </w:rPr>
        <w:t xml:space="preserve">The type of movement suggestions  </w:t>
      </w:r>
    </w:p>
    <w:p w14:paraId="0C6B3FE0" w14:textId="406EDD7C" w:rsidR="001E7520" w:rsidRPr="00290033" w:rsidRDefault="001E7520" w:rsidP="00290033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4"/>
          <w:szCs w:val="24"/>
        </w:rPr>
      </w:pPr>
      <w:r w:rsidRPr="00290033">
        <w:rPr>
          <w:rFonts w:asciiTheme="majorHAnsi" w:hAnsiTheme="majorHAnsi" w:cstheme="majorHAnsi"/>
          <w:sz w:val="24"/>
          <w:szCs w:val="24"/>
        </w:rPr>
        <w:t xml:space="preserve">Stress-relief recommendations  </w:t>
      </w:r>
    </w:p>
    <w:p w14:paraId="097E1C9D" w14:textId="422A595E" w:rsidR="001E7520" w:rsidRPr="00290033" w:rsidRDefault="001E7520" w:rsidP="00290033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4"/>
          <w:szCs w:val="24"/>
        </w:rPr>
      </w:pPr>
      <w:r w:rsidRPr="00290033">
        <w:rPr>
          <w:rFonts w:asciiTheme="majorHAnsi" w:hAnsiTheme="majorHAnsi" w:cstheme="majorHAnsi"/>
          <w:sz w:val="24"/>
          <w:szCs w:val="24"/>
        </w:rPr>
        <w:t xml:space="preserve">Belly Meter messaging  </w:t>
      </w:r>
    </w:p>
    <w:p w14:paraId="461C7B44" w14:textId="0AB6ACAF" w:rsidR="001E7520" w:rsidRPr="00290033" w:rsidRDefault="001E7520" w:rsidP="00290033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4"/>
          <w:szCs w:val="24"/>
        </w:rPr>
      </w:pPr>
      <w:r w:rsidRPr="00290033">
        <w:rPr>
          <w:rFonts w:asciiTheme="majorHAnsi" w:hAnsiTheme="majorHAnsi" w:cstheme="majorHAnsi"/>
          <w:sz w:val="24"/>
          <w:szCs w:val="24"/>
        </w:rPr>
        <w:t xml:space="preserve">Mind tile state and framing  </w:t>
      </w:r>
    </w:p>
    <w:p w14:paraId="36BD5472" w14:textId="7C1ECBA5" w:rsidR="001E7520" w:rsidRPr="00290033" w:rsidRDefault="001E7520" w:rsidP="001E7520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4"/>
          <w:szCs w:val="24"/>
        </w:rPr>
      </w:pPr>
      <w:r w:rsidRPr="00290033">
        <w:rPr>
          <w:rFonts w:asciiTheme="majorHAnsi" w:hAnsiTheme="majorHAnsi" w:cstheme="majorHAnsi"/>
          <w:sz w:val="24"/>
          <w:szCs w:val="24"/>
        </w:rPr>
        <w:t xml:space="preserve">Long-term behavioral coaching pathways  </w:t>
      </w:r>
    </w:p>
    <w:p w14:paraId="3A31F620" w14:textId="77777777" w:rsidR="00290033" w:rsidRPr="00290033" w:rsidRDefault="00290033" w:rsidP="00290033">
      <w:pPr>
        <w:pStyle w:val="Heading2"/>
        <w:jc w:val="center"/>
        <w:rPr>
          <w:color w:val="auto"/>
          <w:sz w:val="24"/>
          <w:szCs w:val="24"/>
        </w:rPr>
      </w:pPr>
      <w:r w:rsidRPr="003E2235">
        <w:rPr>
          <w:rStyle w:val="Strong"/>
          <w:b/>
          <w:bCs/>
          <w:color w:val="auto"/>
          <w:sz w:val="24"/>
          <w:szCs w:val="24"/>
          <w:highlight w:val="cyan"/>
        </w:rPr>
        <w:t>BALANCE SCORE GUIDANCE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1"/>
        <w:gridCol w:w="5193"/>
      </w:tblGrid>
      <w:tr w:rsidR="00290033" w14:paraId="0CCBABF0" w14:textId="77777777" w:rsidTr="00290033">
        <w:tc>
          <w:tcPr>
            <w:tcW w:w="0" w:type="auto"/>
            <w:vAlign w:val="center"/>
            <w:hideMark/>
          </w:tcPr>
          <w:p w14:paraId="29BC0676" w14:textId="77777777" w:rsidR="00290033" w:rsidRPr="00290033" w:rsidRDefault="00290033" w:rsidP="0029003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9003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Balance Score Level</w:t>
            </w:r>
          </w:p>
        </w:tc>
        <w:tc>
          <w:tcPr>
            <w:tcW w:w="0" w:type="auto"/>
            <w:vAlign w:val="center"/>
            <w:hideMark/>
          </w:tcPr>
          <w:p w14:paraId="2D50B8BB" w14:textId="77777777" w:rsidR="00290033" w:rsidRPr="00290033" w:rsidRDefault="00290033" w:rsidP="0029003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9003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Guidance Themes</w:t>
            </w:r>
          </w:p>
        </w:tc>
      </w:tr>
      <w:tr w:rsidR="00290033" w14:paraId="74D30281" w14:textId="77777777" w:rsidTr="00290033">
        <w:tc>
          <w:tcPr>
            <w:tcW w:w="0" w:type="auto"/>
            <w:vAlign w:val="center"/>
            <w:hideMark/>
          </w:tcPr>
          <w:p w14:paraId="7C8FCD08" w14:textId="77777777" w:rsidR="00290033" w:rsidRPr="003E2235" w:rsidRDefault="00290033" w:rsidP="00290033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High Balance Score</w:t>
            </w:r>
          </w:p>
        </w:tc>
        <w:tc>
          <w:tcPr>
            <w:tcW w:w="0" w:type="auto"/>
            <w:hideMark/>
          </w:tcPr>
          <w:p w14:paraId="33B9AA9C" w14:textId="77777777" w:rsidR="00290033" w:rsidRPr="00290033" w:rsidRDefault="00290033" w:rsidP="003E2235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90033">
              <w:rPr>
                <w:rFonts w:asciiTheme="majorHAnsi" w:hAnsiTheme="majorHAnsi" w:cstheme="majorHAnsi"/>
                <w:sz w:val="24"/>
                <w:szCs w:val="24"/>
              </w:rPr>
              <w:t>• Reinforce consistency</w:t>
            </w:r>
            <w:r w:rsidRPr="00290033">
              <w:rPr>
                <w:rFonts w:asciiTheme="majorHAnsi" w:hAnsiTheme="majorHAnsi" w:cstheme="majorHAnsi"/>
                <w:sz w:val="24"/>
                <w:szCs w:val="24"/>
              </w:rPr>
              <w:br/>
              <w:t>• Encourage moderation and steady momentum</w:t>
            </w:r>
          </w:p>
        </w:tc>
      </w:tr>
      <w:tr w:rsidR="00290033" w14:paraId="3F6A521F" w14:textId="77777777" w:rsidTr="003E2235">
        <w:tc>
          <w:tcPr>
            <w:tcW w:w="0" w:type="auto"/>
            <w:vAlign w:val="center"/>
            <w:hideMark/>
          </w:tcPr>
          <w:p w14:paraId="5E13F4EA" w14:textId="77777777" w:rsidR="00290033" w:rsidRPr="003E2235" w:rsidRDefault="00290033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Moderate Balance Score</w:t>
            </w:r>
          </w:p>
        </w:tc>
        <w:tc>
          <w:tcPr>
            <w:tcW w:w="0" w:type="auto"/>
            <w:hideMark/>
          </w:tcPr>
          <w:p w14:paraId="3EA79E22" w14:textId="77777777" w:rsidR="00290033" w:rsidRPr="00290033" w:rsidRDefault="00290033" w:rsidP="003E2235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90033">
              <w:rPr>
                <w:rFonts w:asciiTheme="majorHAnsi" w:hAnsiTheme="majorHAnsi" w:cstheme="majorHAnsi"/>
                <w:sz w:val="24"/>
                <w:szCs w:val="24"/>
              </w:rPr>
              <w:t>• Suggest simple structure and grounding practices</w:t>
            </w:r>
            <w:r w:rsidRPr="00290033">
              <w:rPr>
                <w:rFonts w:asciiTheme="majorHAnsi" w:hAnsiTheme="majorHAnsi" w:cstheme="majorHAnsi"/>
                <w:sz w:val="24"/>
                <w:szCs w:val="24"/>
              </w:rPr>
              <w:br/>
              <w:t>• Avoid overwhelming the user</w:t>
            </w:r>
          </w:p>
        </w:tc>
      </w:tr>
      <w:tr w:rsidR="00290033" w14:paraId="1964DC23" w14:textId="77777777" w:rsidTr="003E2235">
        <w:tc>
          <w:tcPr>
            <w:tcW w:w="0" w:type="auto"/>
            <w:vAlign w:val="center"/>
            <w:hideMark/>
          </w:tcPr>
          <w:p w14:paraId="6CDD4BF2" w14:textId="77777777" w:rsidR="00290033" w:rsidRPr="003E2235" w:rsidRDefault="00290033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Low Balance Score</w:t>
            </w:r>
          </w:p>
        </w:tc>
        <w:tc>
          <w:tcPr>
            <w:tcW w:w="0" w:type="auto"/>
            <w:hideMark/>
          </w:tcPr>
          <w:p w14:paraId="00B77735" w14:textId="77777777" w:rsidR="00290033" w:rsidRPr="00290033" w:rsidRDefault="00290033" w:rsidP="003E2235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90033">
              <w:rPr>
                <w:rFonts w:asciiTheme="majorHAnsi" w:hAnsiTheme="majorHAnsi" w:cstheme="majorHAnsi"/>
                <w:sz w:val="24"/>
                <w:szCs w:val="24"/>
              </w:rPr>
              <w:t>• Recommend stabilization and recovery</w:t>
            </w:r>
            <w:r w:rsidRPr="00290033">
              <w:rPr>
                <w:rFonts w:asciiTheme="majorHAnsi" w:hAnsiTheme="majorHAnsi" w:cstheme="majorHAnsi"/>
                <w:sz w:val="24"/>
                <w:szCs w:val="24"/>
              </w:rPr>
              <w:br/>
              <w:t>• Encourage small wins and lighter routines</w:t>
            </w:r>
          </w:p>
        </w:tc>
      </w:tr>
    </w:tbl>
    <w:p w14:paraId="44DC942C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8.6 Example Balance Score Calculation</w:t>
      </w:r>
    </w:p>
    <w:p w14:paraId="7D1783EA" w14:textId="13446ED5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</w:rPr>
        <w:t>Example Week:</w:t>
      </w:r>
    </w:p>
    <w:p w14:paraId="0A2CA597" w14:textId="4C7CA753" w:rsidR="001E7520" w:rsidRPr="003E2235" w:rsidRDefault="001E7520" w:rsidP="003E2235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3E2235">
        <w:rPr>
          <w:rFonts w:asciiTheme="majorHAnsi" w:hAnsiTheme="majorHAnsi" w:cstheme="majorHAnsi"/>
          <w:sz w:val="24"/>
          <w:szCs w:val="24"/>
        </w:rPr>
        <w:t>RecoveryTrend</w:t>
      </w:r>
      <w:proofErr w:type="spellEnd"/>
      <w:r w:rsidRPr="003E2235">
        <w:rPr>
          <w:rFonts w:asciiTheme="majorHAnsi" w:hAnsiTheme="majorHAnsi" w:cstheme="majorHAnsi"/>
          <w:sz w:val="24"/>
          <w:szCs w:val="24"/>
        </w:rPr>
        <w:t xml:space="preserve"> = 68  </w:t>
      </w:r>
    </w:p>
    <w:p w14:paraId="6DD955D0" w14:textId="05B877E5" w:rsidR="001E7520" w:rsidRPr="003E2235" w:rsidRDefault="001E7520" w:rsidP="003E2235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3E2235">
        <w:rPr>
          <w:rFonts w:asciiTheme="majorHAnsi" w:hAnsiTheme="majorHAnsi" w:cstheme="majorHAnsi"/>
          <w:sz w:val="24"/>
          <w:szCs w:val="24"/>
        </w:rPr>
        <w:t>StressTrend</w:t>
      </w:r>
      <w:proofErr w:type="spellEnd"/>
      <w:r w:rsidRPr="003E2235">
        <w:rPr>
          <w:rFonts w:asciiTheme="majorHAnsi" w:hAnsiTheme="majorHAnsi" w:cstheme="majorHAnsi"/>
          <w:sz w:val="24"/>
          <w:szCs w:val="24"/>
        </w:rPr>
        <w:t xml:space="preserve"> = 52  </w:t>
      </w:r>
    </w:p>
    <w:p w14:paraId="45BE0319" w14:textId="21967707" w:rsidR="001E7520" w:rsidRPr="003E2235" w:rsidRDefault="001E7520" w:rsidP="003E2235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3E2235">
        <w:rPr>
          <w:rFonts w:asciiTheme="majorHAnsi" w:hAnsiTheme="majorHAnsi" w:cstheme="majorHAnsi"/>
          <w:sz w:val="24"/>
          <w:szCs w:val="24"/>
        </w:rPr>
        <w:t>EnergyModeTrend</w:t>
      </w:r>
      <w:proofErr w:type="spellEnd"/>
      <w:r w:rsidRPr="003E2235">
        <w:rPr>
          <w:rFonts w:asciiTheme="majorHAnsi" w:hAnsiTheme="majorHAnsi" w:cstheme="majorHAnsi"/>
          <w:sz w:val="24"/>
          <w:szCs w:val="24"/>
        </w:rPr>
        <w:t xml:space="preserve"> = 74  </w:t>
      </w:r>
    </w:p>
    <w:p w14:paraId="2589BDB6" w14:textId="24606FA4" w:rsidR="001E7520" w:rsidRPr="003E2235" w:rsidRDefault="001E7520" w:rsidP="003E2235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3E2235">
        <w:rPr>
          <w:rFonts w:asciiTheme="majorHAnsi" w:hAnsiTheme="majorHAnsi" w:cstheme="majorHAnsi"/>
          <w:sz w:val="24"/>
          <w:szCs w:val="24"/>
        </w:rPr>
        <w:t>MovementConsistency</w:t>
      </w:r>
      <w:proofErr w:type="spellEnd"/>
      <w:proofErr w:type="gramEnd"/>
      <w:r w:rsidRPr="003E2235">
        <w:rPr>
          <w:rFonts w:asciiTheme="majorHAnsi" w:hAnsiTheme="majorHAnsi" w:cstheme="majorHAnsi"/>
          <w:sz w:val="24"/>
          <w:szCs w:val="24"/>
        </w:rPr>
        <w:t xml:space="preserve"> = 63  </w:t>
      </w:r>
    </w:p>
    <w:p w14:paraId="1581050E" w14:textId="433AC7FE" w:rsidR="001E7520" w:rsidRPr="003E2235" w:rsidRDefault="001E7520" w:rsidP="001E7520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3E2235">
        <w:rPr>
          <w:rFonts w:asciiTheme="majorHAnsi" w:hAnsiTheme="majorHAnsi" w:cstheme="majorHAnsi"/>
          <w:sz w:val="24"/>
          <w:szCs w:val="24"/>
        </w:rPr>
        <w:t>SleepRegularity</w:t>
      </w:r>
      <w:proofErr w:type="spellEnd"/>
      <w:r w:rsidRPr="003E2235">
        <w:rPr>
          <w:rFonts w:asciiTheme="majorHAnsi" w:hAnsiTheme="majorHAnsi" w:cstheme="majorHAnsi"/>
          <w:sz w:val="24"/>
          <w:szCs w:val="24"/>
        </w:rPr>
        <w:t xml:space="preserve"> = 71  </w:t>
      </w:r>
    </w:p>
    <w:p w14:paraId="11ABB086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3E2235">
        <w:rPr>
          <w:rFonts w:asciiTheme="majorHAnsi" w:hAnsiTheme="majorHAnsi" w:cstheme="majorHAnsi"/>
          <w:b/>
          <w:bCs/>
          <w:sz w:val="24"/>
          <w:szCs w:val="24"/>
        </w:rPr>
        <w:t>BalanceScore</w:t>
      </w:r>
      <w:proofErr w:type="spellEnd"/>
      <w:r w:rsidRPr="003E2235">
        <w:rPr>
          <w:rFonts w:asciiTheme="majorHAnsi" w:hAnsiTheme="majorHAnsi" w:cstheme="majorHAnsi"/>
          <w:b/>
          <w:bCs/>
          <w:sz w:val="24"/>
          <w:szCs w:val="24"/>
        </w:rPr>
        <w:t xml:space="preserve"> =</w:t>
      </w:r>
    </w:p>
    <w:p w14:paraId="029FAE45" w14:textId="77777777" w:rsidR="001E7520" w:rsidRPr="00506CA1" w:rsidRDefault="001E7520" w:rsidP="003E2235">
      <w:pPr>
        <w:ind w:left="720"/>
        <w:rPr>
          <w:rFonts w:asciiTheme="majorHAnsi" w:hAnsiTheme="majorHAnsi" w:cstheme="majorHAnsi"/>
          <w:sz w:val="24"/>
          <w:szCs w:val="24"/>
        </w:rPr>
      </w:pPr>
      <w:proofErr w:type="gramStart"/>
      <w:r w:rsidRPr="00506CA1">
        <w:rPr>
          <w:rFonts w:asciiTheme="majorHAnsi" w:hAnsiTheme="majorHAnsi" w:cstheme="majorHAnsi"/>
          <w:sz w:val="24"/>
          <w:szCs w:val="24"/>
        </w:rPr>
        <w:lastRenderedPageBreak/>
        <w:t>0.35×68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 +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0.25×52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 +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0.20×74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 +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0.10×63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 +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0.10×71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  </w:t>
      </w:r>
    </w:p>
    <w:p w14:paraId="42ED3946" w14:textId="77777777" w:rsidR="001E7520" w:rsidRPr="00506CA1" w:rsidRDefault="001E7520" w:rsidP="003E2235">
      <w:pPr>
        <w:ind w:left="720"/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= 23.8 + 13 + 14.8 + 6.3 + 7.1  </w:t>
      </w:r>
    </w:p>
    <w:p w14:paraId="20C9D09F" w14:textId="41172142" w:rsidR="001E7520" w:rsidRPr="003E2235" w:rsidRDefault="001E7520" w:rsidP="003E2235">
      <w:pPr>
        <w:ind w:left="720"/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</w:rPr>
        <w:t>= **65.0 → Balanced**</w:t>
      </w:r>
    </w:p>
    <w:p w14:paraId="79552AF1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</w:rPr>
        <w:t>Quadrant:</w:t>
      </w:r>
    </w:p>
    <w:p w14:paraId="535D4ED2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3E2235">
        <w:rPr>
          <w:rFonts w:asciiTheme="majorHAnsi" w:hAnsiTheme="majorHAnsi" w:cstheme="majorHAnsi"/>
          <w:b/>
          <w:bCs/>
          <w:sz w:val="24"/>
          <w:szCs w:val="24"/>
        </w:rPr>
        <w:t>StressTrend</w:t>
      </w:r>
      <w:proofErr w:type="spellEnd"/>
      <w:r w:rsidRPr="003E2235">
        <w:rPr>
          <w:rFonts w:asciiTheme="majorHAnsi" w:hAnsiTheme="majorHAnsi" w:cstheme="majorHAnsi"/>
          <w:b/>
          <w:bCs/>
          <w:sz w:val="24"/>
          <w:szCs w:val="24"/>
        </w:rPr>
        <w:t xml:space="preserve"> = 52, </w:t>
      </w:r>
      <w:proofErr w:type="spellStart"/>
      <w:r w:rsidRPr="003E2235">
        <w:rPr>
          <w:rFonts w:asciiTheme="majorHAnsi" w:hAnsiTheme="majorHAnsi" w:cstheme="majorHAnsi"/>
          <w:b/>
          <w:bCs/>
          <w:sz w:val="24"/>
          <w:szCs w:val="24"/>
        </w:rPr>
        <w:t>BalanceScore</w:t>
      </w:r>
      <w:proofErr w:type="spellEnd"/>
      <w:r w:rsidRPr="003E2235">
        <w:rPr>
          <w:rFonts w:asciiTheme="majorHAnsi" w:hAnsiTheme="majorHAnsi" w:cstheme="majorHAnsi"/>
          <w:b/>
          <w:bCs/>
          <w:sz w:val="24"/>
          <w:szCs w:val="24"/>
        </w:rPr>
        <w:t xml:space="preserve"> = 65  </w:t>
      </w:r>
    </w:p>
    <w:p w14:paraId="3DA59E17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</w:rPr>
        <w:t>→ Balanced but Stressed</w:t>
      </w:r>
    </w:p>
    <w:p w14:paraId="1E030C9F" w14:textId="77777777" w:rsidR="003E2235" w:rsidRPr="00506CA1" w:rsidRDefault="003E2235" w:rsidP="001E7520">
      <w:pPr>
        <w:rPr>
          <w:rFonts w:asciiTheme="majorHAnsi" w:hAnsiTheme="majorHAnsi" w:cstheme="majorHAnsi"/>
          <w:sz w:val="24"/>
          <w:szCs w:val="24"/>
        </w:rPr>
      </w:pPr>
    </w:p>
    <w:p w14:paraId="4FA71D31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8.7 Backend JSON Structure</w:t>
      </w:r>
    </w:p>
    <w:p w14:paraId="01E3AEC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{</w:t>
      </w:r>
    </w:p>
    <w:p w14:paraId="16B4A36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balanceScore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65,</w:t>
      </w:r>
    </w:p>
    <w:p w14:paraId="2AEE104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"quadrant": "Balanced but Stressed",</w:t>
      </w:r>
    </w:p>
    <w:p w14:paraId="09F3141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weeklyInputs</w:t>
      </w:r>
      <w:proofErr w:type="spellEnd"/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4D5674D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recoveryTrend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68,</w:t>
      </w:r>
    </w:p>
    <w:p w14:paraId="08CD6F0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stressTrend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52,</w:t>
      </w:r>
    </w:p>
    <w:p w14:paraId="4C29B40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energyModeDistribution</w:t>
      </w:r>
      <w:proofErr w:type="spellEnd"/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76ECC29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    "baseline": 2,</w:t>
      </w:r>
    </w:p>
    <w:p w14:paraId="73F113D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activeBalance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3,</w:t>
      </w:r>
    </w:p>
    <w:p w14:paraId="0292C69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energyBooster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2,</w:t>
      </w:r>
    </w:p>
    <w:p w14:paraId="53D9849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    "warrior": 0</w:t>
      </w:r>
    </w:p>
    <w:p w14:paraId="5ABF963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},</w:t>
      </w:r>
    </w:p>
    <w:p w14:paraId="02F320F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sleepConsistency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"Moderate",</w:t>
      </w:r>
    </w:p>
    <w:p w14:paraId="44445AC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movementConsistency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63</w:t>
      </w:r>
    </w:p>
    <w:p w14:paraId="0D5C57B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},</w:t>
      </w:r>
    </w:p>
    <w:p w14:paraId="2A9E183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"insights": [</w:t>
      </w:r>
    </w:p>
    <w:p w14:paraId="0E14D9A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      "Strong recovery overall.",</w:t>
      </w:r>
    </w:p>
    <w:p w14:paraId="50EF321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"Stress elevated midweek.",</w:t>
      </w:r>
    </w:p>
    <w:p w14:paraId="036256D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"Movement rhythm solid and balanced."</w:t>
      </w:r>
    </w:p>
    <w:p w14:paraId="6EA9EA1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]</w:t>
      </w:r>
    </w:p>
    <w:p w14:paraId="0787585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}</w:t>
      </w:r>
    </w:p>
    <w:p w14:paraId="65390CD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8AE9222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8.8 Summary</w:t>
      </w:r>
    </w:p>
    <w:p w14:paraId="3C29101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</w:t>
      </w:r>
    </w:p>
    <w:p w14:paraId="1DAEC67F" w14:textId="347A37C1" w:rsidR="001E7520" w:rsidRPr="003E2235" w:rsidRDefault="001E7520" w:rsidP="003E2235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</w:rPr>
        <w:t>The Balance Score Engine provides SHIFT with a holistic weekly signal, combining stress, recovery,</w:t>
      </w:r>
      <w:r w:rsidR="003E2235" w:rsidRPr="003E223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3E2235">
        <w:rPr>
          <w:rFonts w:asciiTheme="majorHAnsi" w:hAnsiTheme="majorHAnsi" w:cstheme="majorHAnsi"/>
          <w:b/>
          <w:bCs/>
          <w:sz w:val="24"/>
          <w:szCs w:val="24"/>
        </w:rPr>
        <w:t>movement, sleep, and consistency. This enables midlife users to see their overall wellnes</w:t>
      </w:r>
      <w:r w:rsidR="003E2235" w:rsidRPr="003E2235">
        <w:rPr>
          <w:rFonts w:asciiTheme="majorHAnsi" w:hAnsiTheme="majorHAnsi" w:cstheme="majorHAnsi"/>
          <w:b/>
          <w:bCs/>
          <w:sz w:val="24"/>
          <w:szCs w:val="24"/>
        </w:rPr>
        <w:t xml:space="preserve">s </w:t>
      </w:r>
      <w:r w:rsidRPr="003E2235">
        <w:rPr>
          <w:rFonts w:asciiTheme="majorHAnsi" w:hAnsiTheme="majorHAnsi" w:cstheme="majorHAnsi"/>
          <w:b/>
          <w:bCs/>
          <w:sz w:val="24"/>
          <w:szCs w:val="24"/>
        </w:rPr>
        <w:t>trajectory and helps SHIFT guide them toward better long-term balance.</w:t>
      </w:r>
    </w:p>
    <w:p w14:paraId="28466597" w14:textId="77777777" w:rsidR="003E2235" w:rsidRDefault="003E2235">
      <w:pPr>
        <w:rPr>
          <w:rFonts w:asciiTheme="majorHAnsi" w:hAnsiTheme="majorHAnsi" w:cstheme="majorHAnsi"/>
          <w:sz w:val="24"/>
          <w:szCs w:val="24"/>
        </w:rPr>
      </w:pPr>
    </w:p>
    <w:p w14:paraId="2DDA9EE4" w14:textId="77777777" w:rsidR="003E2235" w:rsidRDefault="003E2235">
      <w:pPr>
        <w:rPr>
          <w:rFonts w:asciiTheme="majorHAnsi" w:hAnsiTheme="majorHAnsi" w:cstheme="majorHAnsi"/>
          <w:sz w:val="24"/>
          <w:szCs w:val="24"/>
        </w:rPr>
      </w:pPr>
    </w:p>
    <w:p w14:paraId="3AF763A5" w14:textId="77777777" w:rsidR="003E2235" w:rsidRDefault="003E2235">
      <w:pPr>
        <w:rPr>
          <w:rFonts w:asciiTheme="majorHAnsi" w:hAnsiTheme="majorHAnsi" w:cstheme="majorHAnsi"/>
          <w:sz w:val="24"/>
          <w:szCs w:val="24"/>
        </w:rPr>
      </w:pPr>
    </w:p>
    <w:p w14:paraId="576FFDEA" w14:textId="77777777" w:rsidR="003E2235" w:rsidRDefault="003E2235">
      <w:pPr>
        <w:rPr>
          <w:rFonts w:asciiTheme="majorHAnsi" w:hAnsiTheme="majorHAnsi" w:cstheme="majorHAnsi"/>
          <w:sz w:val="24"/>
          <w:szCs w:val="24"/>
        </w:rPr>
      </w:pPr>
    </w:p>
    <w:p w14:paraId="337795EE" w14:textId="77777777" w:rsidR="003E2235" w:rsidRDefault="003E2235">
      <w:pPr>
        <w:rPr>
          <w:rFonts w:asciiTheme="majorHAnsi" w:hAnsiTheme="majorHAnsi" w:cstheme="majorHAnsi"/>
          <w:sz w:val="24"/>
          <w:szCs w:val="24"/>
        </w:rPr>
      </w:pPr>
    </w:p>
    <w:p w14:paraId="57663946" w14:textId="7E6CEAC5" w:rsidR="00073A54" w:rsidRPr="00506CA1" w:rsidRDefault="0000000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br/>
      </w:r>
    </w:p>
    <w:p w14:paraId="07B00BE6" w14:textId="77777777" w:rsidR="00073A54" w:rsidRPr="003E2235" w:rsidRDefault="00000000">
      <w:pPr>
        <w:pStyle w:val="Heading2"/>
        <w:rPr>
          <w:rFonts w:cstheme="majorHAnsi"/>
          <w:sz w:val="32"/>
          <w:szCs w:val="32"/>
        </w:rPr>
      </w:pPr>
      <w:r w:rsidRPr="003E2235">
        <w:rPr>
          <w:rFonts w:cstheme="majorHAnsi"/>
          <w:sz w:val="32"/>
          <w:szCs w:val="32"/>
        </w:rPr>
        <w:t>Chapter 9 — Personalized Movement Recommendation Engine</w:t>
      </w:r>
    </w:p>
    <w:p w14:paraId="6024BC0E" w14:textId="77777777" w:rsidR="003E2235" w:rsidRDefault="003E2235" w:rsidP="001E7520">
      <w:pPr>
        <w:rPr>
          <w:rFonts w:asciiTheme="majorHAnsi" w:hAnsiTheme="majorHAnsi" w:cstheme="majorHAnsi"/>
          <w:sz w:val="24"/>
          <w:szCs w:val="24"/>
        </w:rPr>
      </w:pPr>
    </w:p>
    <w:p w14:paraId="0C8C55E7" w14:textId="0F6CE89E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9.1 Introduction</w:t>
      </w:r>
    </w:p>
    <w:p w14:paraId="6039AA4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The </w:t>
      </w:r>
      <w:r w:rsidRPr="003E2235">
        <w:rPr>
          <w:rFonts w:asciiTheme="majorHAnsi" w:hAnsiTheme="majorHAnsi" w:cstheme="majorHAnsi"/>
          <w:b/>
          <w:bCs/>
          <w:sz w:val="24"/>
          <w:szCs w:val="24"/>
        </w:rPr>
        <w:t>Personalized Movement Recommendation Engine</w:t>
      </w:r>
      <w:r w:rsidRPr="00506CA1">
        <w:rPr>
          <w:rFonts w:asciiTheme="majorHAnsi" w:hAnsiTheme="majorHAnsi" w:cstheme="majorHAnsi"/>
          <w:sz w:val="24"/>
          <w:szCs w:val="24"/>
        </w:rPr>
        <w:t xml:space="preserve"> translates the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user’s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:</w:t>
      </w:r>
    </w:p>
    <w:p w14:paraId="1F45A163" w14:textId="070937C6" w:rsidR="001E7520" w:rsidRPr="003E2235" w:rsidRDefault="001E7520" w:rsidP="003E2235">
      <w:pPr>
        <w:pStyle w:val="ListParagraph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>Daily Energy Mode (Chapter 5)</w:t>
      </w:r>
    </w:p>
    <w:p w14:paraId="4D4D0CA9" w14:textId="73974FBF" w:rsidR="001E7520" w:rsidRPr="003E2235" w:rsidRDefault="001E7520" w:rsidP="003E2235">
      <w:pPr>
        <w:pStyle w:val="ListParagraph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>Recovery Level (Chapter 6)</w:t>
      </w:r>
    </w:p>
    <w:p w14:paraId="1FEB83FE" w14:textId="5484E0C5" w:rsidR="001E7520" w:rsidRPr="003E2235" w:rsidRDefault="001E7520" w:rsidP="003E2235">
      <w:pPr>
        <w:pStyle w:val="ListParagraph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>Stress Level (Chapter 7)</w:t>
      </w:r>
    </w:p>
    <w:p w14:paraId="29335D86" w14:textId="1D26ACEF" w:rsidR="001E7520" w:rsidRPr="003E2235" w:rsidRDefault="001E7520" w:rsidP="003E2235">
      <w:pPr>
        <w:pStyle w:val="ListParagraph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lastRenderedPageBreak/>
        <w:t>Preferred Movement Types (Chapter 1)</w:t>
      </w:r>
    </w:p>
    <w:p w14:paraId="3297A4A3" w14:textId="6E1D862F" w:rsidR="001E7520" w:rsidRPr="003E2235" w:rsidRDefault="001E7520" w:rsidP="003E2235">
      <w:pPr>
        <w:pStyle w:val="ListParagraph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>Workout Environment (Chapter 1)</w:t>
      </w:r>
    </w:p>
    <w:p w14:paraId="7E93DB93" w14:textId="7151DF25" w:rsidR="001E7520" w:rsidRPr="003E2235" w:rsidRDefault="001E7520" w:rsidP="003E2235">
      <w:pPr>
        <w:pStyle w:val="ListParagraph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>Time availability (optional future input)</w:t>
      </w:r>
    </w:p>
    <w:p w14:paraId="1DD6842B" w14:textId="1D6A7C2F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</w:rPr>
        <w:t>into a single, highly personal and midlife-aware daily movement suggestion</w:t>
      </w:r>
      <w:r w:rsidRPr="00506CA1">
        <w:rPr>
          <w:rFonts w:asciiTheme="majorHAnsi" w:hAnsiTheme="majorHAnsi" w:cstheme="majorHAnsi"/>
          <w:sz w:val="24"/>
          <w:szCs w:val="24"/>
        </w:rPr>
        <w:t>.</w:t>
      </w:r>
    </w:p>
    <w:p w14:paraId="10B82D84" w14:textId="192AC84E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</w:rPr>
        <w:t>This engine ensures SHIFT feels like a thoughtful co</w:t>
      </w:r>
      <w:r w:rsidRPr="003E2235">
        <w:rPr>
          <w:rFonts w:ascii="Cambria Math" w:hAnsi="Cambria Math" w:cs="Cambria Math"/>
          <w:b/>
          <w:bCs/>
          <w:sz w:val="24"/>
          <w:szCs w:val="24"/>
        </w:rPr>
        <w:t>‑</w:t>
      </w:r>
      <w:proofErr w:type="gramStart"/>
      <w:r w:rsidRPr="003E2235">
        <w:rPr>
          <w:rFonts w:asciiTheme="majorHAnsi" w:hAnsiTheme="majorHAnsi" w:cstheme="majorHAnsi"/>
          <w:b/>
          <w:bCs/>
          <w:sz w:val="24"/>
          <w:szCs w:val="24"/>
        </w:rPr>
        <w:t>pilot</w:t>
      </w:r>
      <w:r w:rsidR="003E223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06CA1">
        <w:rPr>
          <w:rFonts w:ascii="Calibri" w:hAnsi="Calibri" w:cs="Calibri"/>
          <w:sz w:val="24"/>
          <w:szCs w:val="24"/>
        </w:rPr>
        <w:t>—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supportive, realistic, and attuned to</w:t>
      </w:r>
      <w:r w:rsidR="003E2235">
        <w:rPr>
          <w:rFonts w:asciiTheme="majorHAnsi" w:hAnsiTheme="majorHAnsi" w:cstheme="majorHAnsi"/>
          <w:sz w:val="24"/>
          <w:szCs w:val="24"/>
        </w:rPr>
        <w:t xml:space="preserve"> </w:t>
      </w:r>
      <w:r w:rsidRPr="00506CA1">
        <w:rPr>
          <w:rFonts w:asciiTheme="majorHAnsi" w:hAnsiTheme="majorHAnsi" w:cstheme="majorHAnsi"/>
          <w:sz w:val="24"/>
          <w:szCs w:val="24"/>
        </w:rPr>
        <w:t>each user’s physical and emotional state.</w:t>
      </w:r>
    </w:p>
    <w:p w14:paraId="495860F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E8CDED6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9.2 Inputs Used by the Engine</w:t>
      </w:r>
    </w:p>
    <w:p w14:paraId="72B8197A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</w:rPr>
        <w:t>A. Daily Energy Mode (from Chapter 5)</w:t>
      </w:r>
    </w:p>
    <w:p w14:paraId="3D76B7B4" w14:textId="49BB3F2A" w:rsidR="001E7520" w:rsidRPr="003E2235" w:rsidRDefault="001E7520" w:rsidP="003E2235">
      <w:pPr>
        <w:pStyle w:val="ListParagraph"/>
        <w:numPr>
          <w:ilvl w:val="0"/>
          <w:numId w:val="123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Baseline  </w:t>
      </w:r>
    </w:p>
    <w:p w14:paraId="0E724FF5" w14:textId="65E8E0E1" w:rsidR="001E7520" w:rsidRPr="003E2235" w:rsidRDefault="001E7520" w:rsidP="003E2235">
      <w:pPr>
        <w:pStyle w:val="ListParagraph"/>
        <w:numPr>
          <w:ilvl w:val="0"/>
          <w:numId w:val="123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Active Balance  </w:t>
      </w:r>
    </w:p>
    <w:p w14:paraId="52721C21" w14:textId="758835CE" w:rsidR="001E7520" w:rsidRPr="003E2235" w:rsidRDefault="001E7520" w:rsidP="003E2235">
      <w:pPr>
        <w:pStyle w:val="ListParagraph"/>
        <w:numPr>
          <w:ilvl w:val="0"/>
          <w:numId w:val="123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Energy Booster  </w:t>
      </w:r>
    </w:p>
    <w:p w14:paraId="7EAE0BAE" w14:textId="2F12D67F" w:rsidR="001E7520" w:rsidRPr="003E2235" w:rsidRDefault="001E7520" w:rsidP="003E2235">
      <w:pPr>
        <w:pStyle w:val="ListParagraph"/>
        <w:numPr>
          <w:ilvl w:val="0"/>
          <w:numId w:val="123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Warrior Mode  </w:t>
      </w:r>
    </w:p>
    <w:p w14:paraId="6E73436D" w14:textId="77777777" w:rsidR="001E7520" w:rsidRPr="003E2235" w:rsidRDefault="001E7520" w:rsidP="003E2235">
      <w:pPr>
        <w:ind w:left="360"/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>This anchors intensity and daily intent.</w:t>
      </w:r>
    </w:p>
    <w:p w14:paraId="1A5A2966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</w:rPr>
        <w:t>B. Recovery Level (from Chapter 6)</w:t>
      </w:r>
    </w:p>
    <w:p w14:paraId="75FEF657" w14:textId="35B83BCB" w:rsidR="001E7520" w:rsidRPr="003E2235" w:rsidRDefault="001E7520" w:rsidP="003E2235">
      <w:pPr>
        <w:pStyle w:val="ListParagraph"/>
        <w:numPr>
          <w:ilvl w:val="0"/>
          <w:numId w:val="124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Low  </w:t>
      </w:r>
    </w:p>
    <w:p w14:paraId="513D58E5" w14:textId="587DF623" w:rsidR="001E7520" w:rsidRPr="003E2235" w:rsidRDefault="001E7520" w:rsidP="003E2235">
      <w:pPr>
        <w:pStyle w:val="ListParagraph"/>
        <w:numPr>
          <w:ilvl w:val="0"/>
          <w:numId w:val="124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Moderate  </w:t>
      </w:r>
    </w:p>
    <w:p w14:paraId="39883B9C" w14:textId="4C39EDCA" w:rsidR="001E7520" w:rsidRPr="003E2235" w:rsidRDefault="001E7520" w:rsidP="003E2235">
      <w:pPr>
        <w:pStyle w:val="ListParagraph"/>
        <w:numPr>
          <w:ilvl w:val="0"/>
          <w:numId w:val="124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Good  </w:t>
      </w:r>
    </w:p>
    <w:p w14:paraId="18C4A24C" w14:textId="5E487AC4" w:rsidR="001E7520" w:rsidRPr="003E2235" w:rsidRDefault="001E7520" w:rsidP="001E7520">
      <w:pPr>
        <w:pStyle w:val="ListParagraph"/>
        <w:numPr>
          <w:ilvl w:val="0"/>
          <w:numId w:val="124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High  </w:t>
      </w:r>
    </w:p>
    <w:p w14:paraId="01A51144" w14:textId="1D9A9682" w:rsidR="001E7520" w:rsidRDefault="001E7520" w:rsidP="003E2235">
      <w:pPr>
        <w:ind w:left="360"/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This modulates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or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 caps intensity.</w:t>
      </w:r>
    </w:p>
    <w:p w14:paraId="7D21DD55" w14:textId="77777777" w:rsidR="003E2235" w:rsidRDefault="003E2235" w:rsidP="003E2235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6A1FCF63" w14:textId="77777777" w:rsidR="003E2235" w:rsidRPr="00506CA1" w:rsidRDefault="003E2235" w:rsidP="003E2235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3493FCB9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</w:rPr>
        <w:t>C. Stress Level (from Chapter 7)</w:t>
      </w:r>
    </w:p>
    <w:p w14:paraId="0D001F58" w14:textId="6F1542E3" w:rsidR="001E7520" w:rsidRPr="003E2235" w:rsidRDefault="001E7520" w:rsidP="003E2235">
      <w:pPr>
        <w:pStyle w:val="ListParagraph"/>
        <w:numPr>
          <w:ilvl w:val="0"/>
          <w:numId w:val="125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Low  </w:t>
      </w:r>
    </w:p>
    <w:p w14:paraId="58BF364A" w14:textId="635644F4" w:rsidR="001E7520" w:rsidRPr="003E2235" w:rsidRDefault="001E7520" w:rsidP="003E2235">
      <w:pPr>
        <w:pStyle w:val="ListParagraph"/>
        <w:numPr>
          <w:ilvl w:val="0"/>
          <w:numId w:val="125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Moderate  </w:t>
      </w:r>
    </w:p>
    <w:p w14:paraId="3A92A9BC" w14:textId="457DCA7B" w:rsidR="001E7520" w:rsidRPr="003E2235" w:rsidRDefault="001E7520" w:rsidP="003E2235">
      <w:pPr>
        <w:pStyle w:val="ListParagraph"/>
        <w:numPr>
          <w:ilvl w:val="0"/>
          <w:numId w:val="125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High  </w:t>
      </w:r>
    </w:p>
    <w:p w14:paraId="6972DEC6" w14:textId="67731C87" w:rsidR="001E7520" w:rsidRPr="003E2235" w:rsidRDefault="001E7520" w:rsidP="001E7520">
      <w:pPr>
        <w:pStyle w:val="ListParagraph"/>
        <w:numPr>
          <w:ilvl w:val="0"/>
          <w:numId w:val="125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Very High  </w:t>
      </w:r>
    </w:p>
    <w:p w14:paraId="08E06329" w14:textId="461A5E8E" w:rsidR="001E7520" w:rsidRPr="00506CA1" w:rsidRDefault="001E7520" w:rsidP="003E2235">
      <w:pPr>
        <w:ind w:left="360"/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High stress reduces intensity recommendations.</w:t>
      </w:r>
    </w:p>
    <w:p w14:paraId="2348BE70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</w:rPr>
        <w:t>D. User’s Preferred Movement Activities (from onboarding)</w:t>
      </w:r>
    </w:p>
    <w:p w14:paraId="03D0062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>User selects top 3; the engine prioritizes them:</w:t>
      </w:r>
    </w:p>
    <w:p w14:paraId="5E89B2A1" w14:textId="46350D21" w:rsidR="001E7520" w:rsidRPr="003E2235" w:rsidRDefault="001E7520" w:rsidP="003E2235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Walking  </w:t>
      </w:r>
    </w:p>
    <w:p w14:paraId="6396B2DD" w14:textId="3A56B3DF" w:rsidR="001E7520" w:rsidRPr="003E2235" w:rsidRDefault="001E7520" w:rsidP="003E2235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Running  </w:t>
      </w:r>
    </w:p>
    <w:p w14:paraId="2758A31A" w14:textId="512E4A6C" w:rsidR="001E7520" w:rsidRPr="003E2235" w:rsidRDefault="001E7520" w:rsidP="003E2235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Strength training  </w:t>
      </w:r>
    </w:p>
    <w:p w14:paraId="0E75D59E" w14:textId="3B1CFA5B" w:rsidR="001E7520" w:rsidRPr="003E2235" w:rsidRDefault="001E7520" w:rsidP="003E2235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Cycling  </w:t>
      </w:r>
    </w:p>
    <w:p w14:paraId="5990D894" w14:textId="7372BB21" w:rsidR="001E7520" w:rsidRPr="003E2235" w:rsidRDefault="001E7520" w:rsidP="003E2235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Yoga  </w:t>
      </w:r>
    </w:p>
    <w:p w14:paraId="24D178DD" w14:textId="6C5A59D8" w:rsidR="001E7520" w:rsidRPr="003E2235" w:rsidRDefault="001E7520" w:rsidP="003E2235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HIIT  </w:t>
      </w:r>
    </w:p>
    <w:p w14:paraId="13167A9F" w14:textId="0FF63D05" w:rsidR="001E7520" w:rsidRPr="003E2235" w:rsidRDefault="001E7520" w:rsidP="003E2235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Pilates  </w:t>
      </w:r>
    </w:p>
    <w:p w14:paraId="606AF269" w14:textId="5D795E29" w:rsidR="001E7520" w:rsidRPr="003E2235" w:rsidRDefault="001E7520" w:rsidP="003E2235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Swimming  </w:t>
      </w:r>
    </w:p>
    <w:p w14:paraId="01E29F62" w14:textId="6CC6C60B" w:rsidR="001E7520" w:rsidRPr="003E2235" w:rsidRDefault="001E7520" w:rsidP="003E2235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Sports  </w:t>
      </w:r>
    </w:p>
    <w:p w14:paraId="6E092207" w14:textId="30760D20" w:rsidR="001E7520" w:rsidRPr="003E2235" w:rsidRDefault="001E7520" w:rsidP="003E2235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Mobility  </w:t>
      </w:r>
    </w:p>
    <w:p w14:paraId="0631F790" w14:textId="3DA66FA3" w:rsidR="001E7520" w:rsidRPr="003E2235" w:rsidRDefault="001E7520" w:rsidP="001E7520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Hiking  </w:t>
      </w:r>
    </w:p>
    <w:p w14:paraId="176B494C" w14:textId="18C6BCA2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</w:rPr>
        <w:t>E. Workout Environment (from onboarding)</w:t>
      </w:r>
    </w:p>
    <w:p w14:paraId="09E7B0EB" w14:textId="1DCEF826" w:rsidR="001E7520" w:rsidRPr="003E2235" w:rsidRDefault="001E7520" w:rsidP="003E2235">
      <w:pPr>
        <w:pStyle w:val="ListParagraph"/>
        <w:numPr>
          <w:ilvl w:val="0"/>
          <w:numId w:val="127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Home gym  </w:t>
      </w:r>
    </w:p>
    <w:p w14:paraId="187AE5B7" w14:textId="48F74F1C" w:rsidR="001E7520" w:rsidRPr="003E2235" w:rsidRDefault="001E7520" w:rsidP="003E2235">
      <w:pPr>
        <w:pStyle w:val="ListParagraph"/>
        <w:numPr>
          <w:ilvl w:val="0"/>
          <w:numId w:val="127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Commercial gym/studio  </w:t>
      </w:r>
    </w:p>
    <w:p w14:paraId="3DCB55C1" w14:textId="2C881389" w:rsidR="001E7520" w:rsidRPr="003E2235" w:rsidRDefault="001E7520" w:rsidP="003E2235">
      <w:pPr>
        <w:pStyle w:val="ListParagraph"/>
        <w:numPr>
          <w:ilvl w:val="0"/>
          <w:numId w:val="127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Outdoors  </w:t>
      </w:r>
    </w:p>
    <w:p w14:paraId="36A1773E" w14:textId="026A41E6" w:rsidR="001E7520" w:rsidRPr="003E2235" w:rsidRDefault="001E7520" w:rsidP="001E7520">
      <w:pPr>
        <w:pStyle w:val="ListParagraph"/>
        <w:numPr>
          <w:ilvl w:val="0"/>
          <w:numId w:val="127"/>
        </w:numPr>
        <w:rPr>
          <w:rFonts w:asciiTheme="majorHAnsi" w:hAnsiTheme="majorHAnsi" w:cstheme="majorHAnsi"/>
          <w:sz w:val="24"/>
          <w:szCs w:val="24"/>
        </w:rPr>
      </w:pPr>
      <w:r w:rsidRPr="003E2235">
        <w:rPr>
          <w:rFonts w:asciiTheme="majorHAnsi" w:hAnsiTheme="majorHAnsi" w:cstheme="majorHAnsi"/>
          <w:sz w:val="24"/>
          <w:szCs w:val="24"/>
        </w:rPr>
        <w:t xml:space="preserve">No designated environment  </w:t>
      </w:r>
    </w:p>
    <w:p w14:paraId="6B68455C" w14:textId="77777777" w:rsidR="001E7520" w:rsidRPr="00506CA1" w:rsidRDefault="001E7520" w:rsidP="003E2235">
      <w:pPr>
        <w:ind w:left="360"/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Environment shapes what is feasible.</w:t>
      </w:r>
    </w:p>
    <w:p w14:paraId="1A39D15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76F0E9ED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3611C8B" w14:textId="77777777" w:rsidR="003E2235" w:rsidRDefault="003E2235" w:rsidP="001E7520">
      <w:pPr>
        <w:rPr>
          <w:rFonts w:asciiTheme="majorHAnsi" w:hAnsiTheme="majorHAnsi" w:cstheme="majorHAnsi"/>
          <w:sz w:val="24"/>
          <w:szCs w:val="24"/>
        </w:rPr>
      </w:pPr>
    </w:p>
    <w:p w14:paraId="049EB533" w14:textId="77777777" w:rsidR="003E2235" w:rsidRDefault="003E2235" w:rsidP="001E7520">
      <w:pPr>
        <w:rPr>
          <w:rFonts w:asciiTheme="majorHAnsi" w:hAnsiTheme="majorHAnsi" w:cstheme="majorHAnsi"/>
          <w:sz w:val="24"/>
          <w:szCs w:val="24"/>
        </w:rPr>
      </w:pPr>
    </w:p>
    <w:p w14:paraId="4F4D9B0F" w14:textId="77777777" w:rsidR="003E2235" w:rsidRPr="00506CA1" w:rsidRDefault="003E2235" w:rsidP="001E7520">
      <w:pPr>
        <w:rPr>
          <w:rFonts w:asciiTheme="majorHAnsi" w:hAnsiTheme="majorHAnsi" w:cstheme="majorHAnsi"/>
          <w:sz w:val="24"/>
          <w:szCs w:val="24"/>
        </w:rPr>
      </w:pPr>
    </w:p>
    <w:p w14:paraId="134B117A" w14:textId="77777777" w:rsidR="001E7520" w:rsidRPr="003E223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9.3 Daily Mode Strategy Matrix (Full Table)</w:t>
      </w:r>
    </w:p>
    <w:p w14:paraId="4F5429F8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This matrix determines the style and intensity of the movement recommendation.</w:t>
      </w:r>
    </w:p>
    <w:p w14:paraId="6ADAFB83" w14:textId="7C9C171A" w:rsidR="001E7520" w:rsidRPr="003E2235" w:rsidRDefault="003E2235" w:rsidP="003E2235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3E2235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DAILY MODE PERSONALIZATION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1594"/>
        <w:gridCol w:w="1596"/>
        <w:gridCol w:w="2440"/>
        <w:gridCol w:w="1900"/>
      </w:tblGrid>
      <w:tr w:rsidR="003E2235" w:rsidRPr="003E2235" w14:paraId="326DE294" w14:textId="77777777" w:rsidTr="003E2235">
        <w:tc>
          <w:tcPr>
            <w:tcW w:w="0" w:type="auto"/>
            <w:vAlign w:val="center"/>
            <w:hideMark/>
          </w:tcPr>
          <w:p w14:paraId="49898290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Daily Mode</w:t>
            </w:r>
          </w:p>
        </w:tc>
        <w:tc>
          <w:tcPr>
            <w:tcW w:w="0" w:type="auto"/>
            <w:vAlign w:val="center"/>
            <w:hideMark/>
          </w:tcPr>
          <w:p w14:paraId="3B62B424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Intent/Goal</w:t>
            </w:r>
          </w:p>
        </w:tc>
        <w:tc>
          <w:tcPr>
            <w:tcW w:w="0" w:type="auto"/>
            <w:vAlign w:val="center"/>
            <w:hideMark/>
          </w:tcPr>
          <w:p w14:paraId="54A59D26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Movement Strategy</w:t>
            </w:r>
          </w:p>
        </w:tc>
        <w:tc>
          <w:tcPr>
            <w:tcW w:w="0" w:type="auto"/>
            <w:vAlign w:val="center"/>
            <w:hideMark/>
          </w:tcPr>
          <w:p w14:paraId="708A8D00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Personalization Logic</w:t>
            </w:r>
          </w:p>
        </w:tc>
        <w:tc>
          <w:tcPr>
            <w:tcW w:w="0" w:type="auto"/>
            <w:vAlign w:val="center"/>
            <w:hideMark/>
          </w:tcPr>
          <w:p w14:paraId="0E501CCF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Tone/Voice</w:t>
            </w:r>
          </w:p>
        </w:tc>
      </w:tr>
      <w:tr w:rsidR="003E2235" w:rsidRPr="003E2235" w14:paraId="15F6E8F8" w14:textId="77777777" w:rsidTr="003E2235">
        <w:tc>
          <w:tcPr>
            <w:tcW w:w="0" w:type="auto"/>
            <w:vAlign w:val="center"/>
            <w:hideMark/>
          </w:tcPr>
          <w:p w14:paraId="3C9A1624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Baseline</w:t>
            </w:r>
          </w:p>
        </w:tc>
        <w:tc>
          <w:tcPr>
            <w:tcW w:w="0" w:type="auto"/>
            <w:vAlign w:val="center"/>
            <w:hideMark/>
          </w:tcPr>
          <w:p w14:paraId="7E503CC4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Recovery, grounding, no pressure</w:t>
            </w:r>
          </w:p>
        </w:tc>
        <w:tc>
          <w:tcPr>
            <w:tcW w:w="0" w:type="auto"/>
            <w:vAlign w:val="center"/>
            <w:hideMark/>
          </w:tcPr>
          <w:p w14:paraId="6738154D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Very light, optional: walking, gentle stretching</w:t>
            </w:r>
          </w:p>
        </w:tc>
        <w:tc>
          <w:tcPr>
            <w:tcW w:w="0" w:type="auto"/>
            <w:vAlign w:val="center"/>
            <w:hideMark/>
          </w:tcPr>
          <w:p w14:paraId="6D960C9A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Choose lowest-impact option from user’s preferences; adapt to environment (home stretch, outdoor stroll, etc.)</w:t>
            </w:r>
          </w:p>
        </w:tc>
        <w:tc>
          <w:tcPr>
            <w:tcW w:w="0" w:type="auto"/>
            <w:vAlign w:val="center"/>
            <w:hideMark/>
          </w:tcPr>
          <w:p w14:paraId="306E63C9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Soft, validating: “A lighter day is perfectly okay.”</w:t>
            </w:r>
          </w:p>
        </w:tc>
      </w:tr>
      <w:tr w:rsidR="003E2235" w:rsidRPr="003E2235" w14:paraId="25AA3D86" w14:textId="77777777" w:rsidTr="003E2235">
        <w:tc>
          <w:tcPr>
            <w:tcW w:w="0" w:type="auto"/>
            <w:vAlign w:val="center"/>
            <w:hideMark/>
          </w:tcPr>
          <w:p w14:paraId="3C54287E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Active Balance</w:t>
            </w:r>
          </w:p>
        </w:tc>
        <w:tc>
          <w:tcPr>
            <w:tcW w:w="0" w:type="auto"/>
            <w:vAlign w:val="center"/>
            <w:hideMark/>
          </w:tcPr>
          <w:p w14:paraId="03A23EAC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Maintain rhythm, steady movement</w:t>
            </w:r>
          </w:p>
        </w:tc>
        <w:tc>
          <w:tcPr>
            <w:tcW w:w="0" w:type="auto"/>
            <w:vAlign w:val="center"/>
            <w:hideMark/>
          </w:tcPr>
          <w:p w14:paraId="024AF83F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Light to moderate movement</w:t>
            </w:r>
          </w:p>
        </w:tc>
        <w:tc>
          <w:tcPr>
            <w:tcW w:w="0" w:type="auto"/>
            <w:vAlign w:val="center"/>
            <w:hideMark/>
          </w:tcPr>
          <w:p w14:paraId="11223F5D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Use primary preferred activity (e.g., walkers → extra steps; yogis → short flow)</w:t>
            </w:r>
          </w:p>
        </w:tc>
        <w:tc>
          <w:tcPr>
            <w:tcW w:w="0" w:type="auto"/>
            <w:vAlign w:val="center"/>
            <w:hideMark/>
          </w:tcPr>
          <w:p w14:paraId="69E58849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Encouraging and steady</w:t>
            </w:r>
          </w:p>
        </w:tc>
      </w:tr>
      <w:tr w:rsidR="003E2235" w:rsidRPr="003E2235" w14:paraId="3F3C8A3F" w14:textId="77777777" w:rsidTr="003E2235">
        <w:tc>
          <w:tcPr>
            <w:tcW w:w="0" w:type="auto"/>
            <w:vAlign w:val="center"/>
            <w:hideMark/>
          </w:tcPr>
          <w:p w14:paraId="0F0711D4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Energy Booster</w:t>
            </w:r>
          </w:p>
        </w:tc>
        <w:tc>
          <w:tcPr>
            <w:tcW w:w="0" w:type="auto"/>
            <w:vAlign w:val="center"/>
            <w:hideMark/>
          </w:tcPr>
          <w:p w14:paraId="1D43A4D2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Workout + recovery balance</w:t>
            </w:r>
          </w:p>
        </w:tc>
        <w:tc>
          <w:tcPr>
            <w:tcW w:w="0" w:type="auto"/>
            <w:vAlign w:val="center"/>
            <w:hideMark/>
          </w:tcPr>
          <w:p w14:paraId="4716C59C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Moderate activity with mobility after workout</w:t>
            </w:r>
          </w:p>
        </w:tc>
        <w:tc>
          <w:tcPr>
            <w:tcW w:w="0" w:type="auto"/>
            <w:vAlign w:val="center"/>
            <w:hideMark/>
          </w:tcPr>
          <w:p w14:paraId="4FA7C9C9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 xml:space="preserve">If strength → suggest </w:t>
            </w:r>
            <w:proofErr w:type="gramStart"/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mobility;</w:t>
            </w:r>
            <w:proofErr w:type="gramEnd"/>
            <w:r w:rsidRPr="003E2235">
              <w:rPr>
                <w:rFonts w:asciiTheme="majorHAnsi" w:hAnsiTheme="majorHAnsi" w:cstheme="majorHAnsi"/>
                <w:sz w:val="24"/>
                <w:szCs w:val="24"/>
              </w:rPr>
              <w:t xml:space="preserve"> if cardio → suggest light next-day recovery</w:t>
            </w:r>
          </w:p>
        </w:tc>
        <w:tc>
          <w:tcPr>
            <w:tcW w:w="0" w:type="auto"/>
            <w:vAlign w:val="center"/>
            <w:hideMark/>
          </w:tcPr>
          <w:p w14:paraId="72F5153C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Supportive, momentum-building</w:t>
            </w:r>
          </w:p>
        </w:tc>
      </w:tr>
      <w:tr w:rsidR="003E2235" w:rsidRPr="003E2235" w14:paraId="18472A47" w14:textId="77777777" w:rsidTr="003E2235">
        <w:tc>
          <w:tcPr>
            <w:tcW w:w="0" w:type="auto"/>
            <w:vAlign w:val="center"/>
            <w:hideMark/>
          </w:tcPr>
          <w:p w14:paraId="109058A6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Warrior Mode</w:t>
            </w:r>
          </w:p>
        </w:tc>
        <w:tc>
          <w:tcPr>
            <w:tcW w:w="0" w:type="auto"/>
            <w:vAlign w:val="center"/>
            <w:hideMark/>
          </w:tcPr>
          <w:p w14:paraId="0CA58FE8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High-intensity day with recovery emphasis</w:t>
            </w:r>
          </w:p>
        </w:tc>
        <w:tc>
          <w:tcPr>
            <w:tcW w:w="0" w:type="auto"/>
            <w:vAlign w:val="center"/>
            <w:hideMark/>
          </w:tcPr>
          <w:p w14:paraId="468E6237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Recovery-first</w:t>
            </w:r>
            <w:proofErr w:type="gramEnd"/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: stretching, walking, breathwork</w:t>
            </w:r>
          </w:p>
        </w:tc>
        <w:tc>
          <w:tcPr>
            <w:tcW w:w="0" w:type="auto"/>
            <w:vAlign w:val="center"/>
            <w:hideMark/>
          </w:tcPr>
          <w:p w14:paraId="5F5AB4E4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Cap intensity based on recovery/stress; offer restorative suggestions using user’s preferred modalities</w:t>
            </w:r>
          </w:p>
        </w:tc>
        <w:tc>
          <w:tcPr>
            <w:tcW w:w="0" w:type="auto"/>
            <w:vAlign w:val="center"/>
            <w:hideMark/>
          </w:tcPr>
          <w:p w14:paraId="35DA71A9" w14:textId="77777777" w:rsidR="003E2235" w:rsidRPr="003E2235" w:rsidRDefault="003E2235" w:rsidP="003E2235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E2235">
              <w:rPr>
                <w:rFonts w:asciiTheme="majorHAnsi" w:hAnsiTheme="majorHAnsi" w:cstheme="majorHAnsi"/>
                <w:sz w:val="24"/>
                <w:szCs w:val="24"/>
              </w:rPr>
              <w:t>Calm, grounding: “Recovery is part of performance.”</w:t>
            </w:r>
          </w:p>
        </w:tc>
      </w:tr>
    </w:tbl>
    <w:p w14:paraId="38E3EC2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FF72948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A561012" w14:textId="77777777" w:rsidR="003E2235" w:rsidRDefault="003E2235" w:rsidP="001E7520">
      <w:pPr>
        <w:rPr>
          <w:rFonts w:asciiTheme="majorHAnsi" w:hAnsiTheme="majorHAnsi" w:cstheme="majorHAnsi"/>
          <w:sz w:val="24"/>
          <w:szCs w:val="24"/>
        </w:rPr>
      </w:pPr>
    </w:p>
    <w:p w14:paraId="298C3D24" w14:textId="77777777" w:rsidR="003E2235" w:rsidRDefault="003E2235" w:rsidP="001E7520">
      <w:pPr>
        <w:rPr>
          <w:rFonts w:asciiTheme="majorHAnsi" w:hAnsiTheme="majorHAnsi" w:cstheme="majorHAnsi"/>
          <w:sz w:val="24"/>
          <w:szCs w:val="24"/>
        </w:rPr>
      </w:pPr>
    </w:p>
    <w:p w14:paraId="4D1602FD" w14:textId="77777777" w:rsidR="003E2235" w:rsidRPr="00506CA1" w:rsidRDefault="003E2235" w:rsidP="001E7520">
      <w:pPr>
        <w:rPr>
          <w:rFonts w:asciiTheme="majorHAnsi" w:hAnsiTheme="majorHAnsi" w:cstheme="majorHAnsi"/>
          <w:sz w:val="24"/>
          <w:szCs w:val="24"/>
        </w:rPr>
      </w:pPr>
    </w:p>
    <w:p w14:paraId="5E6DA035" w14:textId="36D3684C" w:rsidR="001E7520" w:rsidRPr="008F5057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9.4 Personalization Logic (Detailed)</w:t>
      </w:r>
    </w:p>
    <w:p w14:paraId="2EA80C36" w14:textId="77777777" w:rsidR="001E7520" w:rsidRPr="008F5057" w:rsidRDefault="001E7520" w:rsidP="008F5057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Step 1 — Identify Daily Mode</w:t>
      </w:r>
    </w:p>
    <w:p w14:paraId="05AA0CC5" w14:textId="3A986C37" w:rsidR="001E7520" w:rsidRPr="008F5057" w:rsidRDefault="001E7520" w:rsidP="001E7520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Energy Mode sets the baseline intensity.</w:t>
      </w:r>
    </w:p>
    <w:p w14:paraId="67B89E42" w14:textId="77777777" w:rsidR="001E7520" w:rsidRPr="008F5057" w:rsidRDefault="001E7520" w:rsidP="008F5057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Step 2 — Apply Recovery Level</w:t>
      </w:r>
    </w:p>
    <w:p w14:paraId="71D4920F" w14:textId="33064125" w:rsidR="001E7520" w:rsidRPr="008F5057" w:rsidRDefault="001E7520" w:rsidP="008F5057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Low recovery → downshift movement (max Active Balance)</w:t>
      </w:r>
    </w:p>
    <w:p w14:paraId="02F445C2" w14:textId="77ACEC74" w:rsidR="001E7520" w:rsidRPr="008F5057" w:rsidRDefault="001E7520" w:rsidP="008F5057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Moderate recovery → avoid Warrior Mode</w:t>
      </w:r>
    </w:p>
    <w:p w14:paraId="7024E423" w14:textId="497B06E2" w:rsidR="001E7520" w:rsidRPr="008F5057" w:rsidRDefault="001E7520" w:rsidP="008F5057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Good recovery → allow Energy Booster</w:t>
      </w:r>
    </w:p>
    <w:p w14:paraId="09E85A4A" w14:textId="769D4C15" w:rsidR="001E7520" w:rsidRPr="008F5057" w:rsidRDefault="001E7520" w:rsidP="001E7520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lastRenderedPageBreak/>
        <w:t>High recovery → allow Warrior-level suggestions</w:t>
      </w:r>
    </w:p>
    <w:p w14:paraId="31DC8A39" w14:textId="77777777" w:rsidR="001E7520" w:rsidRPr="008F5057" w:rsidRDefault="001E7520" w:rsidP="008F5057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Step 3 — Apply Stress Level</w:t>
      </w:r>
    </w:p>
    <w:p w14:paraId="0948A2E2" w14:textId="33EB136F" w:rsidR="001E7520" w:rsidRPr="008F5057" w:rsidRDefault="001E7520" w:rsidP="008F5057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High / Very High stress → emphasize grounding, light movement</w:t>
      </w:r>
    </w:p>
    <w:p w14:paraId="429D7F0F" w14:textId="1FE75E3C" w:rsidR="001E7520" w:rsidRPr="008F5057" w:rsidRDefault="001E7520" w:rsidP="008F5057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Moderate → keep balanced tone</w:t>
      </w:r>
    </w:p>
    <w:p w14:paraId="02C9D3A7" w14:textId="5C8905A3" w:rsidR="001E7520" w:rsidRPr="008F5057" w:rsidRDefault="001E7520" w:rsidP="001E7520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Low stress → normal movement suggestions</w:t>
      </w:r>
    </w:p>
    <w:p w14:paraId="5E8D47B2" w14:textId="40BB974A" w:rsidR="001E7520" w:rsidRPr="008F5057" w:rsidRDefault="001E7520" w:rsidP="008F5057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Step 4 — Match Preferred Movement Types</w:t>
      </w:r>
      <w:r w:rsidR="008F5057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8F5057">
        <w:rPr>
          <w:rFonts w:asciiTheme="majorHAnsi" w:hAnsiTheme="majorHAnsi" w:cstheme="majorHAnsi"/>
          <w:b/>
          <w:bCs/>
          <w:sz w:val="24"/>
          <w:szCs w:val="24"/>
        </w:rPr>
        <w:t>Priority:</w:t>
      </w:r>
    </w:p>
    <w:p w14:paraId="6D046A27" w14:textId="3907B2B6" w:rsidR="001E7520" w:rsidRPr="008F5057" w:rsidRDefault="001E7520" w:rsidP="008F5057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 xml:space="preserve">Primary preference  </w:t>
      </w:r>
    </w:p>
    <w:p w14:paraId="5D6948FC" w14:textId="20191BF6" w:rsidR="001E7520" w:rsidRPr="008F5057" w:rsidRDefault="001E7520" w:rsidP="008F5057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 xml:space="preserve">Secondary preference  </w:t>
      </w:r>
    </w:p>
    <w:p w14:paraId="189BF3A8" w14:textId="77777777" w:rsidR="008F5057" w:rsidRDefault="001E7520" w:rsidP="008F5057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Tertiary fallback</w:t>
      </w:r>
    </w:p>
    <w:p w14:paraId="6A43A36A" w14:textId="77777777" w:rsidR="008F5057" w:rsidRPr="008F5057" w:rsidRDefault="001E7520" w:rsidP="008F5057">
      <w:pPr>
        <w:pStyle w:val="ListParagraph"/>
        <w:numPr>
          <w:ilvl w:val="2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Examples:</w:t>
      </w:r>
    </w:p>
    <w:p w14:paraId="0D0056EC" w14:textId="77777777" w:rsidR="008F5057" w:rsidRDefault="001E7520" w:rsidP="008F5057">
      <w:pPr>
        <w:pStyle w:val="ListParagraph"/>
        <w:numPr>
          <w:ilvl w:val="3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 xml:space="preserve">Walkers → “short walk,” “extra 1–2k steps”  </w:t>
      </w:r>
    </w:p>
    <w:p w14:paraId="6D5531CE" w14:textId="77777777" w:rsidR="008F5057" w:rsidRDefault="001E7520" w:rsidP="008F5057">
      <w:pPr>
        <w:pStyle w:val="ListParagraph"/>
        <w:numPr>
          <w:ilvl w:val="3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 xml:space="preserve">Strength → “light dumbbell flow,” “mobility circuit”  </w:t>
      </w:r>
    </w:p>
    <w:p w14:paraId="52CD8CDE" w14:textId="77777777" w:rsidR="008F5057" w:rsidRDefault="001E7520" w:rsidP="008F5057">
      <w:pPr>
        <w:pStyle w:val="ListParagraph"/>
        <w:numPr>
          <w:ilvl w:val="3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 xml:space="preserve">Yoga → “gentle 10-min flow”  </w:t>
      </w:r>
    </w:p>
    <w:p w14:paraId="729E808A" w14:textId="77777777" w:rsidR="008F5057" w:rsidRDefault="001E7520" w:rsidP="008F5057">
      <w:pPr>
        <w:pStyle w:val="ListParagraph"/>
        <w:numPr>
          <w:ilvl w:val="3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 xml:space="preserve">Outdoor → “easy loop outside”  </w:t>
      </w:r>
    </w:p>
    <w:p w14:paraId="4339A77B" w14:textId="77777777" w:rsidR="008F5057" w:rsidRPr="008F5057" w:rsidRDefault="001E7520" w:rsidP="001E7520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Step 5 — Match Workout Environment</w:t>
      </w:r>
    </w:p>
    <w:p w14:paraId="1BAAADEB" w14:textId="77777777" w:rsidR="008F5057" w:rsidRPr="008F5057" w:rsidRDefault="001E7520" w:rsidP="001E7520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Home gym:</w:t>
      </w:r>
    </w:p>
    <w:p w14:paraId="3D7DC9DF" w14:textId="77777777" w:rsidR="008F5057" w:rsidRDefault="001E7520" w:rsidP="001E7520">
      <w:pPr>
        <w:pStyle w:val="ListParagraph"/>
        <w:numPr>
          <w:ilvl w:val="2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Bands, dumbbells, stationary bike, mat flow</w:t>
      </w:r>
    </w:p>
    <w:p w14:paraId="3B114B89" w14:textId="77777777" w:rsidR="008F5057" w:rsidRPr="008F5057" w:rsidRDefault="001E7520" w:rsidP="008F5057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Commercial gym/studio:</w:t>
      </w:r>
    </w:p>
    <w:p w14:paraId="27C4D7BF" w14:textId="77777777" w:rsidR="008F5057" w:rsidRDefault="001E7520" w:rsidP="008F5057">
      <w:pPr>
        <w:pStyle w:val="ListParagraph"/>
        <w:numPr>
          <w:ilvl w:val="2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Light machine session</w:t>
      </w:r>
    </w:p>
    <w:p w14:paraId="6EAE1F8F" w14:textId="77777777" w:rsidR="008F5057" w:rsidRDefault="001E7520" w:rsidP="008F5057">
      <w:pPr>
        <w:pStyle w:val="ListParagraph"/>
        <w:numPr>
          <w:ilvl w:val="2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 xml:space="preserve">Short treadmill </w:t>
      </w:r>
      <w:proofErr w:type="gramStart"/>
      <w:r w:rsidRPr="008F5057">
        <w:rPr>
          <w:rFonts w:asciiTheme="majorHAnsi" w:hAnsiTheme="majorHAnsi" w:cstheme="majorHAnsi"/>
          <w:sz w:val="24"/>
          <w:szCs w:val="24"/>
        </w:rPr>
        <w:t>walk</w:t>
      </w:r>
      <w:proofErr w:type="gramEnd"/>
    </w:p>
    <w:p w14:paraId="303EA0B5" w14:textId="77777777" w:rsidR="008F5057" w:rsidRDefault="001E7520" w:rsidP="008F5057">
      <w:pPr>
        <w:pStyle w:val="ListParagraph"/>
        <w:numPr>
          <w:ilvl w:val="2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Mobility zone</w:t>
      </w:r>
    </w:p>
    <w:p w14:paraId="727A4606" w14:textId="77777777" w:rsidR="008F5057" w:rsidRPr="008F5057" w:rsidRDefault="001E7520" w:rsidP="001E7520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Outdoors:</w:t>
      </w:r>
    </w:p>
    <w:p w14:paraId="7E19B7BE" w14:textId="77777777" w:rsidR="008F5057" w:rsidRDefault="001E7520" w:rsidP="001E7520">
      <w:pPr>
        <w:pStyle w:val="ListParagraph"/>
        <w:numPr>
          <w:ilvl w:val="2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Walk loops</w:t>
      </w:r>
    </w:p>
    <w:p w14:paraId="570AF2FA" w14:textId="77777777" w:rsidR="008F5057" w:rsidRDefault="001E7520" w:rsidP="001E7520">
      <w:pPr>
        <w:pStyle w:val="ListParagraph"/>
        <w:numPr>
          <w:ilvl w:val="2"/>
          <w:numId w:val="128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Easy bike ride</w:t>
      </w:r>
    </w:p>
    <w:p w14:paraId="101C575D" w14:textId="77777777" w:rsidR="008F5057" w:rsidRDefault="001E7520" w:rsidP="001E7520">
      <w:pPr>
        <w:pStyle w:val="ListParagraph"/>
        <w:numPr>
          <w:ilvl w:val="1"/>
          <w:numId w:val="1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No environment:</w:t>
      </w:r>
    </w:p>
    <w:p w14:paraId="331C1828" w14:textId="645E48D1" w:rsidR="001E7520" w:rsidRPr="008F5057" w:rsidRDefault="001E7520" w:rsidP="008F5057">
      <w:pPr>
        <w:pStyle w:val="ListParagraph"/>
        <w:numPr>
          <w:ilvl w:val="2"/>
          <w:numId w:val="1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 xml:space="preserve">Step-based or home mobility suggestions  </w:t>
      </w:r>
    </w:p>
    <w:p w14:paraId="57D7931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772EE88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7DE710B7" w14:textId="77777777" w:rsidR="008F5057" w:rsidRPr="00506CA1" w:rsidRDefault="008F5057" w:rsidP="001E7520">
      <w:pPr>
        <w:rPr>
          <w:rFonts w:asciiTheme="majorHAnsi" w:hAnsiTheme="majorHAnsi" w:cstheme="majorHAnsi"/>
          <w:sz w:val="24"/>
          <w:szCs w:val="24"/>
        </w:rPr>
      </w:pPr>
    </w:p>
    <w:p w14:paraId="6BE5C995" w14:textId="247949B9" w:rsidR="001E7520" w:rsidRPr="008F5057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9.5 Example DAILY Movement Recommendations</w:t>
      </w:r>
    </w:p>
    <w:p w14:paraId="2DE4E2D3" w14:textId="77777777" w:rsidR="008F5057" w:rsidRPr="008F5057" w:rsidRDefault="008F5057" w:rsidP="008F5057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MODE × RECOVERY/STRESS COACHING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3019"/>
        <w:gridCol w:w="3425"/>
      </w:tblGrid>
      <w:tr w:rsidR="008F5057" w:rsidRPr="008F5057" w14:paraId="5B3A4CD5" w14:textId="77777777" w:rsidTr="008F5057">
        <w:tc>
          <w:tcPr>
            <w:tcW w:w="0" w:type="auto"/>
            <w:vAlign w:val="center"/>
            <w:hideMark/>
          </w:tcPr>
          <w:p w14:paraId="40DE76B1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17C4D6D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Encouraging Message</w:t>
            </w:r>
          </w:p>
        </w:tc>
        <w:tc>
          <w:tcPr>
            <w:tcW w:w="0" w:type="auto"/>
            <w:vAlign w:val="center"/>
            <w:hideMark/>
          </w:tcPr>
          <w:p w14:paraId="08B3225F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Nudge</w:t>
            </w:r>
          </w:p>
        </w:tc>
      </w:tr>
      <w:tr w:rsidR="008F5057" w:rsidRPr="008F5057" w14:paraId="00AF7947" w14:textId="77777777" w:rsidTr="008F5057">
        <w:tc>
          <w:tcPr>
            <w:tcW w:w="0" w:type="auto"/>
            <w:vAlign w:val="center"/>
            <w:hideMark/>
          </w:tcPr>
          <w:p w14:paraId="66A27BAA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A. Baseline Mode + Low Recovery</w:t>
            </w:r>
          </w:p>
        </w:tc>
        <w:tc>
          <w:tcPr>
            <w:tcW w:w="0" w:type="auto"/>
            <w:vAlign w:val="center"/>
            <w:hideMark/>
          </w:tcPr>
          <w:p w14:paraId="026F255E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sz w:val="24"/>
                <w:szCs w:val="24"/>
              </w:rPr>
              <w:t>“Your body took a softer rhythm today — completely okay.”</w:t>
            </w:r>
          </w:p>
        </w:tc>
        <w:tc>
          <w:tcPr>
            <w:tcW w:w="0" w:type="auto"/>
            <w:hideMark/>
          </w:tcPr>
          <w:p w14:paraId="7CF93D3E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sz w:val="24"/>
                <w:szCs w:val="24"/>
              </w:rPr>
              <w:t>“Try a gentle 10-minute stretch at home if you feel up for it.”</w:t>
            </w:r>
          </w:p>
        </w:tc>
      </w:tr>
      <w:tr w:rsidR="008F5057" w:rsidRPr="008F5057" w14:paraId="6C1BDB51" w14:textId="77777777" w:rsidTr="008F5057">
        <w:tc>
          <w:tcPr>
            <w:tcW w:w="0" w:type="auto"/>
            <w:vAlign w:val="center"/>
            <w:hideMark/>
          </w:tcPr>
          <w:p w14:paraId="66CC45AC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B. Active Balance + Moderate Recovery</w:t>
            </w:r>
          </w:p>
        </w:tc>
        <w:tc>
          <w:tcPr>
            <w:tcW w:w="0" w:type="auto"/>
            <w:vAlign w:val="center"/>
            <w:hideMark/>
          </w:tcPr>
          <w:p w14:paraId="4599D01F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sz w:val="24"/>
                <w:szCs w:val="24"/>
              </w:rPr>
              <w:t>“Nice balance today — steady movement.”</w:t>
            </w:r>
          </w:p>
        </w:tc>
        <w:tc>
          <w:tcPr>
            <w:tcW w:w="0" w:type="auto"/>
            <w:hideMark/>
          </w:tcPr>
          <w:p w14:paraId="38D20523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sz w:val="24"/>
                <w:szCs w:val="24"/>
              </w:rPr>
              <w:t>“Since you prefer walking, an extra 1–2k steps could feel great.”</w:t>
            </w:r>
          </w:p>
        </w:tc>
      </w:tr>
      <w:tr w:rsidR="008F5057" w:rsidRPr="008F5057" w14:paraId="7B764584" w14:textId="77777777" w:rsidTr="008F5057">
        <w:tc>
          <w:tcPr>
            <w:tcW w:w="0" w:type="auto"/>
            <w:vAlign w:val="center"/>
            <w:hideMark/>
          </w:tcPr>
          <w:p w14:paraId="03B996D5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C. Energy Booster + Good Recovery</w:t>
            </w:r>
          </w:p>
        </w:tc>
        <w:tc>
          <w:tcPr>
            <w:tcW w:w="0" w:type="auto"/>
            <w:vAlign w:val="center"/>
            <w:hideMark/>
          </w:tcPr>
          <w:p w14:paraId="01DC2C25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sz w:val="24"/>
                <w:szCs w:val="24"/>
              </w:rPr>
              <w:t>“Strong momentum today.”</w:t>
            </w:r>
          </w:p>
        </w:tc>
        <w:tc>
          <w:tcPr>
            <w:tcW w:w="0" w:type="auto"/>
            <w:hideMark/>
          </w:tcPr>
          <w:p w14:paraId="769634D8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sz w:val="24"/>
                <w:szCs w:val="24"/>
              </w:rPr>
              <w:t>“A short mobility session tonight will help your system bounce back.”</w:t>
            </w:r>
          </w:p>
        </w:tc>
      </w:tr>
      <w:tr w:rsidR="008F5057" w:rsidRPr="008F5057" w14:paraId="2ADE8148" w14:textId="77777777" w:rsidTr="008F5057">
        <w:tc>
          <w:tcPr>
            <w:tcW w:w="0" w:type="auto"/>
            <w:vAlign w:val="center"/>
            <w:hideMark/>
          </w:tcPr>
          <w:p w14:paraId="0355E440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D. Warrior Mode + High Recovery</w:t>
            </w:r>
          </w:p>
        </w:tc>
        <w:tc>
          <w:tcPr>
            <w:tcW w:w="0" w:type="auto"/>
            <w:vAlign w:val="center"/>
            <w:hideMark/>
          </w:tcPr>
          <w:p w14:paraId="11221224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sz w:val="24"/>
                <w:szCs w:val="24"/>
              </w:rPr>
              <w:t>“High-performance day — your body was ready.”</w:t>
            </w:r>
          </w:p>
        </w:tc>
        <w:tc>
          <w:tcPr>
            <w:tcW w:w="0" w:type="auto"/>
            <w:hideMark/>
          </w:tcPr>
          <w:p w14:paraId="631EACF8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sz w:val="24"/>
                <w:szCs w:val="24"/>
              </w:rPr>
              <w:t>“A recovery walk or stretching session will support muscle repair.”</w:t>
            </w:r>
          </w:p>
        </w:tc>
      </w:tr>
      <w:tr w:rsidR="008F5057" w:rsidRPr="008F5057" w14:paraId="7A230E75" w14:textId="77777777" w:rsidTr="008F5057">
        <w:tc>
          <w:tcPr>
            <w:tcW w:w="0" w:type="auto"/>
            <w:vAlign w:val="center"/>
            <w:hideMark/>
          </w:tcPr>
          <w:p w14:paraId="3512832B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E. Warrior Mode + High Stress</w:t>
            </w:r>
          </w:p>
        </w:tc>
        <w:tc>
          <w:tcPr>
            <w:tcW w:w="0" w:type="auto"/>
            <w:vAlign w:val="center"/>
            <w:hideMark/>
          </w:tcPr>
          <w:p w14:paraId="223EE48F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sz w:val="24"/>
                <w:szCs w:val="24"/>
              </w:rPr>
              <w:t>“You pushed hard — impressive.”</w:t>
            </w:r>
          </w:p>
        </w:tc>
        <w:tc>
          <w:tcPr>
            <w:tcW w:w="0" w:type="auto"/>
            <w:hideMark/>
          </w:tcPr>
          <w:p w14:paraId="61D316EB" w14:textId="77777777" w:rsidR="008F5057" w:rsidRPr="008F5057" w:rsidRDefault="008F5057" w:rsidP="008F5057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F5057">
              <w:rPr>
                <w:rFonts w:asciiTheme="majorHAnsi" w:hAnsiTheme="majorHAnsi" w:cstheme="majorHAnsi"/>
                <w:sz w:val="24"/>
                <w:szCs w:val="24"/>
              </w:rPr>
              <w:t>“Your stress signals are elevated; a soft winding-down walk would be perfect.”</w:t>
            </w:r>
          </w:p>
        </w:tc>
      </w:tr>
    </w:tbl>
    <w:p w14:paraId="4D72D42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3FC20AFA" w14:textId="5EE6C3D0" w:rsidR="001E7520" w:rsidRPr="008F5057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9.6 Recommendation Templates (LLM &amp; UI-Ready)</w:t>
      </w:r>
    </w:p>
    <w:p w14:paraId="122BE7A6" w14:textId="77777777" w:rsidR="001E7520" w:rsidRPr="008F5057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gramStart"/>
      <w:r w:rsidRPr="008F5057">
        <w:rPr>
          <w:rFonts w:asciiTheme="majorHAnsi" w:hAnsiTheme="majorHAnsi" w:cstheme="majorHAnsi"/>
          <w:b/>
          <w:bCs/>
          <w:sz w:val="24"/>
          <w:szCs w:val="24"/>
        </w:rPr>
        <w:t>Template A —</w:t>
      </w:r>
      <w:proofErr w:type="gramEnd"/>
      <w:r w:rsidRPr="008F5057">
        <w:rPr>
          <w:rFonts w:asciiTheme="majorHAnsi" w:hAnsiTheme="majorHAnsi" w:cstheme="majorHAnsi"/>
          <w:b/>
          <w:bCs/>
          <w:sz w:val="24"/>
          <w:szCs w:val="24"/>
        </w:rPr>
        <w:t xml:space="preserve"> Encouraging Feedback</w:t>
      </w:r>
    </w:p>
    <w:p w14:paraId="0F15F319" w14:textId="55F2EB3C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“You stayed consistent today — great job tuning into your body.”</w:t>
      </w:r>
    </w:p>
    <w:p w14:paraId="581BBE6D" w14:textId="77777777" w:rsidR="001E7520" w:rsidRPr="008F5057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Template B — Personalized Movement Suggestion</w:t>
      </w:r>
    </w:p>
    <w:p w14:paraId="32ECF093" w14:textId="0511C77C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“Since you enjoy {PREFERRED_ACTIVITY}, a short {DURATION} {ENVIRONMENT_CONTEXT} could feel really good right now.”</w:t>
      </w:r>
    </w:p>
    <w:p w14:paraId="46D6046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Variables:</w:t>
      </w:r>
    </w:p>
    <w:p w14:paraId="1B74BF50" w14:textId="1BCA04ED" w:rsidR="001E7520" w:rsidRPr="008F5057" w:rsidRDefault="001E7520" w:rsidP="008F5057">
      <w:pPr>
        <w:pStyle w:val="ListParagraph"/>
        <w:numPr>
          <w:ilvl w:val="0"/>
          <w:numId w:val="134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 xml:space="preserve">{PREFERRED_ACTIVITY}  </w:t>
      </w:r>
    </w:p>
    <w:p w14:paraId="68DC213F" w14:textId="5A1A77BB" w:rsidR="001E7520" w:rsidRPr="008F5057" w:rsidRDefault="001E7520" w:rsidP="008F5057">
      <w:pPr>
        <w:pStyle w:val="ListParagraph"/>
        <w:numPr>
          <w:ilvl w:val="0"/>
          <w:numId w:val="134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 xml:space="preserve">{DURATION} (5–20 min depending on mode)  </w:t>
      </w:r>
    </w:p>
    <w:p w14:paraId="2B16BCE4" w14:textId="736EF55E" w:rsidR="001E7520" w:rsidRPr="008F5057" w:rsidRDefault="001E7520" w:rsidP="001E7520">
      <w:pPr>
        <w:pStyle w:val="ListParagraph"/>
        <w:numPr>
          <w:ilvl w:val="0"/>
          <w:numId w:val="134"/>
        </w:numPr>
        <w:rPr>
          <w:rFonts w:asciiTheme="majorHAnsi" w:hAnsiTheme="majorHAnsi" w:cstheme="majorHAnsi"/>
          <w:sz w:val="24"/>
          <w:szCs w:val="24"/>
        </w:rPr>
      </w:pPr>
      <w:r w:rsidRPr="008F5057">
        <w:rPr>
          <w:rFonts w:asciiTheme="majorHAnsi" w:hAnsiTheme="majorHAnsi" w:cstheme="majorHAnsi"/>
          <w:sz w:val="24"/>
          <w:szCs w:val="24"/>
        </w:rPr>
        <w:t>{ENVIRONMENT_</w:t>
      </w:r>
      <w:proofErr w:type="gramStart"/>
      <w:r w:rsidRPr="008F5057">
        <w:rPr>
          <w:rFonts w:asciiTheme="majorHAnsi" w:hAnsiTheme="majorHAnsi" w:cstheme="majorHAnsi"/>
          <w:sz w:val="24"/>
          <w:szCs w:val="24"/>
        </w:rPr>
        <w:t>CONTEXT} (</w:t>
      </w:r>
      <w:proofErr w:type="gramEnd"/>
      <w:r w:rsidRPr="008F5057">
        <w:rPr>
          <w:rFonts w:asciiTheme="majorHAnsi" w:hAnsiTheme="majorHAnsi" w:cstheme="majorHAnsi"/>
          <w:sz w:val="24"/>
          <w:szCs w:val="24"/>
        </w:rPr>
        <w:t>at home / outdoors / at the gym)</w:t>
      </w:r>
    </w:p>
    <w:p w14:paraId="225937A5" w14:textId="77777777" w:rsidR="001E7520" w:rsidRPr="008F5057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9.7 Backend Data Structure (JSON)</w:t>
      </w:r>
    </w:p>
    <w:p w14:paraId="6539FAA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{</w:t>
      </w:r>
    </w:p>
    <w:p w14:paraId="7C51C33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"mode": "ACTIVE_BALANCE",</w:t>
      </w:r>
    </w:p>
    <w:p w14:paraId="67BAFA0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preferredActivities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["walking", "strength"],</w:t>
      </w:r>
    </w:p>
    <w:p w14:paraId="0B17ECA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"environment":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home_gym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",</w:t>
      </w:r>
    </w:p>
    <w:p w14:paraId="2FDE053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encouragingFeedback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"Nice balance today — steady movement.",</w:t>
      </w:r>
    </w:p>
    <w:p w14:paraId="737B5E0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movementRecommendation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"A relaxed 10-minute walk outside could feel grounding.",</w:t>
      </w:r>
    </w:p>
    <w:p w14:paraId="5ED247B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durationRecommended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10,</w:t>
      </w:r>
    </w:p>
    <w:p w14:paraId="441550E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movementIntensity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low_to_moderate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</w:t>
      </w:r>
    </w:p>
    <w:p w14:paraId="00CD949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}</w:t>
      </w:r>
    </w:p>
    <w:p w14:paraId="69C9790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1D20108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7226DA64" w14:textId="77777777" w:rsidR="001E7520" w:rsidRPr="008F5057" w:rsidRDefault="001E7520" w:rsidP="008F5057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9.8 Summary</w:t>
      </w:r>
    </w:p>
    <w:p w14:paraId="579515E1" w14:textId="77777777" w:rsidR="001E7520" w:rsidRPr="008F5057" w:rsidRDefault="001E7520" w:rsidP="008F5057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-----------</w:t>
      </w:r>
    </w:p>
    <w:p w14:paraId="7DBBDBBB" w14:textId="5475CD9B" w:rsidR="001E7520" w:rsidRPr="008F5057" w:rsidRDefault="001E7520" w:rsidP="008F5057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8F5057">
        <w:rPr>
          <w:rFonts w:asciiTheme="majorHAnsi" w:hAnsiTheme="majorHAnsi" w:cstheme="majorHAnsi"/>
          <w:b/>
          <w:bCs/>
          <w:sz w:val="24"/>
          <w:szCs w:val="24"/>
        </w:rPr>
        <w:t>The Personalized Movement Recommendation Engine connects the user’s physical, emotional, and</w:t>
      </w:r>
      <w:r w:rsidR="008F5057" w:rsidRPr="008F5057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8F5057">
        <w:rPr>
          <w:rFonts w:asciiTheme="majorHAnsi" w:hAnsiTheme="majorHAnsi" w:cstheme="majorHAnsi"/>
          <w:b/>
          <w:bCs/>
          <w:sz w:val="24"/>
          <w:szCs w:val="24"/>
        </w:rPr>
        <w:t>environmental cues to produce daily, customized movement suggestions. It plays a key role in the</w:t>
      </w:r>
      <w:r w:rsidR="008F5057" w:rsidRPr="008F5057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8F5057">
        <w:rPr>
          <w:rFonts w:asciiTheme="majorHAnsi" w:hAnsiTheme="majorHAnsi" w:cstheme="majorHAnsi"/>
          <w:b/>
          <w:bCs/>
          <w:sz w:val="24"/>
          <w:szCs w:val="24"/>
        </w:rPr>
        <w:t>Mind–Body–Belly homepage and ensures SHIFT’s voice feels personal, supportive, and aligned with</w:t>
      </w:r>
      <w:r w:rsidR="008F5057" w:rsidRPr="008F5057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8F5057">
        <w:rPr>
          <w:rFonts w:asciiTheme="majorHAnsi" w:hAnsiTheme="majorHAnsi" w:cstheme="majorHAnsi"/>
          <w:b/>
          <w:bCs/>
          <w:sz w:val="24"/>
          <w:szCs w:val="24"/>
        </w:rPr>
        <w:t>real midlife rhythms.</w:t>
      </w:r>
    </w:p>
    <w:p w14:paraId="4FB65AB7" w14:textId="77777777" w:rsidR="008F5057" w:rsidRDefault="008F5057">
      <w:pPr>
        <w:rPr>
          <w:rFonts w:asciiTheme="majorHAnsi" w:hAnsiTheme="majorHAnsi" w:cstheme="majorHAnsi"/>
          <w:sz w:val="24"/>
          <w:szCs w:val="24"/>
        </w:rPr>
      </w:pPr>
    </w:p>
    <w:p w14:paraId="07C52563" w14:textId="02C80D64" w:rsidR="00073A54" w:rsidRDefault="0000000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br/>
      </w:r>
    </w:p>
    <w:p w14:paraId="0F782B69" w14:textId="77777777" w:rsidR="008F5057" w:rsidRDefault="008F5057">
      <w:pPr>
        <w:rPr>
          <w:rFonts w:asciiTheme="majorHAnsi" w:hAnsiTheme="majorHAnsi" w:cstheme="majorHAnsi"/>
          <w:sz w:val="24"/>
          <w:szCs w:val="24"/>
        </w:rPr>
      </w:pPr>
    </w:p>
    <w:p w14:paraId="1DF2081C" w14:textId="77777777" w:rsidR="008F5057" w:rsidRDefault="008F5057">
      <w:pPr>
        <w:rPr>
          <w:rFonts w:asciiTheme="majorHAnsi" w:hAnsiTheme="majorHAnsi" w:cstheme="majorHAnsi"/>
          <w:sz w:val="24"/>
          <w:szCs w:val="24"/>
        </w:rPr>
      </w:pPr>
    </w:p>
    <w:p w14:paraId="202E08D6" w14:textId="77777777" w:rsidR="008F5057" w:rsidRPr="00506CA1" w:rsidRDefault="008F5057">
      <w:pPr>
        <w:rPr>
          <w:rFonts w:asciiTheme="majorHAnsi" w:hAnsiTheme="majorHAnsi" w:cstheme="majorHAnsi"/>
          <w:sz w:val="24"/>
          <w:szCs w:val="24"/>
        </w:rPr>
      </w:pPr>
    </w:p>
    <w:p w14:paraId="31380E99" w14:textId="77777777" w:rsidR="00073A54" w:rsidRPr="005B7C58" w:rsidRDefault="00000000">
      <w:pPr>
        <w:pStyle w:val="Heading2"/>
        <w:rPr>
          <w:rFonts w:cstheme="majorHAnsi"/>
          <w:sz w:val="32"/>
          <w:szCs w:val="32"/>
        </w:rPr>
      </w:pPr>
      <w:r w:rsidRPr="005B7C58">
        <w:rPr>
          <w:rFonts w:cstheme="majorHAnsi"/>
          <w:sz w:val="32"/>
          <w:szCs w:val="32"/>
        </w:rPr>
        <w:t>Chapter 10 — Mind–Body–Belly Homepage Architecture</w:t>
      </w:r>
    </w:p>
    <w:p w14:paraId="2E9E6048" w14:textId="77777777" w:rsidR="005B7C58" w:rsidRDefault="005B7C58" w:rsidP="001E7520">
      <w:pPr>
        <w:rPr>
          <w:rFonts w:asciiTheme="majorHAnsi" w:hAnsiTheme="majorHAnsi" w:cstheme="majorHAnsi"/>
          <w:sz w:val="24"/>
          <w:szCs w:val="24"/>
        </w:rPr>
      </w:pPr>
    </w:p>
    <w:p w14:paraId="3036A6E2" w14:textId="18487432" w:rsidR="001E7520" w:rsidRPr="005B7C5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B7C58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10.1 Introduction</w:t>
      </w:r>
    </w:p>
    <w:p w14:paraId="747F861D" w14:textId="77777777" w:rsidR="001E7520" w:rsidRPr="005B7C58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B7C58">
        <w:rPr>
          <w:rFonts w:asciiTheme="majorHAnsi" w:hAnsiTheme="majorHAnsi" w:cstheme="majorHAnsi"/>
          <w:b/>
          <w:bCs/>
          <w:sz w:val="24"/>
          <w:szCs w:val="24"/>
        </w:rPr>
        <w:lastRenderedPageBreak/>
        <w:t>The Mind–Body–Belly homepage architecture is the unifying layer that brings together all SHIFT engines:</w:t>
      </w:r>
    </w:p>
    <w:p w14:paraId="5B48F221" w14:textId="3E2DB3C6" w:rsidR="001E7520" w:rsidRPr="005B7C58" w:rsidRDefault="001E7520" w:rsidP="005B7C58">
      <w:pPr>
        <w:pStyle w:val="ListParagraph"/>
        <w:numPr>
          <w:ilvl w:val="0"/>
          <w:numId w:val="135"/>
        </w:numPr>
        <w:rPr>
          <w:rFonts w:asciiTheme="majorHAnsi" w:hAnsiTheme="majorHAnsi" w:cstheme="majorHAnsi"/>
          <w:sz w:val="24"/>
          <w:szCs w:val="24"/>
        </w:rPr>
      </w:pPr>
      <w:r w:rsidRPr="005B7C58">
        <w:rPr>
          <w:rFonts w:asciiTheme="majorHAnsi" w:hAnsiTheme="majorHAnsi" w:cstheme="majorHAnsi"/>
          <w:sz w:val="24"/>
          <w:szCs w:val="24"/>
        </w:rPr>
        <w:t>Stress Engine (Mind)</w:t>
      </w:r>
    </w:p>
    <w:p w14:paraId="187DD5E6" w14:textId="643FD45F" w:rsidR="001E7520" w:rsidRPr="005B7C58" w:rsidRDefault="001E7520" w:rsidP="005B7C58">
      <w:pPr>
        <w:pStyle w:val="ListParagraph"/>
        <w:numPr>
          <w:ilvl w:val="0"/>
          <w:numId w:val="135"/>
        </w:numPr>
        <w:rPr>
          <w:rFonts w:asciiTheme="majorHAnsi" w:hAnsiTheme="majorHAnsi" w:cstheme="majorHAnsi"/>
          <w:sz w:val="24"/>
          <w:szCs w:val="24"/>
        </w:rPr>
      </w:pPr>
      <w:r w:rsidRPr="005B7C58">
        <w:rPr>
          <w:rFonts w:asciiTheme="majorHAnsi" w:hAnsiTheme="majorHAnsi" w:cstheme="majorHAnsi"/>
          <w:sz w:val="24"/>
          <w:szCs w:val="24"/>
        </w:rPr>
        <w:t>Recovery + Energy Mode Engines (Body)</w:t>
      </w:r>
    </w:p>
    <w:p w14:paraId="0AAADD89" w14:textId="30D5E2D5" w:rsidR="001E7520" w:rsidRPr="003D133E" w:rsidRDefault="001E7520" w:rsidP="001E7520">
      <w:pPr>
        <w:pStyle w:val="ListParagraph"/>
        <w:numPr>
          <w:ilvl w:val="0"/>
          <w:numId w:val="135"/>
        </w:numPr>
        <w:rPr>
          <w:rFonts w:asciiTheme="majorHAnsi" w:hAnsiTheme="majorHAnsi" w:cstheme="majorHAnsi"/>
          <w:sz w:val="24"/>
          <w:szCs w:val="24"/>
        </w:rPr>
      </w:pPr>
      <w:r w:rsidRPr="005B7C58">
        <w:rPr>
          <w:rFonts w:asciiTheme="majorHAnsi" w:hAnsiTheme="majorHAnsi" w:cstheme="majorHAnsi"/>
          <w:sz w:val="24"/>
          <w:szCs w:val="24"/>
        </w:rPr>
        <w:t>Metabolic + Macro + Belly Meter Engine (Belly)</w:t>
      </w:r>
    </w:p>
    <w:p w14:paraId="58017F86" w14:textId="384DF90A" w:rsidR="001E7520" w:rsidRPr="003D133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D133E">
        <w:rPr>
          <w:rFonts w:asciiTheme="majorHAnsi" w:hAnsiTheme="majorHAnsi" w:cstheme="majorHAnsi"/>
          <w:b/>
          <w:bCs/>
          <w:sz w:val="24"/>
          <w:szCs w:val="24"/>
          <w:highlight w:val="cyan"/>
        </w:rPr>
        <w:t xml:space="preserve">This chapter </w:t>
      </w:r>
      <w:r w:rsidR="003D133E" w:rsidRPr="003D133E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suggests</w:t>
      </w:r>
      <w:r w:rsidRPr="003D133E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:</w:t>
      </w:r>
    </w:p>
    <w:p w14:paraId="4C861EB5" w14:textId="67042BAF" w:rsidR="001E7520" w:rsidRPr="003D133E" w:rsidRDefault="001E7520" w:rsidP="003D133E">
      <w:pPr>
        <w:pStyle w:val="ListParagraph"/>
        <w:numPr>
          <w:ilvl w:val="0"/>
          <w:numId w:val="136"/>
        </w:numPr>
        <w:rPr>
          <w:rFonts w:asciiTheme="majorHAnsi" w:hAnsiTheme="majorHAnsi" w:cstheme="majorHAnsi"/>
          <w:sz w:val="24"/>
          <w:szCs w:val="24"/>
        </w:rPr>
      </w:pPr>
      <w:r w:rsidRPr="003D133E">
        <w:rPr>
          <w:rFonts w:asciiTheme="majorHAnsi" w:hAnsiTheme="majorHAnsi" w:cstheme="majorHAnsi"/>
          <w:sz w:val="24"/>
          <w:szCs w:val="24"/>
        </w:rPr>
        <w:t xml:space="preserve">What </w:t>
      </w:r>
      <w:r w:rsidR="003D133E">
        <w:rPr>
          <w:rFonts w:asciiTheme="majorHAnsi" w:hAnsiTheme="majorHAnsi" w:cstheme="majorHAnsi"/>
          <w:sz w:val="24"/>
          <w:szCs w:val="24"/>
        </w:rPr>
        <w:t xml:space="preserve">could </w:t>
      </w:r>
      <w:r w:rsidRPr="003D133E">
        <w:rPr>
          <w:rFonts w:asciiTheme="majorHAnsi" w:hAnsiTheme="majorHAnsi" w:cstheme="majorHAnsi"/>
          <w:sz w:val="24"/>
          <w:szCs w:val="24"/>
        </w:rPr>
        <w:t>appear on the homepage</w:t>
      </w:r>
    </w:p>
    <w:p w14:paraId="5054D63A" w14:textId="5A6DCCD0" w:rsidR="001E7520" w:rsidRPr="003D133E" w:rsidRDefault="001E7520" w:rsidP="003D133E">
      <w:pPr>
        <w:pStyle w:val="ListParagraph"/>
        <w:numPr>
          <w:ilvl w:val="0"/>
          <w:numId w:val="136"/>
        </w:numPr>
        <w:rPr>
          <w:rFonts w:asciiTheme="majorHAnsi" w:hAnsiTheme="majorHAnsi" w:cstheme="majorHAnsi"/>
          <w:sz w:val="24"/>
          <w:szCs w:val="24"/>
        </w:rPr>
      </w:pPr>
      <w:r w:rsidRPr="003D133E">
        <w:rPr>
          <w:rFonts w:asciiTheme="majorHAnsi" w:hAnsiTheme="majorHAnsi" w:cstheme="majorHAnsi"/>
          <w:sz w:val="24"/>
          <w:szCs w:val="24"/>
        </w:rPr>
        <w:t>How each tile determines its state</w:t>
      </w:r>
    </w:p>
    <w:p w14:paraId="61AB4C0E" w14:textId="5CEA75C5" w:rsidR="001E7520" w:rsidRPr="003D133E" w:rsidRDefault="001E7520" w:rsidP="003D133E">
      <w:pPr>
        <w:pStyle w:val="ListParagraph"/>
        <w:numPr>
          <w:ilvl w:val="0"/>
          <w:numId w:val="136"/>
        </w:numPr>
        <w:rPr>
          <w:rFonts w:asciiTheme="majorHAnsi" w:hAnsiTheme="majorHAnsi" w:cstheme="majorHAnsi"/>
          <w:sz w:val="24"/>
          <w:szCs w:val="24"/>
        </w:rPr>
      </w:pPr>
      <w:r w:rsidRPr="003D133E">
        <w:rPr>
          <w:rFonts w:asciiTheme="majorHAnsi" w:hAnsiTheme="majorHAnsi" w:cstheme="majorHAnsi"/>
          <w:sz w:val="24"/>
          <w:szCs w:val="24"/>
        </w:rPr>
        <w:t>How daily cues are generated</w:t>
      </w:r>
    </w:p>
    <w:p w14:paraId="0489303A" w14:textId="36C5B9A6" w:rsidR="001E7520" w:rsidRPr="003D133E" w:rsidRDefault="001E7520" w:rsidP="001E7520">
      <w:pPr>
        <w:pStyle w:val="ListParagraph"/>
        <w:numPr>
          <w:ilvl w:val="0"/>
          <w:numId w:val="136"/>
        </w:numPr>
        <w:rPr>
          <w:rFonts w:asciiTheme="majorHAnsi" w:hAnsiTheme="majorHAnsi" w:cstheme="majorHAnsi"/>
          <w:sz w:val="24"/>
          <w:szCs w:val="24"/>
        </w:rPr>
      </w:pPr>
      <w:r w:rsidRPr="003D133E">
        <w:rPr>
          <w:rFonts w:asciiTheme="majorHAnsi" w:hAnsiTheme="majorHAnsi" w:cstheme="majorHAnsi"/>
          <w:sz w:val="24"/>
          <w:szCs w:val="24"/>
        </w:rPr>
        <w:t>How backend engines feed real-time user experience</w:t>
      </w:r>
    </w:p>
    <w:p w14:paraId="1E0BD8AB" w14:textId="77777777" w:rsidR="001E7520" w:rsidRPr="003D133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D133E">
        <w:rPr>
          <w:rFonts w:asciiTheme="majorHAnsi" w:hAnsiTheme="majorHAnsi" w:cstheme="majorHAnsi"/>
          <w:b/>
          <w:bCs/>
          <w:sz w:val="24"/>
          <w:szCs w:val="24"/>
        </w:rPr>
        <w:t>The goal: A simple, intuitive snapshot of the user’s total wellbeing — updated daily.</w:t>
      </w:r>
    </w:p>
    <w:p w14:paraId="1F3EFD7D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17072CE" w14:textId="77777777" w:rsidR="005D138F" w:rsidRDefault="005D138F" w:rsidP="001E7520">
      <w:pPr>
        <w:rPr>
          <w:rFonts w:asciiTheme="majorHAnsi" w:hAnsiTheme="majorHAnsi" w:cstheme="majorHAnsi"/>
          <w:sz w:val="24"/>
          <w:szCs w:val="24"/>
        </w:rPr>
      </w:pPr>
    </w:p>
    <w:p w14:paraId="7DA9178A" w14:textId="77777777" w:rsidR="005D138F" w:rsidRDefault="005D138F" w:rsidP="001E7520">
      <w:pPr>
        <w:rPr>
          <w:rFonts w:asciiTheme="majorHAnsi" w:hAnsiTheme="majorHAnsi" w:cstheme="majorHAnsi"/>
          <w:sz w:val="24"/>
          <w:szCs w:val="24"/>
        </w:rPr>
      </w:pPr>
    </w:p>
    <w:p w14:paraId="1C94F4B0" w14:textId="77777777" w:rsidR="005D138F" w:rsidRDefault="005D138F" w:rsidP="001E7520">
      <w:pPr>
        <w:rPr>
          <w:rFonts w:asciiTheme="majorHAnsi" w:hAnsiTheme="majorHAnsi" w:cstheme="majorHAnsi"/>
          <w:sz w:val="24"/>
          <w:szCs w:val="24"/>
        </w:rPr>
      </w:pPr>
    </w:p>
    <w:p w14:paraId="3B82C04F" w14:textId="77777777" w:rsidR="005D138F" w:rsidRDefault="005D138F" w:rsidP="001E7520">
      <w:pPr>
        <w:rPr>
          <w:rFonts w:asciiTheme="majorHAnsi" w:hAnsiTheme="majorHAnsi" w:cstheme="majorHAnsi"/>
          <w:sz w:val="24"/>
          <w:szCs w:val="24"/>
        </w:rPr>
      </w:pPr>
    </w:p>
    <w:p w14:paraId="1C88A7FE" w14:textId="77777777" w:rsidR="005D138F" w:rsidRDefault="005D138F" w:rsidP="001E7520">
      <w:pPr>
        <w:rPr>
          <w:rFonts w:asciiTheme="majorHAnsi" w:hAnsiTheme="majorHAnsi" w:cstheme="majorHAnsi"/>
          <w:sz w:val="24"/>
          <w:szCs w:val="24"/>
        </w:rPr>
      </w:pPr>
    </w:p>
    <w:p w14:paraId="6992A860" w14:textId="77777777" w:rsidR="005D138F" w:rsidRDefault="005D138F" w:rsidP="001E7520">
      <w:pPr>
        <w:rPr>
          <w:rFonts w:asciiTheme="majorHAnsi" w:hAnsiTheme="majorHAnsi" w:cstheme="majorHAnsi"/>
          <w:sz w:val="24"/>
          <w:szCs w:val="24"/>
        </w:rPr>
      </w:pPr>
    </w:p>
    <w:p w14:paraId="05BA9D43" w14:textId="77777777" w:rsidR="005D138F" w:rsidRDefault="005D138F" w:rsidP="001E7520">
      <w:pPr>
        <w:rPr>
          <w:rFonts w:asciiTheme="majorHAnsi" w:hAnsiTheme="majorHAnsi" w:cstheme="majorHAnsi"/>
          <w:sz w:val="24"/>
          <w:szCs w:val="24"/>
        </w:rPr>
      </w:pPr>
    </w:p>
    <w:p w14:paraId="3B38AE1B" w14:textId="77777777" w:rsidR="005D138F" w:rsidRDefault="005D138F" w:rsidP="001E7520">
      <w:pPr>
        <w:rPr>
          <w:rFonts w:asciiTheme="majorHAnsi" w:hAnsiTheme="majorHAnsi" w:cstheme="majorHAnsi"/>
          <w:sz w:val="24"/>
          <w:szCs w:val="24"/>
        </w:rPr>
      </w:pPr>
    </w:p>
    <w:p w14:paraId="1CBEDB29" w14:textId="77777777" w:rsidR="005D138F" w:rsidRDefault="005D138F" w:rsidP="001E7520">
      <w:pPr>
        <w:rPr>
          <w:rFonts w:asciiTheme="majorHAnsi" w:hAnsiTheme="majorHAnsi" w:cstheme="majorHAnsi"/>
          <w:sz w:val="24"/>
          <w:szCs w:val="24"/>
        </w:rPr>
      </w:pPr>
    </w:p>
    <w:p w14:paraId="1C6F8EF8" w14:textId="77777777" w:rsidR="005D138F" w:rsidRDefault="005D138F" w:rsidP="001E7520">
      <w:pPr>
        <w:rPr>
          <w:rFonts w:asciiTheme="majorHAnsi" w:hAnsiTheme="majorHAnsi" w:cstheme="majorHAnsi"/>
          <w:sz w:val="24"/>
          <w:szCs w:val="24"/>
        </w:rPr>
      </w:pPr>
    </w:p>
    <w:p w14:paraId="075D387A" w14:textId="77777777" w:rsidR="005D138F" w:rsidRPr="00506CA1" w:rsidRDefault="005D138F" w:rsidP="001E7520">
      <w:pPr>
        <w:rPr>
          <w:rFonts w:asciiTheme="majorHAnsi" w:hAnsiTheme="majorHAnsi" w:cstheme="majorHAnsi"/>
          <w:sz w:val="24"/>
          <w:szCs w:val="24"/>
        </w:rPr>
      </w:pPr>
    </w:p>
    <w:p w14:paraId="6F86EA77" w14:textId="46A6A63A" w:rsidR="001E7520" w:rsidRPr="005D138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D138F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10.2 The Three Core Tiles</w:t>
      </w:r>
    </w:p>
    <w:p w14:paraId="4388A58A" w14:textId="77777777" w:rsidR="005D138F" w:rsidRPr="005D138F" w:rsidRDefault="005D138F" w:rsidP="005D138F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5D138F">
        <w:rPr>
          <w:rFonts w:asciiTheme="majorHAnsi" w:hAnsiTheme="majorHAnsi" w:cstheme="majorHAnsi"/>
          <w:b/>
          <w:bCs/>
          <w:sz w:val="24"/>
          <w:szCs w:val="24"/>
        </w:rPr>
        <w:t>MIND–BODY–BELLY TILE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1707"/>
        <w:gridCol w:w="1814"/>
        <w:gridCol w:w="1492"/>
        <w:gridCol w:w="2817"/>
      </w:tblGrid>
      <w:tr w:rsidR="005D138F" w:rsidRPr="005D138F" w14:paraId="794E1CEE" w14:textId="77777777" w:rsidTr="005D138F">
        <w:tc>
          <w:tcPr>
            <w:tcW w:w="0" w:type="auto"/>
            <w:vAlign w:val="center"/>
            <w:hideMark/>
          </w:tcPr>
          <w:p w14:paraId="6C4367BC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Tile</w:t>
            </w:r>
          </w:p>
        </w:tc>
        <w:tc>
          <w:tcPr>
            <w:tcW w:w="0" w:type="auto"/>
            <w:vAlign w:val="center"/>
            <w:hideMark/>
          </w:tcPr>
          <w:p w14:paraId="70EF97DF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2A23A87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14AC11E8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Output States</w:t>
            </w:r>
          </w:p>
        </w:tc>
        <w:tc>
          <w:tcPr>
            <w:tcW w:w="0" w:type="auto"/>
            <w:vAlign w:val="center"/>
            <w:hideMark/>
          </w:tcPr>
          <w:p w14:paraId="2837A1FD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Displayed Elements</w:t>
            </w:r>
          </w:p>
        </w:tc>
      </w:tr>
      <w:tr w:rsidR="005D138F" w:rsidRPr="005D138F" w14:paraId="6F86AD73" w14:textId="77777777" w:rsidTr="005D138F">
        <w:tc>
          <w:tcPr>
            <w:tcW w:w="0" w:type="auto"/>
            <w:vAlign w:val="center"/>
            <w:hideMark/>
          </w:tcPr>
          <w:p w14:paraId="44B8D53D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MIND</w:t>
            </w:r>
          </w:p>
        </w:tc>
        <w:tc>
          <w:tcPr>
            <w:tcW w:w="0" w:type="auto"/>
            <w:vAlign w:val="center"/>
            <w:hideMark/>
          </w:tcPr>
          <w:p w14:paraId="01D96BE4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sz w:val="24"/>
                <w:szCs w:val="24"/>
              </w:rPr>
              <w:t>Stress + emotional state</w:t>
            </w:r>
          </w:p>
        </w:tc>
        <w:tc>
          <w:tcPr>
            <w:tcW w:w="0" w:type="auto"/>
            <w:vAlign w:val="center"/>
            <w:hideMark/>
          </w:tcPr>
          <w:p w14:paraId="0D0CBE6E" w14:textId="77777777" w:rsidR="005D138F" w:rsidRPr="005D138F" w:rsidRDefault="005D138F" w:rsidP="005D138F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sz w:val="24"/>
                <w:szCs w:val="24"/>
              </w:rPr>
              <w:t>• Stress Score (Chapter 7)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HRV deviation (stress)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RHR deviation (tension)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User stress check-in</w:t>
            </w:r>
          </w:p>
        </w:tc>
        <w:tc>
          <w:tcPr>
            <w:tcW w:w="0" w:type="auto"/>
            <w:vAlign w:val="center"/>
            <w:hideMark/>
          </w:tcPr>
          <w:p w14:paraId="3CF24912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sz w:val="24"/>
                <w:szCs w:val="24"/>
              </w:rPr>
              <w:t>• Mind: Clear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Mind: Grounded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Mind: Loaded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Mind: Drained</w:t>
            </w:r>
          </w:p>
        </w:tc>
        <w:tc>
          <w:tcPr>
            <w:tcW w:w="0" w:type="auto"/>
            <w:vAlign w:val="center"/>
            <w:hideMark/>
          </w:tcPr>
          <w:p w14:paraId="35EA1078" w14:textId="77777777" w:rsidR="005D138F" w:rsidRPr="005D138F" w:rsidRDefault="005D138F" w:rsidP="005D138F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sz w:val="24"/>
                <w:szCs w:val="24"/>
              </w:rPr>
              <w:t>• Stress Level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One supportive sentence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Optional light nudge (breathing, grounding walk)</w:t>
            </w:r>
          </w:p>
        </w:tc>
      </w:tr>
      <w:tr w:rsidR="005D138F" w:rsidRPr="005D138F" w14:paraId="555B87FB" w14:textId="77777777" w:rsidTr="005D138F">
        <w:tc>
          <w:tcPr>
            <w:tcW w:w="0" w:type="auto"/>
            <w:vAlign w:val="center"/>
            <w:hideMark/>
          </w:tcPr>
          <w:p w14:paraId="1CB8F729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7EEEA666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sz w:val="24"/>
                <w:szCs w:val="24"/>
              </w:rPr>
              <w:t>Movement + recovery</w:t>
            </w:r>
          </w:p>
        </w:tc>
        <w:tc>
          <w:tcPr>
            <w:tcW w:w="0" w:type="auto"/>
            <w:vAlign w:val="center"/>
            <w:hideMark/>
          </w:tcPr>
          <w:p w14:paraId="24729456" w14:textId="77777777" w:rsidR="005D138F" w:rsidRPr="005D138F" w:rsidRDefault="005D138F" w:rsidP="005D138F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sz w:val="24"/>
                <w:szCs w:val="24"/>
              </w:rPr>
              <w:t>• Energy Mode (Chapter 5)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Recovery Level (Chapter 6)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Steps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Workout minutes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Sleep consistency</w:t>
            </w:r>
          </w:p>
        </w:tc>
        <w:tc>
          <w:tcPr>
            <w:tcW w:w="0" w:type="auto"/>
            <w:vAlign w:val="center"/>
            <w:hideMark/>
          </w:tcPr>
          <w:p w14:paraId="5AB175B1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sz w:val="24"/>
                <w:szCs w:val="24"/>
              </w:rPr>
              <w:t>• Body: Balanced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Body: Ready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Body: Strained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Body: Resting</w:t>
            </w:r>
          </w:p>
        </w:tc>
        <w:tc>
          <w:tcPr>
            <w:tcW w:w="0" w:type="auto"/>
            <w:vAlign w:val="center"/>
            <w:hideMark/>
          </w:tcPr>
          <w:p w14:paraId="64FCE7F5" w14:textId="77777777" w:rsidR="005D138F" w:rsidRPr="005D138F" w:rsidRDefault="005D138F" w:rsidP="005D138F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sz w:val="24"/>
                <w:szCs w:val="24"/>
              </w:rPr>
              <w:t>• Energy Mode label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Steps/workout summary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Recovery hint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Short movement suggestion</w:t>
            </w:r>
          </w:p>
        </w:tc>
      </w:tr>
      <w:tr w:rsidR="005D138F" w:rsidRPr="005D138F" w14:paraId="30BB395D" w14:textId="77777777" w:rsidTr="005D138F">
        <w:tc>
          <w:tcPr>
            <w:tcW w:w="0" w:type="auto"/>
            <w:vAlign w:val="center"/>
            <w:hideMark/>
          </w:tcPr>
          <w:p w14:paraId="337C8A31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BELLY</w:t>
            </w:r>
          </w:p>
        </w:tc>
        <w:tc>
          <w:tcPr>
            <w:tcW w:w="0" w:type="auto"/>
            <w:vAlign w:val="center"/>
            <w:hideMark/>
          </w:tcPr>
          <w:p w14:paraId="4BCE43C1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sz w:val="24"/>
                <w:szCs w:val="24"/>
              </w:rPr>
              <w:t>Fuel + metabolism</w:t>
            </w:r>
          </w:p>
        </w:tc>
        <w:tc>
          <w:tcPr>
            <w:tcW w:w="0" w:type="auto"/>
            <w:vAlign w:val="center"/>
            <w:hideMark/>
          </w:tcPr>
          <w:p w14:paraId="430A27AB" w14:textId="77777777" w:rsidR="005D138F" w:rsidRPr="005D138F" w:rsidRDefault="005D138F" w:rsidP="005D138F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sz w:val="24"/>
                <w:szCs w:val="24"/>
              </w:rPr>
              <w:t>• Target calories (Chapter 3)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Macro balance (Chapter 4)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Belly Meter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Hydration cues</w:t>
            </w:r>
          </w:p>
        </w:tc>
        <w:tc>
          <w:tcPr>
            <w:tcW w:w="0" w:type="auto"/>
            <w:vAlign w:val="center"/>
            <w:hideMark/>
          </w:tcPr>
          <w:p w14:paraId="77A09BD1" w14:textId="77777777" w:rsidR="005D138F" w:rsidRPr="005D138F" w:rsidRDefault="005D138F" w:rsidP="005D138F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sz w:val="24"/>
                <w:szCs w:val="24"/>
              </w:rPr>
              <w:t>• Belly: In Balance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Belly: Light Day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Belly: Refuel Mode</w:t>
            </w:r>
          </w:p>
        </w:tc>
        <w:tc>
          <w:tcPr>
            <w:tcW w:w="0" w:type="auto"/>
            <w:vAlign w:val="center"/>
            <w:hideMark/>
          </w:tcPr>
          <w:p w14:paraId="678692D1" w14:textId="77777777" w:rsidR="005D138F" w:rsidRPr="005D138F" w:rsidRDefault="005D138F" w:rsidP="005D138F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5D138F">
              <w:rPr>
                <w:rFonts w:asciiTheme="majorHAnsi" w:hAnsiTheme="majorHAnsi" w:cstheme="majorHAnsi"/>
                <w:sz w:val="24"/>
                <w:szCs w:val="24"/>
              </w:rPr>
              <w:t>• Belly Meter color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Short fueling cue</w:t>
            </w:r>
            <w:r w:rsidRPr="005D138F">
              <w:rPr>
                <w:rFonts w:asciiTheme="majorHAnsi" w:hAnsiTheme="majorHAnsi" w:cstheme="majorHAnsi"/>
                <w:sz w:val="24"/>
                <w:szCs w:val="24"/>
              </w:rPr>
              <w:br/>
              <w:t>• Hydration recommendation</w:t>
            </w:r>
          </w:p>
        </w:tc>
      </w:tr>
    </w:tbl>
    <w:p w14:paraId="4D38C7B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989A59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1A48C1B9" w14:textId="5425BC7D" w:rsidR="001E7520" w:rsidRPr="005D138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D138F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10.3 Tile Logic — Detailed Algorithm</w:t>
      </w:r>
    </w:p>
    <w:p w14:paraId="743C9D63" w14:textId="77777777" w:rsidR="001E7520" w:rsidRPr="005D138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D138F">
        <w:rPr>
          <w:rFonts w:asciiTheme="majorHAnsi" w:hAnsiTheme="majorHAnsi" w:cstheme="majorHAnsi"/>
          <w:b/>
          <w:bCs/>
          <w:sz w:val="24"/>
          <w:szCs w:val="24"/>
        </w:rPr>
        <w:t>MIND Tile Logic:</w:t>
      </w:r>
    </w:p>
    <w:p w14:paraId="39EAA399" w14:textId="77777777" w:rsidR="001E7520" w:rsidRPr="005D138F" w:rsidRDefault="001E7520" w:rsidP="005D138F">
      <w:pPr>
        <w:pStyle w:val="ListParagraph"/>
        <w:numPr>
          <w:ilvl w:val="0"/>
          <w:numId w:val="137"/>
        </w:num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5D138F">
        <w:rPr>
          <w:rFonts w:asciiTheme="majorHAnsi" w:hAnsiTheme="majorHAnsi" w:cstheme="majorHAnsi"/>
          <w:b/>
          <w:bCs/>
          <w:sz w:val="24"/>
          <w:szCs w:val="24"/>
        </w:rPr>
        <w:lastRenderedPageBreak/>
        <w:t>MindState</w:t>
      </w:r>
      <w:proofErr w:type="spellEnd"/>
      <w:r w:rsidRPr="005D138F">
        <w:rPr>
          <w:rFonts w:asciiTheme="majorHAnsi" w:hAnsiTheme="majorHAnsi" w:cstheme="majorHAnsi"/>
          <w:b/>
          <w:bCs/>
          <w:sz w:val="24"/>
          <w:szCs w:val="24"/>
        </w:rPr>
        <w:t xml:space="preserve"> = based on Stress Score:</w:t>
      </w:r>
    </w:p>
    <w:p w14:paraId="7992E937" w14:textId="2BEEFFFE" w:rsidR="001E7520" w:rsidRPr="005D138F" w:rsidRDefault="001E7520" w:rsidP="005D138F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&lt;30 → Clear</w:t>
      </w:r>
    </w:p>
    <w:p w14:paraId="1409CB82" w14:textId="7623BF8B" w:rsidR="001E7520" w:rsidRPr="005D138F" w:rsidRDefault="001E7520" w:rsidP="005D138F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30–59 → Grounded</w:t>
      </w:r>
    </w:p>
    <w:p w14:paraId="56D0FCB0" w14:textId="4A112AB5" w:rsidR="001E7520" w:rsidRPr="005D138F" w:rsidRDefault="001E7520" w:rsidP="005D138F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60–79 → Loaded</w:t>
      </w:r>
    </w:p>
    <w:p w14:paraId="43ABCD56" w14:textId="6032DC0E" w:rsidR="001E7520" w:rsidRPr="005D138F" w:rsidRDefault="001E7520" w:rsidP="001E7520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≥80 → Drained</w:t>
      </w:r>
    </w:p>
    <w:p w14:paraId="30F128AC" w14:textId="77777777" w:rsidR="001E7520" w:rsidRPr="005D138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D138F">
        <w:rPr>
          <w:rFonts w:asciiTheme="majorHAnsi" w:hAnsiTheme="majorHAnsi" w:cstheme="majorHAnsi"/>
          <w:b/>
          <w:bCs/>
          <w:sz w:val="24"/>
          <w:szCs w:val="24"/>
        </w:rPr>
        <w:t>BODY Tile Logic:</w:t>
      </w:r>
    </w:p>
    <w:p w14:paraId="7F9479EE" w14:textId="77777777" w:rsidR="001E7520" w:rsidRPr="005D138F" w:rsidRDefault="001E7520" w:rsidP="005D138F">
      <w:pPr>
        <w:pStyle w:val="ListParagraph"/>
        <w:numPr>
          <w:ilvl w:val="0"/>
          <w:numId w:val="13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5D138F">
        <w:rPr>
          <w:rFonts w:asciiTheme="majorHAnsi" w:hAnsiTheme="majorHAnsi" w:cstheme="majorHAnsi"/>
          <w:b/>
          <w:bCs/>
          <w:sz w:val="24"/>
          <w:szCs w:val="24"/>
        </w:rPr>
        <w:t>Combine Energy Mode + Recovery Level:</w:t>
      </w:r>
    </w:p>
    <w:p w14:paraId="7E169DB6" w14:textId="0D3DEB92" w:rsidR="001E7520" w:rsidRPr="005D138F" w:rsidRDefault="001E7520" w:rsidP="005D138F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If Recovery = Low → cap at “Body: Resting/Strained”</w:t>
      </w:r>
    </w:p>
    <w:p w14:paraId="44AD51DE" w14:textId="1EA2025C" w:rsidR="001E7520" w:rsidRPr="005D138F" w:rsidRDefault="001E7520" w:rsidP="005D138F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If Stress = High → soften tone</w:t>
      </w:r>
    </w:p>
    <w:p w14:paraId="23024E69" w14:textId="0611359D" w:rsidR="001E7520" w:rsidRPr="005D138F" w:rsidRDefault="001E7520" w:rsidP="001E7520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If Warrior Mode + Good Recovery → “Body: Ready”</w:t>
      </w:r>
    </w:p>
    <w:p w14:paraId="2A86E8FD" w14:textId="77777777" w:rsidR="001E7520" w:rsidRPr="005D138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D138F">
        <w:rPr>
          <w:rFonts w:asciiTheme="majorHAnsi" w:hAnsiTheme="majorHAnsi" w:cstheme="majorHAnsi"/>
          <w:b/>
          <w:bCs/>
          <w:sz w:val="24"/>
          <w:szCs w:val="24"/>
        </w:rPr>
        <w:t>BELLY Tile Logic:</w:t>
      </w:r>
    </w:p>
    <w:p w14:paraId="1800561C" w14:textId="77777777" w:rsidR="001E7520" w:rsidRPr="005D138F" w:rsidRDefault="001E7520" w:rsidP="005D138F">
      <w:pPr>
        <w:pStyle w:val="ListParagraph"/>
        <w:numPr>
          <w:ilvl w:val="0"/>
          <w:numId w:val="137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Based on:</w:t>
      </w:r>
    </w:p>
    <w:p w14:paraId="5FF42F69" w14:textId="1037583D" w:rsidR="001E7520" w:rsidRPr="005D138F" w:rsidRDefault="001E7520" w:rsidP="005D138F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Macro alignment</w:t>
      </w:r>
    </w:p>
    <w:p w14:paraId="35CBB4AC" w14:textId="32F48B02" w:rsidR="001E7520" w:rsidRPr="005D138F" w:rsidRDefault="001E7520" w:rsidP="005D138F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Calorie alignment</w:t>
      </w:r>
    </w:p>
    <w:p w14:paraId="62DF090B" w14:textId="175EC41F" w:rsidR="001E7520" w:rsidRPr="005D138F" w:rsidRDefault="001E7520" w:rsidP="005D138F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Belly Meter</w:t>
      </w:r>
    </w:p>
    <w:p w14:paraId="216ACDAE" w14:textId="77777777" w:rsidR="001E7520" w:rsidRPr="005D138F" w:rsidRDefault="001E7520" w:rsidP="005D138F">
      <w:pPr>
        <w:pStyle w:val="ListParagraph"/>
        <w:numPr>
          <w:ilvl w:val="0"/>
          <w:numId w:val="137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If macros within ±15%:</w:t>
      </w:r>
    </w:p>
    <w:p w14:paraId="19614828" w14:textId="5C92E3C6" w:rsidR="001E7520" w:rsidRPr="005D138F" w:rsidRDefault="001E7520" w:rsidP="005D138F">
      <w:pPr>
        <w:pStyle w:val="ListParagraph"/>
        <w:numPr>
          <w:ilvl w:val="1"/>
          <w:numId w:val="13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5D138F">
        <w:rPr>
          <w:rFonts w:asciiTheme="majorHAnsi" w:hAnsiTheme="majorHAnsi" w:cstheme="majorHAnsi"/>
          <w:sz w:val="24"/>
          <w:szCs w:val="24"/>
        </w:rPr>
        <w:t>BellyState</w:t>
      </w:r>
      <w:proofErr w:type="spellEnd"/>
      <w:r w:rsidRPr="005D138F">
        <w:rPr>
          <w:rFonts w:asciiTheme="majorHAnsi" w:hAnsiTheme="majorHAnsi" w:cstheme="majorHAnsi"/>
          <w:sz w:val="24"/>
          <w:szCs w:val="24"/>
        </w:rPr>
        <w:t xml:space="preserve"> = In Balance</w:t>
      </w:r>
    </w:p>
    <w:p w14:paraId="4419E5FF" w14:textId="77777777" w:rsidR="001E7520" w:rsidRPr="005D138F" w:rsidRDefault="001E7520" w:rsidP="005D138F">
      <w:pPr>
        <w:pStyle w:val="ListParagraph"/>
        <w:numPr>
          <w:ilvl w:val="0"/>
          <w:numId w:val="137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If slight drift:</w:t>
      </w:r>
    </w:p>
    <w:p w14:paraId="30993BB5" w14:textId="74A5AD68" w:rsidR="001E7520" w:rsidRPr="005D138F" w:rsidRDefault="001E7520" w:rsidP="005D138F">
      <w:pPr>
        <w:pStyle w:val="ListParagraph"/>
        <w:numPr>
          <w:ilvl w:val="1"/>
          <w:numId w:val="13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5D138F">
        <w:rPr>
          <w:rFonts w:asciiTheme="majorHAnsi" w:hAnsiTheme="majorHAnsi" w:cstheme="majorHAnsi"/>
          <w:sz w:val="24"/>
          <w:szCs w:val="24"/>
        </w:rPr>
        <w:t>BellyState</w:t>
      </w:r>
      <w:proofErr w:type="spellEnd"/>
      <w:r w:rsidRPr="005D138F">
        <w:rPr>
          <w:rFonts w:asciiTheme="majorHAnsi" w:hAnsiTheme="majorHAnsi" w:cstheme="majorHAnsi"/>
          <w:sz w:val="24"/>
          <w:szCs w:val="24"/>
        </w:rPr>
        <w:t xml:space="preserve"> = Light Day</w:t>
      </w:r>
    </w:p>
    <w:p w14:paraId="019460F4" w14:textId="77777777" w:rsidR="001E7520" w:rsidRPr="005D138F" w:rsidRDefault="001E7520" w:rsidP="005D138F">
      <w:pPr>
        <w:pStyle w:val="ListParagraph"/>
        <w:numPr>
          <w:ilvl w:val="0"/>
          <w:numId w:val="137"/>
        </w:numPr>
        <w:rPr>
          <w:rFonts w:asciiTheme="majorHAnsi" w:hAnsiTheme="majorHAnsi" w:cstheme="majorHAnsi"/>
          <w:sz w:val="24"/>
          <w:szCs w:val="24"/>
        </w:rPr>
      </w:pPr>
      <w:r w:rsidRPr="005D138F">
        <w:rPr>
          <w:rFonts w:asciiTheme="majorHAnsi" w:hAnsiTheme="majorHAnsi" w:cstheme="majorHAnsi"/>
          <w:sz w:val="24"/>
          <w:szCs w:val="24"/>
        </w:rPr>
        <w:t>If out-of-alignment:</w:t>
      </w:r>
    </w:p>
    <w:p w14:paraId="35ECB35F" w14:textId="4ADC0561" w:rsidR="001E7520" w:rsidRPr="005D138F" w:rsidRDefault="001E7520" w:rsidP="001E7520">
      <w:pPr>
        <w:pStyle w:val="ListParagraph"/>
        <w:numPr>
          <w:ilvl w:val="1"/>
          <w:numId w:val="13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5D138F">
        <w:rPr>
          <w:rFonts w:asciiTheme="majorHAnsi" w:hAnsiTheme="majorHAnsi" w:cstheme="majorHAnsi"/>
          <w:sz w:val="24"/>
          <w:szCs w:val="24"/>
        </w:rPr>
        <w:t>BellyState</w:t>
      </w:r>
      <w:proofErr w:type="spellEnd"/>
      <w:r w:rsidRPr="005D138F">
        <w:rPr>
          <w:rFonts w:asciiTheme="majorHAnsi" w:hAnsiTheme="majorHAnsi" w:cstheme="majorHAnsi"/>
          <w:sz w:val="24"/>
          <w:szCs w:val="24"/>
        </w:rPr>
        <w:t xml:space="preserve"> = Refuel Mode</w:t>
      </w:r>
    </w:p>
    <w:p w14:paraId="4658CF8C" w14:textId="77777777" w:rsidR="001E7520" w:rsidRPr="005D138F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D138F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10.4 Daily Balance Cue (Signature Feature)</w:t>
      </w:r>
    </w:p>
    <w:p w14:paraId="1A75EF19" w14:textId="4F98604B" w:rsidR="001E7520" w:rsidRPr="00536B6C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</w:rPr>
        <w:t>The Balance Cue blends signals from all three tiles into ONE actionable suggestion.</w:t>
      </w:r>
    </w:p>
    <w:p w14:paraId="396244A9" w14:textId="77777777" w:rsidR="001E7520" w:rsidRPr="00536B6C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</w:rPr>
        <w:t>Inputs:</w:t>
      </w:r>
    </w:p>
    <w:p w14:paraId="09F0D22D" w14:textId="622BEC9F" w:rsidR="001E7520" w:rsidRPr="00536B6C" w:rsidRDefault="001E7520" w:rsidP="00536B6C">
      <w:pPr>
        <w:pStyle w:val="ListParagraph"/>
        <w:numPr>
          <w:ilvl w:val="0"/>
          <w:numId w:val="140"/>
        </w:numPr>
        <w:rPr>
          <w:rFonts w:asciiTheme="majorHAnsi" w:hAnsiTheme="majorHAnsi" w:cstheme="majorHAnsi"/>
          <w:sz w:val="24"/>
          <w:szCs w:val="24"/>
        </w:rPr>
      </w:pPr>
      <w:r w:rsidRPr="00536B6C">
        <w:rPr>
          <w:rFonts w:asciiTheme="majorHAnsi" w:hAnsiTheme="majorHAnsi" w:cstheme="majorHAnsi"/>
          <w:sz w:val="24"/>
          <w:szCs w:val="24"/>
        </w:rPr>
        <w:t xml:space="preserve">Stress Level  </w:t>
      </w:r>
    </w:p>
    <w:p w14:paraId="76BBC676" w14:textId="376642FA" w:rsidR="001E7520" w:rsidRPr="00536B6C" w:rsidRDefault="001E7520" w:rsidP="00536B6C">
      <w:pPr>
        <w:pStyle w:val="ListParagraph"/>
        <w:numPr>
          <w:ilvl w:val="0"/>
          <w:numId w:val="140"/>
        </w:numPr>
        <w:rPr>
          <w:rFonts w:asciiTheme="majorHAnsi" w:hAnsiTheme="majorHAnsi" w:cstheme="majorHAnsi"/>
          <w:sz w:val="24"/>
          <w:szCs w:val="24"/>
        </w:rPr>
      </w:pPr>
      <w:r w:rsidRPr="00536B6C">
        <w:rPr>
          <w:rFonts w:asciiTheme="majorHAnsi" w:hAnsiTheme="majorHAnsi" w:cstheme="majorHAnsi"/>
          <w:sz w:val="24"/>
          <w:szCs w:val="24"/>
        </w:rPr>
        <w:t xml:space="preserve">Recovery Level  </w:t>
      </w:r>
    </w:p>
    <w:p w14:paraId="1CB98CF6" w14:textId="335101CE" w:rsidR="001E7520" w:rsidRPr="00536B6C" w:rsidRDefault="001E7520" w:rsidP="00536B6C">
      <w:pPr>
        <w:pStyle w:val="ListParagraph"/>
        <w:numPr>
          <w:ilvl w:val="0"/>
          <w:numId w:val="140"/>
        </w:numPr>
        <w:rPr>
          <w:rFonts w:asciiTheme="majorHAnsi" w:hAnsiTheme="majorHAnsi" w:cstheme="majorHAnsi"/>
          <w:sz w:val="24"/>
          <w:szCs w:val="24"/>
        </w:rPr>
      </w:pPr>
      <w:r w:rsidRPr="00536B6C">
        <w:rPr>
          <w:rFonts w:asciiTheme="majorHAnsi" w:hAnsiTheme="majorHAnsi" w:cstheme="majorHAnsi"/>
          <w:sz w:val="24"/>
          <w:szCs w:val="24"/>
        </w:rPr>
        <w:t xml:space="preserve">Energy Mode  </w:t>
      </w:r>
    </w:p>
    <w:p w14:paraId="15618905" w14:textId="650662DD" w:rsidR="001E7520" w:rsidRPr="00536B6C" w:rsidRDefault="001E7520" w:rsidP="00536B6C">
      <w:pPr>
        <w:pStyle w:val="ListParagraph"/>
        <w:numPr>
          <w:ilvl w:val="0"/>
          <w:numId w:val="140"/>
        </w:numPr>
        <w:rPr>
          <w:rFonts w:asciiTheme="majorHAnsi" w:hAnsiTheme="majorHAnsi" w:cstheme="majorHAnsi"/>
          <w:sz w:val="24"/>
          <w:szCs w:val="24"/>
        </w:rPr>
      </w:pPr>
      <w:r w:rsidRPr="00536B6C">
        <w:rPr>
          <w:rFonts w:asciiTheme="majorHAnsi" w:hAnsiTheme="majorHAnsi" w:cstheme="majorHAnsi"/>
          <w:sz w:val="24"/>
          <w:szCs w:val="24"/>
        </w:rPr>
        <w:t xml:space="preserve">Belly State  </w:t>
      </w:r>
    </w:p>
    <w:p w14:paraId="59D23B83" w14:textId="140E8070" w:rsidR="001E7520" w:rsidRPr="00536B6C" w:rsidRDefault="001E7520" w:rsidP="00536B6C">
      <w:pPr>
        <w:pStyle w:val="ListParagraph"/>
        <w:numPr>
          <w:ilvl w:val="0"/>
          <w:numId w:val="140"/>
        </w:numPr>
        <w:rPr>
          <w:rFonts w:asciiTheme="majorHAnsi" w:hAnsiTheme="majorHAnsi" w:cstheme="majorHAnsi"/>
          <w:sz w:val="24"/>
          <w:szCs w:val="24"/>
        </w:rPr>
      </w:pPr>
      <w:r w:rsidRPr="00536B6C">
        <w:rPr>
          <w:rFonts w:asciiTheme="majorHAnsi" w:hAnsiTheme="majorHAnsi" w:cstheme="majorHAnsi"/>
          <w:sz w:val="24"/>
          <w:szCs w:val="24"/>
        </w:rPr>
        <w:t xml:space="preserve">User preferences  </w:t>
      </w:r>
    </w:p>
    <w:p w14:paraId="7142015B" w14:textId="1FC4B03C" w:rsidR="001E7520" w:rsidRPr="00536B6C" w:rsidRDefault="001E7520" w:rsidP="00536B6C">
      <w:pPr>
        <w:pStyle w:val="ListParagraph"/>
        <w:numPr>
          <w:ilvl w:val="0"/>
          <w:numId w:val="140"/>
        </w:numPr>
        <w:rPr>
          <w:rFonts w:asciiTheme="majorHAnsi" w:hAnsiTheme="majorHAnsi" w:cstheme="majorHAnsi"/>
          <w:sz w:val="24"/>
          <w:szCs w:val="24"/>
        </w:rPr>
      </w:pPr>
      <w:r w:rsidRPr="00536B6C">
        <w:rPr>
          <w:rFonts w:asciiTheme="majorHAnsi" w:hAnsiTheme="majorHAnsi" w:cstheme="majorHAnsi"/>
          <w:sz w:val="24"/>
          <w:szCs w:val="24"/>
        </w:rPr>
        <w:t xml:space="preserve">Workout environment  </w:t>
      </w:r>
    </w:p>
    <w:p w14:paraId="0C3AE81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5D7E9DCB" w14:textId="4CAF90B6" w:rsidR="001E7520" w:rsidRPr="00536B6C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</w:rPr>
        <w:t>Examples:</w:t>
      </w:r>
    </w:p>
    <w:p w14:paraId="5D78636A" w14:textId="77777777" w:rsidR="001E7520" w:rsidRPr="00536B6C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</w:rPr>
        <w:lastRenderedPageBreak/>
        <w:t>If Mind Loaded + Body Strained:</w:t>
      </w:r>
    </w:p>
    <w:p w14:paraId="6E8ABE3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“Your system looks tense — a slow 10-minute walk may feel grounding.”</w:t>
      </w:r>
    </w:p>
    <w:p w14:paraId="5BAFFC4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96D0CFA" w14:textId="77777777" w:rsidR="001E7520" w:rsidRPr="00536B6C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</w:rPr>
        <w:t>If Mind Clear + Body Ready:</w:t>
      </w:r>
    </w:p>
    <w:p w14:paraId="3797919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“You’re in a good rhythm — if you feel up for it, a short workout could build momentum.”</w:t>
      </w:r>
    </w:p>
    <w:p w14:paraId="4CB9EFC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142F900A" w14:textId="77777777" w:rsidR="001E7520" w:rsidRPr="00536B6C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</w:rPr>
        <w:t>If Everything Off:</w:t>
      </w:r>
    </w:p>
    <w:p w14:paraId="7FB589B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“Today feels heavy — a soft stretch or gentle walk can help reset. No pressure.”</w:t>
      </w:r>
    </w:p>
    <w:p w14:paraId="72708F7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33C9062" w14:textId="77777777" w:rsidR="001E7520" w:rsidRPr="00536B6C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</w:rPr>
        <w:t>If Everything Balanced:</w:t>
      </w:r>
    </w:p>
    <w:p w14:paraId="257BFCC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“You’re in balance today — steady movement and simple fueling will support you.”</w:t>
      </w:r>
    </w:p>
    <w:p w14:paraId="6C4FA28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461A611E" w14:textId="77777777" w:rsidR="001E7520" w:rsidRPr="00536B6C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10.5 Full Backend JSON Structure for Homepage</w:t>
      </w:r>
    </w:p>
    <w:p w14:paraId="67913D0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{</w:t>
      </w:r>
    </w:p>
    <w:p w14:paraId="49E0206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mind": {</w:t>
      </w:r>
      <w:proofErr w:type="gramEnd"/>
    </w:p>
    <w:p w14:paraId="36489D0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"state": "Loaded",</w:t>
      </w:r>
    </w:p>
    <w:p w14:paraId="1ABC446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stressScore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62,</w:t>
      </w:r>
    </w:p>
    <w:p w14:paraId="4398BB6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hrvTrend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"down",</w:t>
      </w:r>
    </w:p>
    <w:p w14:paraId="5559F05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rhrTrend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"up",</w:t>
      </w:r>
    </w:p>
    <w:p w14:paraId="766589C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"message": "Stress is elevated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today — take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 it steady.",</w:t>
      </w:r>
    </w:p>
    <w:p w14:paraId="30645BA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"nudge": "Try a 5-minute breathing break."</w:t>
      </w:r>
    </w:p>
    <w:p w14:paraId="151D225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},</w:t>
      </w:r>
    </w:p>
    <w:p w14:paraId="19BA083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"body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10DA05D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      "state": "Strained",</w:t>
      </w:r>
    </w:p>
    <w:p w14:paraId="171DE29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energyMode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"Energy Booster",</w:t>
      </w:r>
    </w:p>
    <w:p w14:paraId="708B8A0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recoveryLevel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"Low",</w:t>
      </w:r>
    </w:p>
    <w:p w14:paraId="343A5AE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"steps": 6810,</w:t>
      </w:r>
    </w:p>
    <w:p w14:paraId="3DBEF4A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workoutMinutes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34,</w:t>
      </w:r>
    </w:p>
    <w:p w14:paraId="61BCEAE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"message": "Your body worked today — recovery matters.",</w:t>
      </w:r>
    </w:p>
    <w:p w14:paraId="278DB01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nudge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": "A light stretch tonight could help."</w:t>
      </w:r>
    </w:p>
    <w:p w14:paraId="01AA017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},</w:t>
      </w:r>
    </w:p>
    <w:p w14:paraId="7207A75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"belly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2AAAD44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"state": "In Balance",</w:t>
      </w:r>
    </w:p>
    <w:p w14:paraId="769D69F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bellyMeter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"Green",</w:t>
      </w:r>
    </w:p>
    <w:p w14:paraId="0FF8582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burnEstimate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2450,</w:t>
      </w:r>
    </w:p>
    <w:p w14:paraId="455B3F4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"message": "Fuel aligns with your movement today.",</w:t>
      </w:r>
    </w:p>
    <w:p w14:paraId="5896DEC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"nudge": "Hydration will support recovery."</w:t>
      </w:r>
    </w:p>
    <w:p w14:paraId="2EED78A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},</w:t>
      </w:r>
    </w:p>
    <w:p w14:paraId="673A318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dailyBalanceCue</w:t>
      </w:r>
      <w:proofErr w:type="spellEnd"/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3E8BBF5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primaryMessage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"Your system looks a bit strained today — absolutely okay.",</w:t>
      </w:r>
    </w:p>
    <w:p w14:paraId="12396E7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suggestedActivity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"A brief walk or stretch could help reset."</w:t>
      </w:r>
    </w:p>
    <w:p w14:paraId="4050761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</w:t>
      </w:r>
    </w:p>
    <w:p w14:paraId="69D04C6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}</w:t>
      </w:r>
    </w:p>
    <w:p w14:paraId="770F7CF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44EF800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330FEB61" w14:textId="77777777" w:rsidR="001E7520" w:rsidRPr="00536B6C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10.6 Summary</w:t>
      </w:r>
    </w:p>
    <w:p w14:paraId="365CE36D" w14:textId="21A2481B" w:rsidR="001E7520" w:rsidRPr="00536B6C" w:rsidRDefault="001E7520" w:rsidP="00536B6C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</w:rPr>
        <w:lastRenderedPageBreak/>
        <w:t>The Mind–Body–Belly Homepage integrates SHIFT’s physical, emotional, and metabolic engines into</w:t>
      </w:r>
      <w:r w:rsidR="00536B6C" w:rsidRPr="00536B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36B6C">
        <w:rPr>
          <w:rFonts w:asciiTheme="majorHAnsi" w:hAnsiTheme="majorHAnsi" w:cstheme="majorHAnsi"/>
          <w:b/>
          <w:bCs/>
          <w:sz w:val="24"/>
          <w:szCs w:val="24"/>
        </w:rPr>
        <w:t>a simple, supportive interface. It orients users each day by showing:</w:t>
      </w:r>
    </w:p>
    <w:p w14:paraId="248D9AAD" w14:textId="249FC196" w:rsidR="001E7520" w:rsidRPr="00536B6C" w:rsidRDefault="001E7520" w:rsidP="00536B6C">
      <w:pPr>
        <w:pStyle w:val="ListParagraph"/>
        <w:numPr>
          <w:ilvl w:val="0"/>
          <w:numId w:val="141"/>
        </w:num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</w:rPr>
        <w:t>How they feel emotionally (Mind)</w:t>
      </w:r>
    </w:p>
    <w:p w14:paraId="67739CA9" w14:textId="2BB6A1DB" w:rsidR="001E7520" w:rsidRPr="00536B6C" w:rsidRDefault="001E7520" w:rsidP="00536B6C">
      <w:pPr>
        <w:pStyle w:val="ListParagraph"/>
        <w:numPr>
          <w:ilvl w:val="0"/>
          <w:numId w:val="141"/>
        </w:num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</w:rPr>
        <w:t>How their body is performing and recovering (Body)</w:t>
      </w:r>
    </w:p>
    <w:p w14:paraId="1F7BCBF5" w14:textId="00B9310B" w:rsidR="001E7520" w:rsidRPr="00536B6C" w:rsidRDefault="001E7520" w:rsidP="00536B6C">
      <w:pPr>
        <w:pStyle w:val="ListParagraph"/>
        <w:numPr>
          <w:ilvl w:val="0"/>
          <w:numId w:val="141"/>
        </w:num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</w:rPr>
        <w:t>How well fuel aligns with movement (Belly)</w:t>
      </w:r>
    </w:p>
    <w:p w14:paraId="6B4C2B33" w14:textId="77777777" w:rsidR="001E7520" w:rsidRPr="00536B6C" w:rsidRDefault="001E7520" w:rsidP="00536B6C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536B6C">
        <w:rPr>
          <w:rFonts w:asciiTheme="majorHAnsi" w:hAnsiTheme="majorHAnsi" w:cstheme="majorHAnsi"/>
          <w:b/>
          <w:bCs/>
          <w:sz w:val="24"/>
          <w:szCs w:val="24"/>
        </w:rPr>
        <w:t>The daily Balance Cue synthesizes all inputs into a personalized, midlife-aware recommendation.</w:t>
      </w:r>
    </w:p>
    <w:p w14:paraId="33723A0D" w14:textId="77777777" w:rsidR="00536B6C" w:rsidRPr="00506CA1" w:rsidRDefault="00536B6C" w:rsidP="001E7520">
      <w:pPr>
        <w:rPr>
          <w:rFonts w:asciiTheme="majorHAnsi" w:hAnsiTheme="majorHAnsi" w:cstheme="majorHAnsi"/>
          <w:sz w:val="24"/>
          <w:szCs w:val="24"/>
        </w:rPr>
      </w:pPr>
    </w:p>
    <w:p w14:paraId="3DF9E12F" w14:textId="77777777" w:rsidR="00073A54" w:rsidRPr="00741214" w:rsidRDefault="00000000">
      <w:pPr>
        <w:pStyle w:val="Heading2"/>
        <w:rPr>
          <w:rFonts w:cstheme="majorHAnsi"/>
          <w:sz w:val="32"/>
          <w:szCs w:val="32"/>
        </w:rPr>
      </w:pPr>
      <w:r w:rsidRPr="00741214">
        <w:rPr>
          <w:rFonts w:cstheme="majorHAnsi"/>
          <w:sz w:val="32"/>
          <w:szCs w:val="32"/>
        </w:rPr>
        <w:t>Chapter 11 — Weekly Balance Engine</w:t>
      </w:r>
    </w:p>
    <w:p w14:paraId="1B52C80B" w14:textId="77777777" w:rsidR="00741214" w:rsidRDefault="00741214" w:rsidP="001E7520">
      <w:pPr>
        <w:rPr>
          <w:rFonts w:asciiTheme="majorHAnsi" w:hAnsiTheme="majorHAnsi" w:cstheme="majorHAnsi"/>
          <w:sz w:val="24"/>
          <w:szCs w:val="24"/>
        </w:rPr>
      </w:pPr>
    </w:p>
    <w:p w14:paraId="5D05C1FF" w14:textId="3504FC60" w:rsidR="001E7520" w:rsidRPr="0074121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41214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11.1 Introduction</w:t>
      </w:r>
    </w:p>
    <w:p w14:paraId="7EF97721" w14:textId="70C04D59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b/>
          <w:bCs/>
          <w:sz w:val="24"/>
          <w:szCs w:val="24"/>
        </w:rPr>
        <w:t>The Weekly Balance Engine is SHIFT’s reflection layer</w:t>
      </w:r>
      <w:r w:rsidRPr="00506CA1">
        <w:rPr>
          <w:rFonts w:asciiTheme="majorHAnsi" w:hAnsiTheme="majorHAnsi" w:cstheme="majorHAnsi"/>
          <w:sz w:val="24"/>
          <w:szCs w:val="24"/>
        </w:rPr>
        <w:t xml:space="preserve"> — a comprehensive 7</w:t>
      </w:r>
      <w:r w:rsidRPr="00506CA1">
        <w:rPr>
          <w:rFonts w:ascii="Cambria Math" w:hAnsi="Cambria Math" w:cs="Cambria Math"/>
          <w:sz w:val="24"/>
          <w:szCs w:val="24"/>
        </w:rPr>
        <w:t>‑</w:t>
      </w:r>
      <w:r w:rsidRPr="00506CA1">
        <w:rPr>
          <w:rFonts w:asciiTheme="majorHAnsi" w:hAnsiTheme="majorHAnsi" w:cstheme="majorHAnsi"/>
          <w:sz w:val="24"/>
          <w:szCs w:val="24"/>
        </w:rPr>
        <w:t>day analysis that</w:t>
      </w:r>
      <w:r w:rsidR="00741214">
        <w:rPr>
          <w:rFonts w:asciiTheme="majorHAnsi" w:hAnsiTheme="majorHAnsi" w:cstheme="majorHAnsi"/>
          <w:sz w:val="24"/>
          <w:szCs w:val="24"/>
        </w:rPr>
        <w:t xml:space="preserve"> </w:t>
      </w:r>
      <w:r w:rsidRPr="00506CA1">
        <w:rPr>
          <w:rFonts w:asciiTheme="majorHAnsi" w:hAnsiTheme="majorHAnsi" w:cstheme="majorHAnsi"/>
          <w:sz w:val="24"/>
          <w:szCs w:val="24"/>
        </w:rPr>
        <w:t>evaluates the user’s overall physical, emotional, and behavioral patterns. It synthesizes data from:</w:t>
      </w:r>
    </w:p>
    <w:p w14:paraId="435C185C" w14:textId="6B191B2F" w:rsidR="001E7520" w:rsidRPr="00741214" w:rsidRDefault="001E7520" w:rsidP="00741214">
      <w:pPr>
        <w:pStyle w:val="ListParagraph"/>
        <w:numPr>
          <w:ilvl w:val="0"/>
          <w:numId w:val="142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Stress Engine (Chapter 7)  </w:t>
      </w:r>
    </w:p>
    <w:p w14:paraId="3F1F6680" w14:textId="59BB90E4" w:rsidR="001E7520" w:rsidRPr="00741214" w:rsidRDefault="001E7520" w:rsidP="00741214">
      <w:pPr>
        <w:pStyle w:val="ListParagraph"/>
        <w:numPr>
          <w:ilvl w:val="0"/>
          <w:numId w:val="142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Recovery Engine (Chapter 6)  </w:t>
      </w:r>
    </w:p>
    <w:p w14:paraId="32AC179D" w14:textId="79056750" w:rsidR="001E7520" w:rsidRPr="00741214" w:rsidRDefault="001E7520" w:rsidP="00741214">
      <w:pPr>
        <w:pStyle w:val="ListParagraph"/>
        <w:numPr>
          <w:ilvl w:val="0"/>
          <w:numId w:val="142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Energy Mode Engine (Chapter 5)  </w:t>
      </w:r>
    </w:p>
    <w:p w14:paraId="0F12B715" w14:textId="64CD3065" w:rsidR="001E7520" w:rsidRPr="00741214" w:rsidRDefault="001E7520" w:rsidP="00741214">
      <w:pPr>
        <w:pStyle w:val="ListParagraph"/>
        <w:numPr>
          <w:ilvl w:val="0"/>
          <w:numId w:val="142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Sleep consistency  </w:t>
      </w:r>
    </w:p>
    <w:p w14:paraId="5C065A53" w14:textId="2A47C805" w:rsidR="001E7520" w:rsidRPr="00741214" w:rsidRDefault="001E7520" w:rsidP="00741214">
      <w:pPr>
        <w:pStyle w:val="ListParagraph"/>
        <w:numPr>
          <w:ilvl w:val="0"/>
          <w:numId w:val="142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Movement consistency  </w:t>
      </w:r>
    </w:p>
    <w:p w14:paraId="4ADDD9FF" w14:textId="20518371" w:rsidR="001E7520" w:rsidRPr="00741214" w:rsidRDefault="001E7520" w:rsidP="001E7520">
      <w:pPr>
        <w:pStyle w:val="ListParagraph"/>
        <w:numPr>
          <w:ilvl w:val="0"/>
          <w:numId w:val="142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Macro/fuel alignment (optional)  </w:t>
      </w:r>
    </w:p>
    <w:p w14:paraId="3C00F8F5" w14:textId="77777777" w:rsidR="001E7520" w:rsidRPr="0074121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41214">
        <w:rPr>
          <w:rFonts w:asciiTheme="majorHAnsi" w:hAnsiTheme="majorHAnsi" w:cstheme="majorHAnsi"/>
          <w:b/>
          <w:bCs/>
          <w:sz w:val="24"/>
          <w:szCs w:val="24"/>
        </w:rPr>
        <w:t>Its output powers the **Weekly Balance Report** shown every Sunday evening or Monday morning.</w:t>
      </w:r>
    </w:p>
    <w:p w14:paraId="6A887BB3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670F8AA" w14:textId="77777777" w:rsidR="00741214" w:rsidRDefault="00741214" w:rsidP="001E7520">
      <w:pPr>
        <w:rPr>
          <w:rFonts w:asciiTheme="majorHAnsi" w:hAnsiTheme="majorHAnsi" w:cstheme="majorHAnsi"/>
          <w:sz w:val="24"/>
          <w:szCs w:val="24"/>
        </w:rPr>
      </w:pPr>
    </w:p>
    <w:p w14:paraId="431EC16E" w14:textId="77777777" w:rsidR="00741214" w:rsidRDefault="00741214" w:rsidP="001E7520">
      <w:pPr>
        <w:rPr>
          <w:rFonts w:asciiTheme="majorHAnsi" w:hAnsiTheme="majorHAnsi" w:cstheme="majorHAnsi"/>
          <w:sz w:val="24"/>
          <w:szCs w:val="24"/>
        </w:rPr>
      </w:pPr>
    </w:p>
    <w:p w14:paraId="3744A670" w14:textId="77777777" w:rsidR="00741214" w:rsidRPr="00506CA1" w:rsidRDefault="00741214" w:rsidP="001E7520">
      <w:pPr>
        <w:rPr>
          <w:rFonts w:asciiTheme="majorHAnsi" w:hAnsiTheme="majorHAnsi" w:cstheme="majorHAnsi"/>
          <w:sz w:val="24"/>
          <w:szCs w:val="24"/>
        </w:rPr>
      </w:pPr>
    </w:p>
    <w:p w14:paraId="33D1B952" w14:textId="0EBAB02E" w:rsidR="001E7520" w:rsidRPr="0074121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41214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11.2 Weekly Metrics Included in the Engine</w:t>
      </w:r>
    </w:p>
    <w:p w14:paraId="0FBF466C" w14:textId="77777777" w:rsidR="001E7520" w:rsidRPr="0074121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41214">
        <w:rPr>
          <w:rFonts w:asciiTheme="majorHAnsi" w:hAnsiTheme="majorHAnsi" w:cstheme="majorHAnsi"/>
          <w:b/>
          <w:bCs/>
          <w:sz w:val="24"/>
          <w:szCs w:val="24"/>
          <w:highlight w:val="cyan"/>
        </w:rPr>
        <w:lastRenderedPageBreak/>
        <w:t>A. Weekly Energy Mode Distribution</w:t>
      </w:r>
    </w:p>
    <w:p w14:paraId="0FC87CD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SHIFT counts how many days the user was in:</w:t>
      </w:r>
    </w:p>
    <w:p w14:paraId="196A9D7A" w14:textId="253EDD88" w:rsidR="001E7520" w:rsidRPr="00741214" w:rsidRDefault="001E7520" w:rsidP="00741214">
      <w:pPr>
        <w:pStyle w:val="ListParagraph"/>
        <w:numPr>
          <w:ilvl w:val="0"/>
          <w:numId w:val="143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Baseline  </w:t>
      </w:r>
    </w:p>
    <w:p w14:paraId="2A28027A" w14:textId="300E5655" w:rsidR="001E7520" w:rsidRPr="00741214" w:rsidRDefault="001E7520" w:rsidP="00741214">
      <w:pPr>
        <w:pStyle w:val="ListParagraph"/>
        <w:numPr>
          <w:ilvl w:val="0"/>
          <w:numId w:val="143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Active Balance  </w:t>
      </w:r>
    </w:p>
    <w:p w14:paraId="5BF3BBCA" w14:textId="3C2F3BBA" w:rsidR="001E7520" w:rsidRPr="00741214" w:rsidRDefault="001E7520" w:rsidP="00741214">
      <w:pPr>
        <w:pStyle w:val="ListParagraph"/>
        <w:numPr>
          <w:ilvl w:val="0"/>
          <w:numId w:val="143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Energy Booster  </w:t>
      </w:r>
    </w:p>
    <w:p w14:paraId="0A9AFD4D" w14:textId="476B39B6" w:rsidR="001E7520" w:rsidRPr="00741214" w:rsidRDefault="001E7520" w:rsidP="001E7520">
      <w:pPr>
        <w:pStyle w:val="ListParagraph"/>
        <w:numPr>
          <w:ilvl w:val="0"/>
          <w:numId w:val="143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Warrior Mode  </w:t>
      </w:r>
    </w:p>
    <w:p w14:paraId="12341BC4" w14:textId="7791D0D5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Balanced weeks show a healthy mix of Active Balance and Energy Booster days.</w:t>
      </w:r>
    </w:p>
    <w:p w14:paraId="7419FB74" w14:textId="77777777" w:rsidR="001E7520" w:rsidRPr="0074121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41214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B. Recovery Trend (7</w:t>
      </w:r>
      <w:r w:rsidRPr="00741214">
        <w:rPr>
          <w:rFonts w:ascii="Cambria Math" w:hAnsi="Cambria Math" w:cs="Cambria Math"/>
          <w:b/>
          <w:bCs/>
          <w:sz w:val="24"/>
          <w:szCs w:val="24"/>
          <w:highlight w:val="cyan"/>
        </w:rPr>
        <w:t>‑</w:t>
      </w:r>
      <w:r w:rsidRPr="00741214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Day)</w:t>
      </w:r>
    </w:p>
    <w:p w14:paraId="0F347F0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Includes:</w:t>
      </w:r>
    </w:p>
    <w:p w14:paraId="6BFA197D" w14:textId="6DEBA4E3" w:rsidR="001E7520" w:rsidRPr="00741214" w:rsidRDefault="001E7520" w:rsidP="00741214">
      <w:pPr>
        <w:pStyle w:val="ListParagraph"/>
        <w:numPr>
          <w:ilvl w:val="0"/>
          <w:numId w:val="144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Average Recovery Score  </w:t>
      </w:r>
    </w:p>
    <w:p w14:paraId="74B0CA77" w14:textId="14B1F5F1" w:rsidR="001E7520" w:rsidRPr="00741214" w:rsidRDefault="001E7520" w:rsidP="00741214">
      <w:pPr>
        <w:pStyle w:val="ListParagraph"/>
        <w:numPr>
          <w:ilvl w:val="0"/>
          <w:numId w:val="144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>Number of low</w:t>
      </w:r>
      <w:r w:rsidRPr="00741214">
        <w:rPr>
          <w:rFonts w:ascii="Cambria Math" w:hAnsi="Cambria Math" w:cs="Cambria Math"/>
          <w:sz w:val="24"/>
          <w:szCs w:val="24"/>
        </w:rPr>
        <w:t>‑</w:t>
      </w:r>
      <w:r w:rsidRPr="00741214">
        <w:rPr>
          <w:rFonts w:asciiTheme="majorHAnsi" w:hAnsiTheme="majorHAnsi" w:cstheme="majorHAnsi"/>
          <w:sz w:val="24"/>
          <w:szCs w:val="24"/>
        </w:rPr>
        <w:t xml:space="preserve">recovery mornings  </w:t>
      </w:r>
    </w:p>
    <w:p w14:paraId="3D543363" w14:textId="2A745D8E" w:rsidR="001E7520" w:rsidRPr="00741214" w:rsidRDefault="001E7520" w:rsidP="00741214">
      <w:pPr>
        <w:pStyle w:val="ListParagraph"/>
        <w:numPr>
          <w:ilvl w:val="0"/>
          <w:numId w:val="144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HRV trend  </w:t>
      </w:r>
    </w:p>
    <w:p w14:paraId="6244360E" w14:textId="54643531" w:rsidR="001E7520" w:rsidRPr="00741214" w:rsidRDefault="001E7520" w:rsidP="00741214">
      <w:pPr>
        <w:pStyle w:val="ListParagraph"/>
        <w:numPr>
          <w:ilvl w:val="0"/>
          <w:numId w:val="144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RHR trend  </w:t>
      </w:r>
    </w:p>
    <w:p w14:paraId="74CB87B5" w14:textId="14F8376E" w:rsidR="001E7520" w:rsidRPr="00741214" w:rsidRDefault="001E7520" w:rsidP="001E7520">
      <w:pPr>
        <w:pStyle w:val="ListParagraph"/>
        <w:numPr>
          <w:ilvl w:val="0"/>
          <w:numId w:val="144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Recovery activity completion patterns  </w:t>
      </w:r>
    </w:p>
    <w:p w14:paraId="3F221BAC" w14:textId="77777777" w:rsidR="001E7520" w:rsidRPr="00741214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41214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C. Stress Trend (7</w:t>
      </w:r>
      <w:r w:rsidRPr="00741214">
        <w:rPr>
          <w:rFonts w:ascii="Cambria Math" w:hAnsi="Cambria Math" w:cs="Cambria Math"/>
          <w:b/>
          <w:bCs/>
          <w:sz w:val="24"/>
          <w:szCs w:val="24"/>
          <w:highlight w:val="cyan"/>
        </w:rPr>
        <w:t>‑</w:t>
      </w:r>
      <w:r w:rsidRPr="00741214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Day)</w:t>
      </w:r>
    </w:p>
    <w:p w14:paraId="1710A66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Includes:</w:t>
      </w:r>
    </w:p>
    <w:p w14:paraId="74CCFAE9" w14:textId="363CFF12" w:rsidR="001E7520" w:rsidRPr="00741214" w:rsidRDefault="001E7520" w:rsidP="00741214">
      <w:pPr>
        <w:pStyle w:val="ListParagraph"/>
        <w:numPr>
          <w:ilvl w:val="0"/>
          <w:numId w:val="145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Average Stress Score  </w:t>
      </w:r>
    </w:p>
    <w:p w14:paraId="76C2A4A4" w14:textId="27C0EA88" w:rsidR="001E7520" w:rsidRPr="00741214" w:rsidRDefault="001E7520" w:rsidP="00741214">
      <w:pPr>
        <w:pStyle w:val="ListParagraph"/>
        <w:numPr>
          <w:ilvl w:val="0"/>
          <w:numId w:val="145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>Number of high</w:t>
      </w:r>
      <w:r w:rsidRPr="00741214">
        <w:rPr>
          <w:rFonts w:ascii="Cambria Math" w:hAnsi="Cambria Math" w:cs="Cambria Math"/>
          <w:sz w:val="24"/>
          <w:szCs w:val="24"/>
        </w:rPr>
        <w:t>‑</w:t>
      </w:r>
      <w:r w:rsidRPr="00741214">
        <w:rPr>
          <w:rFonts w:asciiTheme="majorHAnsi" w:hAnsiTheme="majorHAnsi" w:cstheme="majorHAnsi"/>
          <w:sz w:val="24"/>
          <w:szCs w:val="24"/>
        </w:rPr>
        <w:t xml:space="preserve">stress days  </w:t>
      </w:r>
    </w:p>
    <w:p w14:paraId="24332C47" w14:textId="292F06BD" w:rsidR="001E7520" w:rsidRPr="00741214" w:rsidRDefault="001E7520" w:rsidP="00741214">
      <w:pPr>
        <w:pStyle w:val="ListParagraph"/>
        <w:numPr>
          <w:ilvl w:val="0"/>
          <w:numId w:val="145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Stress volatility  </w:t>
      </w:r>
    </w:p>
    <w:p w14:paraId="75192236" w14:textId="325B565C" w:rsidR="001E7520" w:rsidRPr="00741214" w:rsidRDefault="001E7520" w:rsidP="001E7520">
      <w:pPr>
        <w:pStyle w:val="ListParagraph"/>
        <w:numPr>
          <w:ilvl w:val="0"/>
          <w:numId w:val="145"/>
        </w:numPr>
        <w:rPr>
          <w:rFonts w:asciiTheme="majorHAnsi" w:hAnsiTheme="majorHAnsi" w:cstheme="majorHAnsi"/>
          <w:sz w:val="24"/>
          <w:szCs w:val="24"/>
        </w:rPr>
      </w:pPr>
      <w:r w:rsidRPr="00741214">
        <w:rPr>
          <w:rFonts w:asciiTheme="majorHAnsi" w:hAnsiTheme="majorHAnsi" w:cstheme="majorHAnsi"/>
          <w:sz w:val="24"/>
          <w:szCs w:val="24"/>
        </w:rPr>
        <w:t xml:space="preserve">Peaks aligned with weekday patterns  </w:t>
      </w:r>
    </w:p>
    <w:p w14:paraId="60427890" w14:textId="77777777" w:rsidR="001E7520" w:rsidRPr="0008108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81085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D. Sleep Regularity</w:t>
      </w:r>
    </w:p>
    <w:p w14:paraId="427A0EC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SHIFT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analyzes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:</w:t>
      </w:r>
    </w:p>
    <w:p w14:paraId="5F9620D7" w14:textId="7464A9C2" w:rsidR="001E7520" w:rsidRPr="00081085" w:rsidRDefault="001E7520" w:rsidP="00081085">
      <w:pPr>
        <w:pStyle w:val="ListParagraph"/>
        <w:numPr>
          <w:ilvl w:val="0"/>
          <w:numId w:val="146"/>
        </w:numPr>
        <w:rPr>
          <w:rFonts w:asciiTheme="majorHAnsi" w:hAnsiTheme="majorHAnsi" w:cstheme="majorHAnsi"/>
          <w:sz w:val="24"/>
          <w:szCs w:val="24"/>
        </w:rPr>
      </w:pPr>
      <w:r w:rsidRPr="00081085">
        <w:rPr>
          <w:rFonts w:asciiTheme="majorHAnsi" w:hAnsiTheme="majorHAnsi" w:cstheme="majorHAnsi"/>
          <w:sz w:val="24"/>
          <w:szCs w:val="24"/>
        </w:rPr>
        <w:t xml:space="preserve">Average nightly hours  </w:t>
      </w:r>
    </w:p>
    <w:p w14:paraId="1D76C08F" w14:textId="4BCA1290" w:rsidR="001E7520" w:rsidRPr="00081085" w:rsidRDefault="001E7520" w:rsidP="00081085">
      <w:pPr>
        <w:pStyle w:val="ListParagraph"/>
        <w:numPr>
          <w:ilvl w:val="0"/>
          <w:numId w:val="146"/>
        </w:numPr>
        <w:rPr>
          <w:rFonts w:asciiTheme="majorHAnsi" w:hAnsiTheme="majorHAnsi" w:cstheme="majorHAnsi"/>
          <w:sz w:val="24"/>
          <w:szCs w:val="24"/>
        </w:rPr>
      </w:pPr>
      <w:r w:rsidRPr="00081085">
        <w:rPr>
          <w:rFonts w:asciiTheme="majorHAnsi" w:hAnsiTheme="majorHAnsi" w:cstheme="majorHAnsi"/>
          <w:sz w:val="24"/>
          <w:szCs w:val="24"/>
        </w:rPr>
        <w:t xml:space="preserve">Variability in sleep/wake times  </w:t>
      </w:r>
    </w:p>
    <w:p w14:paraId="6FC5E95D" w14:textId="1CD4AD13" w:rsidR="001E7520" w:rsidRPr="00081085" w:rsidRDefault="001E7520" w:rsidP="00081085">
      <w:pPr>
        <w:pStyle w:val="ListParagraph"/>
        <w:numPr>
          <w:ilvl w:val="0"/>
          <w:numId w:val="146"/>
        </w:numPr>
        <w:rPr>
          <w:rFonts w:asciiTheme="majorHAnsi" w:hAnsiTheme="majorHAnsi" w:cstheme="majorHAnsi"/>
          <w:sz w:val="24"/>
          <w:szCs w:val="24"/>
        </w:rPr>
      </w:pPr>
      <w:r w:rsidRPr="00081085">
        <w:rPr>
          <w:rFonts w:asciiTheme="majorHAnsi" w:hAnsiTheme="majorHAnsi" w:cstheme="majorHAnsi"/>
          <w:sz w:val="24"/>
          <w:szCs w:val="24"/>
        </w:rPr>
        <w:t xml:space="preserve">Number of insufficient sleep nights  </w:t>
      </w:r>
    </w:p>
    <w:p w14:paraId="2A1ADCDE" w14:textId="489BBB35" w:rsidR="001E7520" w:rsidRDefault="001E7520" w:rsidP="001E7520">
      <w:pPr>
        <w:pStyle w:val="ListParagraph"/>
        <w:numPr>
          <w:ilvl w:val="0"/>
          <w:numId w:val="146"/>
        </w:numPr>
        <w:rPr>
          <w:rFonts w:asciiTheme="majorHAnsi" w:hAnsiTheme="majorHAnsi" w:cstheme="majorHAnsi"/>
          <w:sz w:val="24"/>
          <w:szCs w:val="24"/>
        </w:rPr>
      </w:pPr>
      <w:r w:rsidRPr="00081085">
        <w:rPr>
          <w:rFonts w:asciiTheme="majorHAnsi" w:hAnsiTheme="majorHAnsi" w:cstheme="majorHAnsi"/>
          <w:sz w:val="24"/>
          <w:szCs w:val="24"/>
        </w:rPr>
        <w:t xml:space="preserve">Sleep rhythm stability  </w:t>
      </w:r>
    </w:p>
    <w:p w14:paraId="0578834A" w14:textId="77777777" w:rsidR="00081085" w:rsidRPr="00081085" w:rsidRDefault="00081085" w:rsidP="00081085">
      <w:pPr>
        <w:rPr>
          <w:rFonts w:asciiTheme="majorHAnsi" w:hAnsiTheme="majorHAnsi" w:cstheme="majorHAnsi"/>
          <w:sz w:val="24"/>
          <w:szCs w:val="24"/>
        </w:rPr>
      </w:pPr>
    </w:p>
    <w:p w14:paraId="63980038" w14:textId="77777777" w:rsidR="001E7520" w:rsidRPr="0008108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81085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E. Movement Consistency</w:t>
      </w:r>
    </w:p>
    <w:p w14:paraId="0887670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Measures:</w:t>
      </w:r>
    </w:p>
    <w:p w14:paraId="4D872C43" w14:textId="5B2A599C" w:rsidR="001E7520" w:rsidRPr="00081085" w:rsidRDefault="001E7520" w:rsidP="00081085">
      <w:pPr>
        <w:pStyle w:val="ListParagraph"/>
        <w:numPr>
          <w:ilvl w:val="0"/>
          <w:numId w:val="147"/>
        </w:numPr>
        <w:rPr>
          <w:rFonts w:asciiTheme="majorHAnsi" w:hAnsiTheme="majorHAnsi" w:cstheme="majorHAnsi"/>
          <w:sz w:val="24"/>
          <w:szCs w:val="24"/>
        </w:rPr>
      </w:pPr>
      <w:r w:rsidRPr="00081085">
        <w:rPr>
          <w:rFonts w:asciiTheme="majorHAnsi" w:hAnsiTheme="majorHAnsi" w:cstheme="majorHAnsi"/>
          <w:sz w:val="24"/>
          <w:szCs w:val="24"/>
        </w:rPr>
        <w:lastRenderedPageBreak/>
        <w:t xml:space="preserve">Steps per day  </w:t>
      </w:r>
    </w:p>
    <w:p w14:paraId="55B9E832" w14:textId="72AD8B95" w:rsidR="001E7520" w:rsidRPr="00081085" w:rsidRDefault="001E7520" w:rsidP="00081085">
      <w:pPr>
        <w:pStyle w:val="ListParagraph"/>
        <w:numPr>
          <w:ilvl w:val="0"/>
          <w:numId w:val="147"/>
        </w:numPr>
        <w:rPr>
          <w:rFonts w:asciiTheme="majorHAnsi" w:hAnsiTheme="majorHAnsi" w:cstheme="majorHAnsi"/>
          <w:sz w:val="24"/>
          <w:szCs w:val="24"/>
        </w:rPr>
      </w:pPr>
      <w:r w:rsidRPr="00081085">
        <w:rPr>
          <w:rFonts w:asciiTheme="majorHAnsi" w:hAnsiTheme="majorHAnsi" w:cstheme="majorHAnsi"/>
          <w:sz w:val="24"/>
          <w:szCs w:val="24"/>
        </w:rPr>
        <w:t xml:space="preserve">Training sessions  </w:t>
      </w:r>
    </w:p>
    <w:p w14:paraId="580DA88B" w14:textId="370D7407" w:rsidR="001E7520" w:rsidRPr="00081085" w:rsidRDefault="001E7520" w:rsidP="00081085">
      <w:pPr>
        <w:pStyle w:val="ListParagraph"/>
        <w:numPr>
          <w:ilvl w:val="0"/>
          <w:numId w:val="147"/>
        </w:numPr>
        <w:rPr>
          <w:rFonts w:asciiTheme="majorHAnsi" w:hAnsiTheme="majorHAnsi" w:cstheme="majorHAnsi"/>
          <w:sz w:val="24"/>
          <w:szCs w:val="24"/>
        </w:rPr>
      </w:pPr>
      <w:r w:rsidRPr="00081085">
        <w:rPr>
          <w:rFonts w:asciiTheme="majorHAnsi" w:hAnsiTheme="majorHAnsi" w:cstheme="majorHAnsi"/>
          <w:sz w:val="24"/>
          <w:szCs w:val="24"/>
        </w:rPr>
        <w:t>Distribution of low</w:t>
      </w:r>
      <w:r w:rsidRPr="00081085">
        <w:rPr>
          <w:rFonts w:ascii="Cambria Math" w:hAnsi="Cambria Math" w:cs="Cambria Math"/>
          <w:sz w:val="24"/>
          <w:szCs w:val="24"/>
        </w:rPr>
        <w:t>‑</w:t>
      </w:r>
      <w:r w:rsidRPr="00081085">
        <w:rPr>
          <w:rFonts w:asciiTheme="majorHAnsi" w:hAnsiTheme="majorHAnsi" w:cstheme="majorHAnsi"/>
          <w:sz w:val="24"/>
          <w:szCs w:val="24"/>
        </w:rPr>
        <w:t>movement vs. consistent</w:t>
      </w:r>
      <w:r w:rsidRPr="00081085">
        <w:rPr>
          <w:rFonts w:ascii="Cambria Math" w:hAnsi="Cambria Math" w:cs="Cambria Math"/>
          <w:sz w:val="24"/>
          <w:szCs w:val="24"/>
        </w:rPr>
        <w:t>‑</w:t>
      </w:r>
      <w:r w:rsidRPr="00081085">
        <w:rPr>
          <w:rFonts w:asciiTheme="majorHAnsi" w:hAnsiTheme="majorHAnsi" w:cstheme="majorHAnsi"/>
          <w:sz w:val="24"/>
          <w:szCs w:val="24"/>
        </w:rPr>
        <w:t xml:space="preserve">movement days  </w:t>
      </w:r>
    </w:p>
    <w:p w14:paraId="1F07C94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8C21233" w14:textId="77777777" w:rsidR="001E7520" w:rsidRPr="00081085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81085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F. Emotional Inputs</w:t>
      </w:r>
    </w:p>
    <w:p w14:paraId="0B143E9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Daily self-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reported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:</w:t>
      </w:r>
    </w:p>
    <w:p w14:paraId="22B19D44" w14:textId="0561316E" w:rsidR="001E7520" w:rsidRPr="00081085" w:rsidRDefault="001E7520" w:rsidP="00081085">
      <w:pPr>
        <w:pStyle w:val="ListParagraph"/>
        <w:numPr>
          <w:ilvl w:val="0"/>
          <w:numId w:val="148"/>
        </w:numPr>
        <w:rPr>
          <w:rFonts w:asciiTheme="majorHAnsi" w:hAnsiTheme="majorHAnsi" w:cstheme="majorHAnsi"/>
          <w:sz w:val="24"/>
          <w:szCs w:val="24"/>
        </w:rPr>
      </w:pPr>
      <w:r w:rsidRPr="00081085">
        <w:rPr>
          <w:rFonts w:asciiTheme="majorHAnsi" w:hAnsiTheme="majorHAnsi" w:cstheme="majorHAnsi"/>
          <w:sz w:val="24"/>
          <w:szCs w:val="24"/>
        </w:rPr>
        <w:t xml:space="preserve">Stress  </w:t>
      </w:r>
    </w:p>
    <w:p w14:paraId="12EB09F4" w14:textId="24D619E6" w:rsidR="001E7520" w:rsidRPr="00081085" w:rsidRDefault="001E7520" w:rsidP="00081085">
      <w:pPr>
        <w:pStyle w:val="ListParagraph"/>
        <w:numPr>
          <w:ilvl w:val="0"/>
          <w:numId w:val="148"/>
        </w:numPr>
        <w:rPr>
          <w:rFonts w:asciiTheme="majorHAnsi" w:hAnsiTheme="majorHAnsi" w:cstheme="majorHAnsi"/>
          <w:sz w:val="24"/>
          <w:szCs w:val="24"/>
        </w:rPr>
      </w:pPr>
      <w:r w:rsidRPr="00081085">
        <w:rPr>
          <w:rFonts w:asciiTheme="majorHAnsi" w:hAnsiTheme="majorHAnsi" w:cstheme="majorHAnsi"/>
          <w:sz w:val="24"/>
          <w:szCs w:val="24"/>
        </w:rPr>
        <w:t xml:space="preserve">Recovery  </w:t>
      </w:r>
    </w:p>
    <w:p w14:paraId="5DE99DB8" w14:textId="32492235" w:rsidR="001E7520" w:rsidRPr="00081085" w:rsidRDefault="001E7520" w:rsidP="00081085">
      <w:pPr>
        <w:pStyle w:val="ListParagraph"/>
        <w:numPr>
          <w:ilvl w:val="0"/>
          <w:numId w:val="148"/>
        </w:numPr>
        <w:rPr>
          <w:rFonts w:asciiTheme="majorHAnsi" w:hAnsiTheme="majorHAnsi" w:cstheme="majorHAnsi"/>
          <w:sz w:val="24"/>
          <w:szCs w:val="24"/>
        </w:rPr>
      </w:pPr>
      <w:r w:rsidRPr="00081085">
        <w:rPr>
          <w:rFonts w:asciiTheme="majorHAnsi" w:hAnsiTheme="majorHAnsi" w:cstheme="majorHAnsi"/>
          <w:sz w:val="24"/>
          <w:szCs w:val="24"/>
        </w:rPr>
        <w:t xml:space="preserve">Overall wellbeing  </w:t>
      </w:r>
    </w:p>
    <w:p w14:paraId="159080F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3AFACA9" w14:textId="77777777" w:rsidR="001E7520" w:rsidRPr="007E0B8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11.3 Balance Score Calculation (Weekly Composite)</w:t>
      </w:r>
    </w:p>
    <w:p w14:paraId="1E3F70B9" w14:textId="6DBD7F95" w:rsidR="001E7520" w:rsidRPr="007E0B8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</w:rPr>
        <w:t>Chapter 8 introduced the Balance Score as a 0–100 weekly composite.</w:t>
      </w:r>
    </w:p>
    <w:p w14:paraId="20799EEF" w14:textId="0F21035D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Weighted Inputs:</w:t>
      </w:r>
    </w:p>
    <w:p w14:paraId="484894A0" w14:textId="77777777" w:rsidR="007E0B8A" w:rsidRPr="007E0B8A" w:rsidRDefault="007E0B8A" w:rsidP="007E0B8A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</w:rPr>
        <w:t>WEEKLY WELLNESS SCORE — COMPONENT WEIGHTS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940"/>
      </w:tblGrid>
      <w:tr w:rsidR="007E0B8A" w:rsidRPr="007E0B8A" w14:paraId="16CA14BC" w14:textId="77777777" w:rsidTr="007E0B8A">
        <w:tc>
          <w:tcPr>
            <w:tcW w:w="0" w:type="auto"/>
            <w:vAlign w:val="center"/>
            <w:hideMark/>
          </w:tcPr>
          <w:p w14:paraId="237A9964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15B4DF2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Weight</w:t>
            </w:r>
          </w:p>
        </w:tc>
      </w:tr>
      <w:tr w:rsidR="007E0B8A" w:rsidRPr="007E0B8A" w14:paraId="1DECFFE6" w14:textId="77777777" w:rsidTr="007E0B8A">
        <w:tc>
          <w:tcPr>
            <w:tcW w:w="0" w:type="auto"/>
            <w:vAlign w:val="center"/>
            <w:hideMark/>
          </w:tcPr>
          <w:p w14:paraId="618A1F46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Recovery Trend</w:t>
            </w:r>
          </w:p>
        </w:tc>
        <w:tc>
          <w:tcPr>
            <w:tcW w:w="0" w:type="auto"/>
            <w:vAlign w:val="center"/>
            <w:hideMark/>
          </w:tcPr>
          <w:p w14:paraId="0ADEBC5D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35%</w:t>
            </w:r>
          </w:p>
        </w:tc>
      </w:tr>
      <w:tr w:rsidR="007E0B8A" w:rsidRPr="007E0B8A" w14:paraId="3B20CCEC" w14:textId="77777777" w:rsidTr="007E0B8A">
        <w:tc>
          <w:tcPr>
            <w:tcW w:w="0" w:type="auto"/>
            <w:vAlign w:val="center"/>
            <w:hideMark/>
          </w:tcPr>
          <w:p w14:paraId="2821D24E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Stress Trend</w:t>
            </w:r>
          </w:p>
        </w:tc>
        <w:tc>
          <w:tcPr>
            <w:tcW w:w="0" w:type="auto"/>
            <w:vAlign w:val="center"/>
            <w:hideMark/>
          </w:tcPr>
          <w:p w14:paraId="348DB335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25%</w:t>
            </w:r>
          </w:p>
        </w:tc>
      </w:tr>
      <w:tr w:rsidR="007E0B8A" w:rsidRPr="007E0B8A" w14:paraId="082A7815" w14:textId="77777777" w:rsidTr="007E0B8A">
        <w:tc>
          <w:tcPr>
            <w:tcW w:w="0" w:type="auto"/>
            <w:vAlign w:val="center"/>
            <w:hideMark/>
          </w:tcPr>
          <w:p w14:paraId="74625D50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Energy Mode Trend</w:t>
            </w:r>
          </w:p>
        </w:tc>
        <w:tc>
          <w:tcPr>
            <w:tcW w:w="0" w:type="auto"/>
            <w:vAlign w:val="center"/>
            <w:hideMark/>
          </w:tcPr>
          <w:p w14:paraId="7CA2AF42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20%</w:t>
            </w:r>
          </w:p>
        </w:tc>
      </w:tr>
      <w:tr w:rsidR="007E0B8A" w:rsidRPr="007E0B8A" w14:paraId="24E1ABD3" w14:textId="77777777" w:rsidTr="007E0B8A">
        <w:tc>
          <w:tcPr>
            <w:tcW w:w="0" w:type="auto"/>
            <w:vAlign w:val="center"/>
            <w:hideMark/>
          </w:tcPr>
          <w:p w14:paraId="604D6FE7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Movement Consistency</w:t>
            </w:r>
          </w:p>
        </w:tc>
        <w:tc>
          <w:tcPr>
            <w:tcW w:w="0" w:type="auto"/>
            <w:vAlign w:val="center"/>
            <w:hideMark/>
          </w:tcPr>
          <w:p w14:paraId="15CAEC8D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10%</w:t>
            </w:r>
          </w:p>
        </w:tc>
      </w:tr>
      <w:tr w:rsidR="007E0B8A" w:rsidRPr="007E0B8A" w14:paraId="19135080" w14:textId="77777777" w:rsidTr="007E0B8A">
        <w:tc>
          <w:tcPr>
            <w:tcW w:w="0" w:type="auto"/>
            <w:vAlign w:val="center"/>
            <w:hideMark/>
          </w:tcPr>
          <w:p w14:paraId="008985E3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Sleep Regularity</w:t>
            </w:r>
          </w:p>
        </w:tc>
        <w:tc>
          <w:tcPr>
            <w:tcW w:w="0" w:type="auto"/>
            <w:vAlign w:val="center"/>
            <w:hideMark/>
          </w:tcPr>
          <w:p w14:paraId="36E20CD6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10%</w:t>
            </w:r>
          </w:p>
        </w:tc>
      </w:tr>
    </w:tbl>
    <w:p w14:paraId="74CE7A0C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78F1552" w14:textId="77777777" w:rsidR="007E0B8A" w:rsidRDefault="007E0B8A" w:rsidP="001E7520">
      <w:pPr>
        <w:rPr>
          <w:rFonts w:asciiTheme="majorHAnsi" w:hAnsiTheme="majorHAnsi" w:cstheme="majorHAnsi"/>
          <w:sz w:val="24"/>
          <w:szCs w:val="24"/>
        </w:rPr>
      </w:pPr>
    </w:p>
    <w:p w14:paraId="4B036E33" w14:textId="78A58E7C" w:rsidR="001E7520" w:rsidRPr="007E0B8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</w:rPr>
        <w:t>Formula (conceptual):</w:t>
      </w:r>
    </w:p>
    <w:p w14:paraId="5DA788A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06CA1">
        <w:rPr>
          <w:rFonts w:asciiTheme="majorHAnsi" w:hAnsiTheme="majorHAnsi" w:cstheme="majorHAnsi"/>
          <w:sz w:val="24"/>
          <w:szCs w:val="24"/>
        </w:rPr>
        <w:t>BalanceScore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 xml:space="preserve"> =  </w:t>
      </w:r>
    </w:p>
    <w:p w14:paraId="7F3308C5" w14:textId="77777777" w:rsidR="001E7520" w:rsidRPr="007E0B8A" w:rsidRDefault="001E7520" w:rsidP="007E0B8A">
      <w:pPr>
        <w:pStyle w:val="ListParagraph"/>
        <w:numPr>
          <w:ilvl w:val="0"/>
          <w:numId w:val="150"/>
        </w:numPr>
        <w:rPr>
          <w:rFonts w:asciiTheme="majorHAnsi" w:hAnsiTheme="majorHAnsi" w:cstheme="majorHAnsi"/>
          <w:sz w:val="24"/>
          <w:szCs w:val="24"/>
        </w:rPr>
      </w:pPr>
      <w:r w:rsidRPr="007E0B8A">
        <w:rPr>
          <w:rFonts w:asciiTheme="majorHAnsi" w:hAnsiTheme="majorHAnsi" w:cstheme="majorHAnsi"/>
          <w:sz w:val="24"/>
          <w:szCs w:val="24"/>
        </w:rPr>
        <w:t xml:space="preserve">0.35×RecoveryTrend +  </w:t>
      </w:r>
    </w:p>
    <w:p w14:paraId="63E4690C" w14:textId="77777777" w:rsidR="001E7520" w:rsidRPr="007E0B8A" w:rsidRDefault="001E7520" w:rsidP="007E0B8A">
      <w:pPr>
        <w:pStyle w:val="ListParagraph"/>
        <w:numPr>
          <w:ilvl w:val="0"/>
          <w:numId w:val="150"/>
        </w:numPr>
        <w:rPr>
          <w:rFonts w:asciiTheme="majorHAnsi" w:hAnsiTheme="majorHAnsi" w:cstheme="majorHAnsi"/>
          <w:sz w:val="24"/>
          <w:szCs w:val="24"/>
        </w:rPr>
      </w:pPr>
      <w:r w:rsidRPr="007E0B8A">
        <w:rPr>
          <w:rFonts w:asciiTheme="majorHAnsi" w:hAnsiTheme="majorHAnsi" w:cstheme="majorHAnsi"/>
          <w:sz w:val="24"/>
          <w:szCs w:val="24"/>
        </w:rPr>
        <w:t xml:space="preserve">0.25×StressTrend +  </w:t>
      </w:r>
    </w:p>
    <w:p w14:paraId="4C9ED863" w14:textId="77777777" w:rsidR="001E7520" w:rsidRPr="007E0B8A" w:rsidRDefault="001E7520" w:rsidP="007E0B8A">
      <w:pPr>
        <w:pStyle w:val="ListParagraph"/>
        <w:numPr>
          <w:ilvl w:val="0"/>
          <w:numId w:val="150"/>
        </w:numPr>
        <w:rPr>
          <w:rFonts w:asciiTheme="majorHAnsi" w:hAnsiTheme="majorHAnsi" w:cstheme="majorHAnsi"/>
          <w:sz w:val="24"/>
          <w:szCs w:val="24"/>
        </w:rPr>
      </w:pPr>
      <w:r w:rsidRPr="007E0B8A">
        <w:rPr>
          <w:rFonts w:asciiTheme="majorHAnsi" w:hAnsiTheme="majorHAnsi" w:cstheme="majorHAnsi"/>
          <w:sz w:val="24"/>
          <w:szCs w:val="24"/>
        </w:rPr>
        <w:lastRenderedPageBreak/>
        <w:t xml:space="preserve">0.20×EnergyModeTrend +  </w:t>
      </w:r>
    </w:p>
    <w:p w14:paraId="04E01E71" w14:textId="77777777" w:rsidR="001E7520" w:rsidRPr="007E0B8A" w:rsidRDefault="001E7520" w:rsidP="007E0B8A">
      <w:pPr>
        <w:pStyle w:val="ListParagraph"/>
        <w:numPr>
          <w:ilvl w:val="0"/>
          <w:numId w:val="150"/>
        </w:numPr>
        <w:rPr>
          <w:rFonts w:asciiTheme="majorHAnsi" w:hAnsiTheme="majorHAnsi" w:cstheme="majorHAnsi"/>
          <w:sz w:val="24"/>
          <w:szCs w:val="24"/>
        </w:rPr>
      </w:pPr>
      <w:r w:rsidRPr="007E0B8A">
        <w:rPr>
          <w:rFonts w:asciiTheme="majorHAnsi" w:hAnsiTheme="majorHAnsi" w:cstheme="majorHAnsi"/>
          <w:sz w:val="24"/>
          <w:szCs w:val="24"/>
        </w:rPr>
        <w:t xml:space="preserve">0.10×MovementConsistency +  </w:t>
      </w:r>
    </w:p>
    <w:p w14:paraId="07872F49" w14:textId="32C3EE98" w:rsidR="001E7520" w:rsidRPr="007E0B8A" w:rsidRDefault="001E7520" w:rsidP="001E7520">
      <w:pPr>
        <w:pStyle w:val="ListParagraph"/>
        <w:numPr>
          <w:ilvl w:val="0"/>
          <w:numId w:val="150"/>
        </w:numPr>
        <w:rPr>
          <w:rFonts w:asciiTheme="majorHAnsi" w:hAnsiTheme="majorHAnsi" w:cstheme="majorHAnsi"/>
          <w:sz w:val="24"/>
          <w:szCs w:val="24"/>
        </w:rPr>
      </w:pPr>
      <w:r w:rsidRPr="007E0B8A">
        <w:rPr>
          <w:rFonts w:asciiTheme="majorHAnsi" w:hAnsiTheme="majorHAnsi" w:cstheme="majorHAnsi"/>
          <w:sz w:val="24"/>
          <w:szCs w:val="24"/>
        </w:rPr>
        <w:t>0.10×SleepRegularity</w:t>
      </w:r>
    </w:p>
    <w:p w14:paraId="682DC947" w14:textId="77777777" w:rsidR="001E7520" w:rsidRPr="007E0B8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</w:rPr>
        <w:t>All normalized to 0–100.</w:t>
      </w:r>
    </w:p>
    <w:p w14:paraId="02F2780F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AF493EB" w14:textId="77777777" w:rsidR="001E7520" w:rsidRPr="007E0B8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11.4 Weekly Quadrant Classification</w:t>
      </w:r>
    </w:p>
    <w:p w14:paraId="062E3406" w14:textId="77777777" w:rsidR="001E7520" w:rsidRPr="007E0B8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</w:rPr>
        <w:t>SHIFT uses Balance Score × Stress Trend to classify the week:</w:t>
      </w:r>
    </w:p>
    <w:p w14:paraId="7D76D148" w14:textId="77777777" w:rsidR="007E0B8A" w:rsidRPr="007E0B8A" w:rsidRDefault="007E0B8A" w:rsidP="007E0B8A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</w:rPr>
        <w:t>WEEKLY WELLNESS QUADRANTS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1"/>
        <w:gridCol w:w="1940"/>
        <w:gridCol w:w="2051"/>
        <w:gridCol w:w="2718"/>
      </w:tblGrid>
      <w:tr w:rsidR="007E0B8A" w:rsidRPr="007E0B8A" w14:paraId="24F89118" w14:textId="77777777" w:rsidTr="007E0B8A">
        <w:tc>
          <w:tcPr>
            <w:tcW w:w="0" w:type="auto"/>
            <w:vAlign w:val="center"/>
            <w:hideMark/>
          </w:tcPr>
          <w:p w14:paraId="5247A6B9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Quadrant</w:t>
            </w:r>
          </w:p>
        </w:tc>
        <w:tc>
          <w:tcPr>
            <w:tcW w:w="0" w:type="auto"/>
            <w:vAlign w:val="center"/>
            <w:hideMark/>
          </w:tcPr>
          <w:p w14:paraId="21D3F2E2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197C40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7BC08D45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Recommendation Style</w:t>
            </w:r>
          </w:p>
        </w:tc>
      </w:tr>
      <w:tr w:rsidR="007E0B8A" w:rsidRPr="007E0B8A" w14:paraId="3B859360" w14:textId="77777777" w:rsidTr="007E0B8A">
        <w:tc>
          <w:tcPr>
            <w:tcW w:w="0" w:type="auto"/>
            <w:vAlign w:val="center"/>
            <w:hideMark/>
          </w:tcPr>
          <w:p w14:paraId="6EE31777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Stable &amp; </w:t>
            </w:r>
            <w:proofErr w:type="gramStart"/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Balanced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081097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High balance, low stress</w:t>
            </w:r>
          </w:p>
        </w:tc>
        <w:tc>
          <w:tcPr>
            <w:tcW w:w="0" w:type="auto"/>
            <w:vAlign w:val="center"/>
            <w:hideMark/>
          </w:tcPr>
          <w:p w14:paraId="65713B1C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Strong rhythm</w:t>
            </w:r>
          </w:p>
        </w:tc>
        <w:tc>
          <w:tcPr>
            <w:tcW w:w="0" w:type="auto"/>
            <w:vAlign w:val="center"/>
            <w:hideMark/>
          </w:tcPr>
          <w:p w14:paraId="43F57B3C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Maintain momentum</w:t>
            </w:r>
          </w:p>
        </w:tc>
      </w:tr>
      <w:tr w:rsidR="007E0B8A" w:rsidRPr="007E0B8A" w14:paraId="008BBC02" w14:textId="77777777" w:rsidTr="007E0B8A">
        <w:tc>
          <w:tcPr>
            <w:tcW w:w="0" w:type="auto"/>
            <w:vAlign w:val="center"/>
            <w:hideMark/>
          </w:tcPr>
          <w:p w14:paraId="0E7396E8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Balanced but </w:t>
            </w:r>
            <w:proofErr w:type="gramStart"/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Stressed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70EB45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High balance, high stress</w:t>
            </w:r>
          </w:p>
        </w:tc>
        <w:tc>
          <w:tcPr>
            <w:tcW w:w="0" w:type="auto"/>
            <w:vAlign w:val="center"/>
            <w:hideMark/>
          </w:tcPr>
          <w:p w14:paraId="1DFE7742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Managing pressure well</w:t>
            </w:r>
          </w:p>
        </w:tc>
        <w:tc>
          <w:tcPr>
            <w:tcW w:w="0" w:type="auto"/>
            <w:vAlign w:val="center"/>
            <w:hideMark/>
          </w:tcPr>
          <w:p w14:paraId="4631D380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Stress-relief &amp; grounding practices</w:t>
            </w:r>
          </w:p>
        </w:tc>
      </w:tr>
      <w:tr w:rsidR="007E0B8A" w:rsidRPr="007E0B8A" w14:paraId="224DD5EB" w14:textId="77777777" w:rsidTr="007E0B8A">
        <w:tc>
          <w:tcPr>
            <w:tcW w:w="0" w:type="auto"/>
            <w:vAlign w:val="center"/>
            <w:hideMark/>
          </w:tcPr>
          <w:p w14:paraId="0BB8386D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Unbalanced but Calm</w:t>
            </w:r>
          </w:p>
        </w:tc>
        <w:tc>
          <w:tcPr>
            <w:tcW w:w="0" w:type="auto"/>
            <w:vAlign w:val="center"/>
            <w:hideMark/>
          </w:tcPr>
          <w:p w14:paraId="35595AB5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Low balance, low stress</w:t>
            </w:r>
          </w:p>
        </w:tc>
        <w:tc>
          <w:tcPr>
            <w:tcW w:w="0" w:type="auto"/>
            <w:vAlign w:val="center"/>
            <w:hideMark/>
          </w:tcPr>
          <w:p w14:paraId="3FF99E12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Inconsistent routine</w:t>
            </w:r>
          </w:p>
        </w:tc>
        <w:tc>
          <w:tcPr>
            <w:tcW w:w="0" w:type="auto"/>
            <w:vAlign w:val="center"/>
            <w:hideMark/>
          </w:tcPr>
          <w:p w14:paraId="6631DF3B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Gentle routine-building</w:t>
            </w:r>
          </w:p>
        </w:tc>
      </w:tr>
      <w:tr w:rsidR="007E0B8A" w:rsidRPr="007E0B8A" w14:paraId="789E9ACC" w14:textId="77777777" w:rsidTr="007E0B8A">
        <w:tc>
          <w:tcPr>
            <w:tcW w:w="0" w:type="auto"/>
            <w:vAlign w:val="center"/>
            <w:hideMark/>
          </w:tcPr>
          <w:p w14:paraId="1F145909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Unbalanced &amp; </w:t>
            </w:r>
            <w:proofErr w:type="gramStart"/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Stressed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A87EBE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Low balance, high stress</w:t>
            </w:r>
          </w:p>
        </w:tc>
        <w:tc>
          <w:tcPr>
            <w:tcW w:w="0" w:type="auto"/>
            <w:vAlign w:val="center"/>
            <w:hideMark/>
          </w:tcPr>
          <w:p w14:paraId="5D131C02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Overloaded</w:t>
            </w:r>
          </w:p>
        </w:tc>
        <w:tc>
          <w:tcPr>
            <w:tcW w:w="0" w:type="auto"/>
            <w:vAlign w:val="center"/>
            <w:hideMark/>
          </w:tcPr>
          <w:p w14:paraId="41266287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Simplify, prioritize recovery</w:t>
            </w:r>
          </w:p>
        </w:tc>
      </w:tr>
    </w:tbl>
    <w:p w14:paraId="32685BF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89CDDA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This quadrant appears prominently in the Weekly Report.</w:t>
      </w:r>
    </w:p>
    <w:p w14:paraId="3E13921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FD8C58B" w14:textId="77777777" w:rsidR="001E7520" w:rsidRPr="007E0B8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11.5 Weekly Stress &amp; Recovery Recommendation Table</w:t>
      </w:r>
    </w:p>
    <w:p w14:paraId="0A1F0DA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--------------------------------------------------</w:t>
      </w:r>
    </w:p>
    <w:p w14:paraId="645BCDA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(From Section 21.5 — full table preserved)</w:t>
      </w:r>
    </w:p>
    <w:p w14:paraId="30ED87E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3907557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966119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------------------------------------------------------------</w:t>
      </w:r>
    </w:p>
    <w:p w14:paraId="7E26E6A0" w14:textId="77777777" w:rsidR="007E0B8A" w:rsidRPr="007E0B8A" w:rsidRDefault="007E0B8A" w:rsidP="007E0B8A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  <w:highlight w:val="cyan"/>
        </w:rPr>
        <w:lastRenderedPageBreak/>
        <w:t>WEEKLY PATTERN INTERPRETATION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2144"/>
        <w:gridCol w:w="2458"/>
        <w:gridCol w:w="2288"/>
      </w:tblGrid>
      <w:tr w:rsidR="007E0B8A" w:rsidRPr="007E0B8A" w14:paraId="188E3D06" w14:textId="77777777" w:rsidTr="007E0B8A">
        <w:tc>
          <w:tcPr>
            <w:tcW w:w="0" w:type="auto"/>
            <w:vAlign w:val="center"/>
            <w:hideMark/>
          </w:tcPr>
          <w:p w14:paraId="356A9225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Weekly Pattern Detected</w:t>
            </w:r>
          </w:p>
        </w:tc>
        <w:tc>
          <w:tcPr>
            <w:tcW w:w="0" w:type="auto"/>
            <w:vAlign w:val="center"/>
            <w:hideMark/>
          </w:tcPr>
          <w:p w14:paraId="54755F65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35D98A3F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Recommendation Strategy</w:t>
            </w:r>
          </w:p>
        </w:tc>
        <w:tc>
          <w:tcPr>
            <w:tcW w:w="0" w:type="auto"/>
            <w:vAlign w:val="center"/>
            <w:hideMark/>
          </w:tcPr>
          <w:p w14:paraId="75996395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Examples</w:t>
            </w:r>
          </w:p>
        </w:tc>
      </w:tr>
      <w:tr w:rsidR="007E0B8A" w:rsidRPr="007E0B8A" w14:paraId="5CE43390" w14:textId="77777777" w:rsidTr="007E0B8A">
        <w:tc>
          <w:tcPr>
            <w:tcW w:w="0" w:type="auto"/>
            <w:vAlign w:val="center"/>
            <w:hideMark/>
          </w:tcPr>
          <w:p w14:paraId="23C7C641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High Stress Week</w:t>
            </w:r>
          </w:p>
        </w:tc>
        <w:tc>
          <w:tcPr>
            <w:tcW w:w="0" w:type="auto"/>
            <w:vAlign w:val="center"/>
            <w:hideMark/>
          </w:tcPr>
          <w:p w14:paraId="420D727F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Elevated stress + physiological strain</w:t>
            </w:r>
          </w:p>
        </w:tc>
        <w:tc>
          <w:tcPr>
            <w:tcW w:w="0" w:type="auto"/>
            <w:vAlign w:val="center"/>
            <w:hideMark/>
          </w:tcPr>
          <w:p w14:paraId="18EE4589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Downshift intensity; increase grounding practices</w:t>
            </w:r>
          </w:p>
        </w:tc>
        <w:tc>
          <w:tcPr>
            <w:tcW w:w="0" w:type="auto"/>
            <w:vAlign w:val="center"/>
            <w:hideMark/>
          </w:tcPr>
          <w:p w14:paraId="07EE529E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Breathing resets; decompression walks; light stretch</w:t>
            </w:r>
          </w:p>
        </w:tc>
      </w:tr>
      <w:tr w:rsidR="007E0B8A" w:rsidRPr="007E0B8A" w14:paraId="3EAA7787" w14:textId="77777777" w:rsidTr="007E0B8A">
        <w:tc>
          <w:tcPr>
            <w:tcW w:w="0" w:type="auto"/>
            <w:vAlign w:val="center"/>
            <w:hideMark/>
          </w:tcPr>
          <w:p w14:paraId="399B160C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Low Recovery Week</w:t>
            </w:r>
          </w:p>
        </w:tc>
        <w:tc>
          <w:tcPr>
            <w:tcW w:w="0" w:type="auto"/>
            <w:vAlign w:val="center"/>
            <w:hideMark/>
          </w:tcPr>
          <w:p w14:paraId="0DA99212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Fatigue accumulation</w:t>
            </w:r>
          </w:p>
        </w:tc>
        <w:tc>
          <w:tcPr>
            <w:tcW w:w="0" w:type="auto"/>
            <w:vAlign w:val="center"/>
            <w:hideMark/>
          </w:tcPr>
          <w:p w14:paraId="3D55697F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Prioritize rest; improve sleep; short mobility sessions</w:t>
            </w:r>
          </w:p>
        </w:tc>
        <w:tc>
          <w:tcPr>
            <w:tcW w:w="0" w:type="auto"/>
            <w:vAlign w:val="center"/>
            <w:hideMark/>
          </w:tcPr>
          <w:p w14:paraId="10BD0661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“Gentle stretch midweek”; “Aim for steady bedtime.”</w:t>
            </w:r>
          </w:p>
        </w:tc>
      </w:tr>
      <w:tr w:rsidR="007E0B8A" w:rsidRPr="007E0B8A" w14:paraId="632FD592" w14:textId="77777777" w:rsidTr="007E0B8A">
        <w:tc>
          <w:tcPr>
            <w:tcW w:w="0" w:type="auto"/>
            <w:vAlign w:val="center"/>
            <w:hideMark/>
          </w:tcPr>
          <w:p w14:paraId="2CB84A0A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Inconsistent Movement Rhythm</w:t>
            </w:r>
          </w:p>
        </w:tc>
        <w:tc>
          <w:tcPr>
            <w:tcW w:w="0" w:type="auto"/>
            <w:vAlign w:val="center"/>
            <w:hideMark/>
          </w:tcPr>
          <w:p w14:paraId="34FD2CDD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Fluctuating activity patterns</w:t>
            </w:r>
          </w:p>
        </w:tc>
        <w:tc>
          <w:tcPr>
            <w:tcW w:w="0" w:type="auto"/>
            <w:vAlign w:val="center"/>
            <w:hideMark/>
          </w:tcPr>
          <w:p w14:paraId="6FAEDBD8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Encourage low-barrier small wins</w:t>
            </w:r>
          </w:p>
        </w:tc>
        <w:tc>
          <w:tcPr>
            <w:tcW w:w="0" w:type="auto"/>
            <w:vAlign w:val="center"/>
            <w:hideMark/>
          </w:tcPr>
          <w:p w14:paraId="2234EB33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5–10 min walk; easy daily movement</w:t>
            </w:r>
          </w:p>
        </w:tc>
      </w:tr>
      <w:tr w:rsidR="007E0B8A" w:rsidRPr="007E0B8A" w14:paraId="4195BEC2" w14:textId="77777777" w:rsidTr="007E0B8A">
        <w:tc>
          <w:tcPr>
            <w:tcW w:w="0" w:type="auto"/>
            <w:vAlign w:val="center"/>
            <w:hideMark/>
          </w:tcPr>
          <w:p w14:paraId="3D213E45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High Balance Score Week</w:t>
            </w:r>
          </w:p>
        </w:tc>
        <w:tc>
          <w:tcPr>
            <w:tcW w:w="0" w:type="auto"/>
            <w:vAlign w:val="center"/>
            <w:hideMark/>
          </w:tcPr>
          <w:p w14:paraId="3F5EBD0D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Strong weekly alignment</w:t>
            </w:r>
          </w:p>
        </w:tc>
        <w:tc>
          <w:tcPr>
            <w:tcW w:w="0" w:type="auto"/>
            <w:vAlign w:val="center"/>
            <w:hideMark/>
          </w:tcPr>
          <w:p w14:paraId="3087695A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Keep consistent; add light variety</w:t>
            </w:r>
          </w:p>
        </w:tc>
        <w:tc>
          <w:tcPr>
            <w:tcW w:w="0" w:type="auto"/>
            <w:vAlign w:val="center"/>
            <w:hideMark/>
          </w:tcPr>
          <w:p w14:paraId="55E15C10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“Nice balanced week — keep what works.”</w:t>
            </w:r>
          </w:p>
        </w:tc>
      </w:tr>
      <w:tr w:rsidR="007E0B8A" w:rsidRPr="007E0B8A" w14:paraId="2F593341" w14:textId="77777777" w:rsidTr="007E0B8A">
        <w:tc>
          <w:tcPr>
            <w:tcW w:w="0" w:type="auto"/>
            <w:vAlign w:val="center"/>
            <w:hideMark/>
          </w:tcPr>
          <w:p w14:paraId="28C3F65D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Low Balance Score Week</w:t>
            </w:r>
          </w:p>
        </w:tc>
        <w:tc>
          <w:tcPr>
            <w:tcW w:w="0" w:type="auto"/>
            <w:vAlign w:val="center"/>
            <w:hideMark/>
          </w:tcPr>
          <w:p w14:paraId="00CF181E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Misaligned rhythms (stress, recovery, movement)</w:t>
            </w:r>
          </w:p>
        </w:tc>
        <w:tc>
          <w:tcPr>
            <w:tcW w:w="0" w:type="auto"/>
            <w:vAlign w:val="center"/>
            <w:hideMark/>
          </w:tcPr>
          <w:p w14:paraId="23DCF192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Stabilize foundation; simplify routines</w:t>
            </w:r>
          </w:p>
        </w:tc>
        <w:tc>
          <w:tcPr>
            <w:tcW w:w="0" w:type="auto"/>
            <w:vAlign w:val="center"/>
            <w:hideMark/>
          </w:tcPr>
          <w:p w14:paraId="6E2C2A21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“This was a heavy week — give your body some space.”</w:t>
            </w:r>
          </w:p>
        </w:tc>
      </w:tr>
      <w:tr w:rsidR="007E0B8A" w:rsidRPr="007E0B8A" w14:paraId="20864118" w14:textId="77777777" w:rsidTr="007E0B8A">
        <w:tc>
          <w:tcPr>
            <w:tcW w:w="0" w:type="auto"/>
            <w:vAlign w:val="center"/>
            <w:hideMark/>
          </w:tcPr>
          <w:p w14:paraId="0C101F35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Midweek Stress Peaks</w:t>
            </w:r>
          </w:p>
        </w:tc>
        <w:tc>
          <w:tcPr>
            <w:tcW w:w="0" w:type="auto"/>
            <w:vAlign w:val="center"/>
            <w:hideMark/>
          </w:tcPr>
          <w:p w14:paraId="6189D884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Stress spikes on Tue/Wed/Thu</w:t>
            </w:r>
          </w:p>
        </w:tc>
        <w:tc>
          <w:tcPr>
            <w:tcW w:w="0" w:type="auto"/>
            <w:vAlign w:val="center"/>
            <w:hideMark/>
          </w:tcPr>
          <w:p w14:paraId="00443CDD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Midweek movement breaks; breathwork</w:t>
            </w:r>
          </w:p>
        </w:tc>
        <w:tc>
          <w:tcPr>
            <w:tcW w:w="0" w:type="auto"/>
            <w:vAlign w:val="center"/>
            <w:hideMark/>
          </w:tcPr>
          <w:p w14:paraId="54DF95E4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5-min reset after meetings; midday walk</w:t>
            </w:r>
          </w:p>
        </w:tc>
      </w:tr>
      <w:tr w:rsidR="007E0B8A" w:rsidRPr="007E0B8A" w14:paraId="7D4596EA" w14:textId="77777777" w:rsidTr="007E0B8A">
        <w:tc>
          <w:tcPr>
            <w:tcW w:w="0" w:type="auto"/>
            <w:vAlign w:val="center"/>
            <w:hideMark/>
          </w:tcPr>
          <w:p w14:paraId="597C01D8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Strong Movement + High Stress</w:t>
            </w:r>
          </w:p>
        </w:tc>
        <w:tc>
          <w:tcPr>
            <w:tcW w:w="0" w:type="auto"/>
            <w:vAlign w:val="center"/>
            <w:hideMark/>
          </w:tcPr>
          <w:p w14:paraId="055FAA4B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High output but emotional tension</w:t>
            </w:r>
          </w:p>
        </w:tc>
        <w:tc>
          <w:tcPr>
            <w:tcW w:w="0" w:type="auto"/>
            <w:vAlign w:val="center"/>
            <w:hideMark/>
          </w:tcPr>
          <w:p w14:paraId="4214A529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Emphasize recovery; soften next-day intensity</w:t>
            </w:r>
          </w:p>
        </w:tc>
        <w:tc>
          <w:tcPr>
            <w:tcW w:w="0" w:type="auto"/>
            <w:vAlign w:val="center"/>
            <w:hideMark/>
          </w:tcPr>
          <w:p w14:paraId="2D10EC4A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“Great movement — pair with extra self-care.”</w:t>
            </w:r>
          </w:p>
        </w:tc>
      </w:tr>
      <w:tr w:rsidR="007E0B8A" w:rsidRPr="007E0B8A" w14:paraId="05C76499" w14:textId="77777777" w:rsidTr="007E0B8A">
        <w:tc>
          <w:tcPr>
            <w:tcW w:w="0" w:type="auto"/>
            <w:vAlign w:val="center"/>
            <w:hideMark/>
          </w:tcPr>
          <w:p w14:paraId="71BB8C83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Strong Recovery + Low Movement</w:t>
            </w:r>
          </w:p>
        </w:tc>
        <w:tc>
          <w:tcPr>
            <w:tcW w:w="0" w:type="auto"/>
            <w:vAlign w:val="center"/>
            <w:hideMark/>
          </w:tcPr>
          <w:p w14:paraId="430A6105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Good sleep/recovery but low activity</w:t>
            </w:r>
          </w:p>
        </w:tc>
        <w:tc>
          <w:tcPr>
            <w:tcW w:w="0" w:type="auto"/>
            <w:vAlign w:val="center"/>
            <w:hideMark/>
          </w:tcPr>
          <w:p w14:paraId="0038D829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Gentle activation; small routines</w:t>
            </w:r>
          </w:p>
        </w:tc>
        <w:tc>
          <w:tcPr>
            <w:tcW w:w="0" w:type="auto"/>
            <w:vAlign w:val="center"/>
            <w:hideMark/>
          </w:tcPr>
          <w:p w14:paraId="1FC93A1E" w14:textId="77777777" w:rsidR="007E0B8A" w:rsidRPr="007E0B8A" w:rsidRDefault="007E0B8A" w:rsidP="007E0B8A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E0B8A">
              <w:rPr>
                <w:rFonts w:asciiTheme="majorHAnsi" w:hAnsiTheme="majorHAnsi" w:cstheme="majorHAnsi"/>
                <w:sz w:val="24"/>
                <w:szCs w:val="24"/>
              </w:rPr>
              <w:t>“Your recovery improved — a short walk could feel good.”</w:t>
            </w:r>
          </w:p>
        </w:tc>
      </w:tr>
    </w:tbl>
    <w:p w14:paraId="0BBDAE8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6DCBD92" w14:textId="77777777" w:rsidR="001E7520" w:rsidRPr="007E0B8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  <w:highlight w:val="green"/>
        </w:rPr>
        <w:lastRenderedPageBreak/>
        <w:t>11.6 Weekly Summary (LLM</w:t>
      </w:r>
      <w:r w:rsidRPr="007E0B8A">
        <w:rPr>
          <w:rFonts w:ascii="Cambria Math" w:hAnsi="Cambria Math" w:cs="Cambria Math"/>
          <w:b/>
          <w:bCs/>
          <w:sz w:val="24"/>
          <w:szCs w:val="24"/>
          <w:highlight w:val="green"/>
        </w:rPr>
        <w:t>‑</w:t>
      </w:r>
      <w:r w:rsidRPr="007E0B8A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Generated)</w:t>
      </w:r>
    </w:p>
    <w:p w14:paraId="77BB1486" w14:textId="53C742E6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-----------------------------------</w:t>
      </w:r>
    </w:p>
    <w:p w14:paraId="5F0F6398" w14:textId="77777777" w:rsidR="001E7520" w:rsidRPr="007E0B8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</w:rPr>
        <w:t>Example Summary:</w:t>
      </w:r>
    </w:p>
    <w:p w14:paraId="6C6CB56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“Your week showed solid movement momentum with 2 Energy Booster days and 3 Active Balance days.</w:t>
      </w:r>
    </w:p>
    <w:p w14:paraId="2179166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Stress rose midweek, but recovery improved toward the weekend — nice job listening to your body.</w:t>
      </w:r>
    </w:p>
    <w:p w14:paraId="3D5E28F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Aim for a bit more consistency next week, but you're on the right path.”</w:t>
      </w:r>
    </w:p>
    <w:p w14:paraId="60557B1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4A61185F" w14:textId="77777777" w:rsidR="001E7520" w:rsidRPr="007E0B8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</w:rPr>
        <w:t>Tone Guidelines:</w:t>
      </w:r>
    </w:p>
    <w:p w14:paraId="09F0D2A0" w14:textId="211102C6" w:rsidR="001E7520" w:rsidRPr="007E0B8A" w:rsidRDefault="001E7520" w:rsidP="007E0B8A">
      <w:pPr>
        <w:pStyle w:val="ListParagraph"/>
        <w:numPr>
          <w:ilvl w:val="0"/>
          <w:numId w:val="151"/>
        </w:numPr>
        <w:rPr>
          <w:rFonts w:asciiTheme="majorHAnsi" w:hAnsiTheme="majorHAnsi" w:cstheme="majorHAnsi"/>
          <w:sz w:val="24"/>
          <w:szCs w:val="24"/>
        </w:rPr>
      </w:pPr>
      <w:r w:rsidRPr="007E0B8A">
        <w:rPr>
          <w:rFonts w:asciiTheme="majorHAnsi" w:hAnsiTheme="majorHAnsi" w:cstheme="majorHAnsi"/>
          <w:sz w:val="24"/>
          <w:szCs w:val="24"/>
        </w:rPr>
        <w:t xml:space="preserve">Supportive  </w:t>
      </w:r>
    </w:p>
    <w:p w14:paraId="76CCFCFE" w14:textId="0E8478AD" w:rsidR="001E7520" w:rsidRPr="007E0B8A" w:rsidRDefault="001E7520" w:rsidP="007E0B8A">
      <w:pPr>
        <w:pStyle w:val="ListParagraph"/>
        <w:numPr>
          <w:ilvl w:val="0"/>
          <w:numId w:val="151"/>
        </w:numPr>
        <w:rPr>
          <w:rFonts w:asciiTheme="majorHAnsi" w:hAnsiTheme="majorHAnsi" w:cstheme="majorHAnsi"/>
          <w:sz w:val="24"/>
          <w:szCs w:val="24"/>
        </w:rPr>
      </w:pPr>
      <w:r w:rsidRPr="007E0B8A">
        <w:rPr>
          <w:rFonts w:asciiTheme="majorHAnsi" w:hAnsiTheme="majorHAnsi" w:cstheme="majorHAnsi"/>
          <w:sz w:val="24"/>
          <w:szCs w:val="24"/>
        </w:rPr>
        <w:t xml:space="preserve">Warm  </w:t>
      </w:r>
    </w:p>
    <w:p w14:paraId="3112974F" w14:textId="4E160FF6" w:rsidR="001E7520" w:rsidRPr="007E0B8A" w:rsidRDefault="001E7520" w:rsidP="007E0B8A">
      <w:pPr>
        <w:pStyle w:val="ListParagraph"/>
        <w:numPr>
          <w:ilvl w:val="0"/>
          <w:numId w:val="151"/>
        </w:numPr>
        <w:rPr>
          <w:rFonts w:asciiTheme="majorHAnsi" w:hAnsiTheme="majorHAnsi" w:cstheme="majorHAnsi"/>
          <w:sz w:val="24"/>
          <w:szCs w:val="24"/>
        </w:rPr>
      </w:pPr>
      <w:r w:rsidRPr="007E0B8A">
        <w:rPr>
          <w:rFonts w:asciiTheme="majorHAnsi" w:hAnsiTheme="majorHAnsi" w:cstheme="majorHAnsi"/>
          <w:sz w:val="24"/>
          <w:szCs w:val="24"/>
        </w:rPr>
        <w:t xml:space="preserve">Midlife-aware  </w:t>
      </w:r>
    </w:p>
    <w:p w14:paraId="31436F11" w14:textId="50D19E1C" w:rsidR="001E7520" w:rsidRPr="007E0B8A" w:rsidRDefault="001E7520" w:rsidP="007E0B8A">
      <w:pPr>
        <w:pStyle w:val="ListParagraph"/>
        <w:numPr>
          <w:ilvl w:val="0"/>
          <w:numId w:val="151"/>
        </w:numPr>
        <w:rPr>
          <w:rFonts w:asciiTheme="majorHAnsi" w:hAnsiTheme="majorHAnsi" w:cstheme="majorHAnsi"/>
          <w:sz w:val="24"/>
          <w:szCs w:val="24"/>
        </w:rPr>
      </w:pPr>
      <w:r w:rsidRPr="007E0B8A">
        <w:rPr>
          <w:rFonts w:asciiTheme="majorHAnsi" w:hAnsiTheme="majorHAnsi" w:cstheme="majorHAnsi"/>
          <w:sz w:val="24"/>
          <w:szCs w:val="24"/>
        </w:rPr>
        <w:t xml:space="preserve">Insightful  </w:t>
      </w:r>
    </w:p>
    <w:p w14:paraId="0308AFF4" w14:textId="26B7918F" w:rsidR="001E7520" w:rsidRPr="007E0B8A" w:rsidRDefault="001E7520" w:rsidP="007E0B8A">
      <w:pPr>
        <w:pStyle w:val="ListParagraph"/>
        <w:numPr>
          <w:ilvl w:val="0"/>
          <w:numId w:val="151"/>
        </w:numPr>
        <w:rPr>
          <w:rFonts w:asciiTheme="majorHAnsi" w:hAnsiTheme="majorHAnsi" w:cstheme="majorHAnsi"/>
          <w:sz w:val="24"/>
          <w:szCs w:val="24"/>
        </w:rPr>
      </w:pPr>
      <w:r w:rsidRPr="007E0B8A">
        <w:rPr>
          <w:rFonts w:asciiTheme="majorHAnsi" w:hAnsiTheme="majorHAnsi" w:cstheme="majorHAnsi"/>
          <w:sz w:val="24"/>
          <w:szCs w:val="24"/>
        </w:rPr>
        <w:t xml:space="preserve">Non-judgmental  </w:t>
      </w:r>
    </w:p>
    <w:p w14:paraId="551E273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8160567" w14:textId="6989F79F" w:rsidR="001E7520" w:rsidRPr="007E0B8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11.7 Weekly Backend JSON Structure</w:t>
      </w:r>
    </w:p>
    <w:p w14:paraId="6FDA042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{</w:t>
      </w:r>
    </w:p>
    <w:p w14:paraId="19DE2DC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weeklyBalanceScore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71,</w:t>
      </w:r>
    </w:p>
    <w:p w14:paraId="7B8FDF0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"quadrant": "Balanced but Stressed",</w:t>
      </w:r>
    </w:p>
    <w:p w14:paraId="596BC2F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weeklyEnergyDistribution</w:t>
      </w:r>
      <w:proofErr w:type="spellEnd"/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162288C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"baseline": 2,</w:t>
      </w:r>
    </w:p>
    <w:p w14:paraId="45E5B2A6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activeBalance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3,</w:t>
      </w:r>
    </w:p>
    <w:p w14:paraId="1803764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energyBooster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2,</w:t>
      </w:r>
    </w:p>
    <w:p w14:paraId="57DD51D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"warrior": 0</w:t>
      </w:r>
    </w:p>
    <w:p w14:paraId="6098987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},</w:t>
      </w:r>
    </w:p>
    <w:p w14:paraId="591DE96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weeklyRecoveryTrend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68,</w:t>
      </w:r>
    </w:p>
    <w:p w14:paraId="6B8F8B3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weeklyStressTrend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52,</w:t>
      </w:r>
    </w:p>
    <w:p w14:paraId="7CDC169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sleepRegularity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"Moderate",</w:t>
      </w:r>
    </w:p>
    <w:p w14:paraId="225C853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movementConsistency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63,</w:t>
      </w:r>
    </w:p>
    <w:p w14:paraId="527046E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weeklySummary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"Stress peaked midweek but your recovery improved...",</w:t>
      </w:r>
    </w:p>
    <w:p w14:paraId="385D12A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weeklyRecommendations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[</w:t>
      </w:r>
    </w:p>
    <w:p w14:paraId="65A0E7AE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"Add one gentle recovery session midweek.",</w:t>
      </w:r>
    </w:p>
    <w:p w14:paraId="68E4F0B3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"Continue your walking momentum this weekend.",</w:t>
      </w:r>
    </w:p>
    <w:p w14:paraId="31F2F1D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"Aim for more consistent bedtimes next week."</w:t>
      </w:r>
    </w:p>
    <w:p w14:paraId="5034DE1C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],</w:t>
      </w:r>
    </w:p>
    <w:p w14:paraId="1739AE91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recommendationTone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supportive_grounded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",</w:t>
      </w:r>
    </w:p>
    <w:p w14:paraId="1AEAB4B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"metadata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3923814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weekStart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"2025-02-10",</w:t>
      </w:r>
    </w:p>
    <w:p w14:paraId="2222A455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weekEnd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"2025-02-16"</w:t>
      </w:r>
    </w:p>
    <w:p w14:paraId="2607252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</w:t>
      </w:r>
    </w:p>
    <w:p w14:paraId="16E2D57C" w14:textId="6CED9003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}</w:t>
      </w:r>
    </w:p>
    <w:p w14:paraId="1724B42A" w14:textId="77777777" w:rsidR="001E7520" w:rsidRPr="007E0B8A" w:rsidRDefault="001E7520" w:rsidP="007E0B8A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11.8 Summary</w:t>
      </w:r>
    </w:p>
    <w:p w14:paraId="0CDED4AB" w14:textId="2BF080BC" w:rsidR="001E7520" w:rsidRPr="007E0B8A" w:rsidRDefault="001E7520" w:rsidP="007E0B8A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E0B8A">
        <w:rPr>
          <w:rFonts w:asciiTheme="majorHAnsi" w:hAnsiTheme="majorHAnsi" w:cstheme="majorHAnsi"/>
          <w:b/>
          <w:bCs/>
          <w:sz w:val="24"/>
          <w:szCs w:val="24"/>
        </w:rPr>
        <w:t>The Weekly Balance Engine provides users with a holistic 7</w:t>
      </w:r>
      <w:r w:rsidRPr="007E0B8A">
        <w:rPr>
          <w:rFonts w:ascii="Cambria Math" w:hAnsi="Cambria Math" w:cs="Cambria Math"/>
          <w:b/>
          <w:bCs/>
          <w:sz w:val="24"/>
          <w:szCs w:val="24"/>
        </w:rPr>
        <w:t>‑</w:t>
      </w:r>
      <w:r w:rsidRPr="007E0B8A">
        <w:rPr>
          <w:rFonts w:asciiTheme="majorHAnsi" w:hAnsiTheme="majorHAnsi" w:cstheme="majorHAnsi"/>
          <w:b/>
          <w:bCs/>
          <w:sz w:val="24"/>
          <w:szCs w:val="24"/>
        </w:rPr>
        <w:t>day perspective on their emotional,</w:t>
      </w:r>
      <w:r w:rsidR="007E0B8A" w:rsidRPr="007E0B8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7E0B8A">
        <w:rPr>
          <w:rFonts w:asciiTheme="majorHAnsi" w:hAnsiTheme="majorHAnsi" w:cstheme="majorHAnsi"/>
          <w:b/>
          <w:bCs/>
          <w:sz w:val="24"/>
          <w:szCs w:val="24"/>
        </w:rPr>
        <w:t>physical, and behavioral rhythms. It consolidates movement, recovery, stress, and sleep into a</w:t>
      </w:r>
      <w:r w:rsidR="007E0B8A" w:rsidRPr="007E0B8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7E0B8A">
        <w:rPr>
          <w:rFonts w:asciiTheme="majorHAnsi" w:hAnsiTheme="majorHAnsi" w:cstheme="majorHAnsi"/>
          <w:b/>
          <w:bCs/>
          <w:sz w:val="24"/>
          <w:szCs w:val="24"/>
        </w:rPr>
        <w:t>single Balance Score and quadrant classification, enabling SHIFT to deliver supportive and</w:t>
      </w:r>
      <w:r w:rsidR="007E0B8A" w:rsidRPr="007E0B8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7E0B8A">
        <w:rPr>
          <w:rFonts w:asciiTheme="majorHAnsi" w:hAnsiTheme="majorHAnsi" w:cstheme="majorHAnsi"/>
          <w:b/>
          <w:bCs/>
          <w:sz w:val="24"/>
          <w:szCs w:val="24"/>
        </w:rPr>
        <w:t>actionable weekly guidance.</w:t>
      </w:r>
    </w:p>
    <w:p w14:paraId="5B915C8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3640AE5A" w14:textId="3214A4DF" w:rsidR="00073A54" w:rsidRPr="00506CA1" w:rsidRDefault="0000000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br/>
      </w:r>
    </w:p>
    <w:p w14:paraId="6A6D8A36" w14:textId="77777777" w:rsidR="00073A54" w:rsidRDefault="00000000">
      <w:pPr>
        <w:pStyle w:val="Heading2"/>
        <w:rPr>
          <w:rFonts w:cstheme="majorHAnsi"/>
          <w:sz w:val="32"/>
          <w:szCs w:val="32"/>
        </w:rPr>
      </w:pPr>
      <w:r w:rsidRPr="00AB3B12">
        <w:rPr>
          <w:rFonts w:cstheme="majorHAnsi"/>
          <w:sz w:val="32"/>
          <w:szCs w:val="32"/>
        </w:rPr>
        <w:lastRenderedPageBreak/>
        <w:t>Chapter 12 — Full Macro Framework for Men &amp; Women (Weight Loss / Maintenance / Muscle Gain)</w:t>
      </w:r>
    </w:p>
    <w:p w14:paraId="78A10824" w14:textId="77777777" w:rsidR="00AB3B12" w:rsidRPr="00AB3B12" w:rsidRDefault="00AB3B12" w:rsidP="00AB3B12"/>
    <w:p w14:paraId="4F0C6AD2" w14:textId="77777777" w:rsidR="001E7520" w:rsidRPr="00AB3B12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B3B12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12.1 Introduction</w:t>
      </w:r>
    </w:p>
    <w:p w14:paraId="4A53643A" w14:textId="0000BCF1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AB3B12">
        <w:rPr>
          <w:rFonts w:asciiTheme="majorHAnsi" w:hAnsiTheme="majorHAnsi" w:cstheme="majorHAnsi"/>
          <w:b/>
          <w:bCs/>
          <w:sz w:val="24"/>
          <w:szCs w:val="24"/>
        </w:rPr>
        <w:t>This chapter expands on the macro engine</w:t>
      </w:r>
      <w:r w:rsidRPr="00506CA1">
        <w:rPr>
          <w:rFonts w:asciiTheme="majorHAnsi" w:hAnsiTheme="majorHAnsi" w:cstheme="majorHAnsi"/>
          <w:sz w:val="24"/>
          <w:szCs w:val="24"/>
        </w:rPr>
        <w:t xml:space="preserve"> introduced in Chapter 4 by detailing SHIFT’s full</w:t>
      </w:r>
      <w:r w:rsidR="00AB3B12">
        <w:rPr>
          <w:rFonts w:asciiTheme="majorHAnsi" w:hAnsiTheme="majorHAnsi" w:cstheme="majorHAnsi"/>
          <w:sz w:val="24"/>
          <w:szCs w:val="24"/>
        </w:rPr>
        <w:t xml:space="preserve"> </w:t>
      </w:r>
      <w:r w:rsidRPr="00506CA1">
        <w:rPr>
          <w:rFonts w:asciiTheme="majorHAnsi" w:hAnsiTheme="majorHAnsi" w:cstheme="majorHAnsi"/>
          <w:sz w:val="24"/>
          <w:szCs w:val="24"/>
        </w:rPr>
        <w:t>macro framework across gender (men/women) and nutritional intent:</w:t>
      </w:r>
    </w:p>
    <w:p w14:paraId="7C38DD8F" w14:textId="1D73E5C7" w:rsidR="001E7520" w:rsidRPr="00AB3B12" w:rsidRDefault="001E7520" w:rsidP="00AB3B12">
      <w:pPr>
        <w:pStyle w:val="ListParagraph"/>
        <w:numPr>
          <w:ilvl w:val="0"/>
          <w:numId w:val="152"/>
        </w:numPr>
        <w:rPr>
          <w:rFonts w:asciiTheme="majorHAnsi" w:hAnsiTheme="majorHAnsi" w:cstheme="majorHAnsi"/>
          <w:sz w:val="24"/>
          <w:szCs w:val="24"/>
        </w:rPr>
      </w:pPr>
      <w:r w:rsidRPr="00AB3B12">
        <w:rPr>
          <w:rFonts w:asciiTheme="majorHAnsi" w:hAnsiTheme="majorHAnsi" w:cstheme="majorHAnsi"/>
          <w:sz w:val="24"/>
          <w:szCs w:val="24"/>
        </w:rPr>
        <w:t>Weight Loss (≈15% deficit)</w:t>
      </w:r>
    </w:p>
    <w:p w14:paraId="2C98A4A5" w14:textId="2981E624" w:rsidR="001E7520" w:rsidRPr="00AB3B12" w:rsidRDefault="001E7520" w:rsidP="00AB3B12">
      <w:pPr>
        <w:pStyle w:val="ListParagraph"/>
        <w:numPr>
          <w:ilvl w:val="0"/>
          <w:numId w:val="152"/>
        </w:numPr>
        <w:rPr>
          <w:rFonts w:asciiTheme="majorHAnsi" w:hAnsiTheme="majorHAnsi" w:cstheme="majorHAnsi"/>
          <w:sz w:val="24"/>
          <w:szCs w:val="24"/>
        </w:rPr>
      </w:pPr>
      <w:r w:rsidRPr="00AB3B12">
        <w:rPr>
          <w:rFonts w:asciiTheme="majorHAnsi" w:hAnsiTheme="majorHAnsi" w:cstheme="majorHAnsi"/>
          <w:sz w:val="24"/>
          <w:szCs w:val="24"/>
        </w:rPr>
        <w:t>Maintenance (neutral, lifestyle focus)</w:t>
      </w:r>
    </w:p>
    <w:p w14:paraId="1C1CFA81" w14:textId="6666633B" w:rsidR="001E7520" w:rsidRPr="00AB3B12" w:rsidRDefault="001E7520" w:rsidP="001E7520">
      <w:pPr>
        <w:pStyle w:val="ListParagraph"/>
        <w:numPr>
          <w:ilvl w:val="0"/>
          <w:numId w:val="152"/>
        </w:numPr>
        <w:rPr>
          <w:rFonts w:asciiTheme="majorHAnsi" w:hAnsiTheme="majorHAnsi" w:cstheme="majorHAnsi"/>
          <w:sz w:val="24"/>
          <w:szCs w:val="24"/>
        </w:rPr>
      </w:pPr>
      <w:r w:rsidRPr="00AB3B12">
        <w:rPr>
          <w:rFonts w:asciiTheme="majorHAnsi" w:hAnsiTheme="majorHAnsi" w:cstheme="majorHAnsi"/>
          <w:sz w:val="24"/>
          <w:szCs w:val="24"/>
        </w:rPr>
        <w:t>Muscle Gain / Performance (≈10% surplus)</w:t>
      </w:r>
    </w:p>
    <w:p w14:paraId="1EC2E56E" w14:textId="77777777" w:rsidR="001E7520" w:rsidRPr="00AB3B12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B3B12">
        <w:rPr>
          <w:rFonts w:asciiTheme="majorHAnsi" w:hAnsiTheme="majorHAnsi" w:cstheme="majorHAnsi"/>
          <w:b/>
          <w:bCs/>
          <w:sz w:val="24"/>
          <w:szCs w:val="24"/>
        </w:rPr>
        <w:t>The macro splits were specifically designed around midlife physiology and SHIFT’s movement modes.</w:t>
      </w:r>
    </w:p>
    <w:p w14:paraId="169E1357" w14:textId="77777777" w:rsidR="001E7520" w:rsidRPr="00AB3B12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B3B12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12.2 Calorie Adjustments by Goal</w:t>
      </w:r>
    </w:p>
    <w:p w14:paraId="00DCE82B" w14:textId="00F9BF34" w:rsidR="001E7520" w:rsidRPr="00AB3B12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B3B12">
        <w:rPr>
          <w:rFonts w:asciiTheme="majorHAnsi" w:hAnsiTheme="majorHAnsi" w:cstheme="majorHAnsi"/>
          <w:b/>
          <w:bCs/>
          <w:sz w:val="24"/>
          <w:szCs w:val="24"/>
        </w:rPr>
        <w:t>TargetCalories are computed (Chapter 3) and then modified:</w:t>
      </w:r>
    </w:p>
    <w:p w14:paraId="35C35738" w14:textId="77777777" w:rsidR="001E7520" w:rsidRPr="00AB3B12" w:rsidRDefault="001E7520" w:rsidP="00AB3B12">
      <w:pPr>
        <w:pStyle w:val="ListParagraph"/>
        <w:numPr>
          <w:ilvl w:val="0"/>
          <w:numId w:val="154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B3B12">
        <w:rPr>
          <w:rFonts w:asciiTheme="majorHAnsi" w:hAnsiTheme="majorHAnsi" w:cstheme="majorHAnsi"/>
          <w:b/>
          <w:bCs/>
          <w:sz w:val="24"/>
          <w:szCs w:val="24"/>
        </w:rPr>
        <w:t>Weight Loss:</w:t>
      </w:r>
    </w:p>
    <w:p w14:paraId="21F5CF85" w14:textId="2FA634AE" w:rsidR="001E7520" w:rsidRPr="00AB3B12" w:rsidRDefault="001E7520" w:rsidP="00AB3B12">
      <w:pPr>
        <w:pStyle w:val="ListParagraph"/>
        <w:numPr>
          <w:ilvl w:val="1"/>
          <w:numId w:val="154"/>
        </w:numPr>
        <w:rPr>
          <w:rFonts w:asciiTheme="majorHAnsi" w:hAnsiTheme="majorHAnsi" w:cstheme="majorHAnsi"/>
          <w:sz w:val="24"/>
          <w:szCs w:val="24"/>
        </w:rPr>
      </w:pPr>
      <w:r w:rsidRPr="00AB3B12">
        <w:rPr>
          <w:rFonts w:asciiTheme="majorHAnsi" w:hAnsiTheme="majorHAnsi" w:cstheme="majorHAnsi"/>
          <w:sz w:val="24"/>
          <w:szCs w:val="24"/>
        </w:rPr>
        <w:t>calories = TargetCalories × 0.85</w:t>
      </w:r>
    </w:p>
    <w:p w14:paraId="6E26EDE4" w14:textId="77777777" w:rsidR="001E7520" w:rsidRPr="00AB3B12" w:rsidRDefault="001E7520" w:rsidP="00AB3B12">
      <w:pPr>
        <w:pStyle w:val="ListParagraph"/>
        <w:numPr>
          <w:ilvl w:val="0"/>
          <w:numId w:val="154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B3B12">
        <w:rPr>
          <w:rFonts w:asciiTheme="majorHAnsi" w:hAnsiTheme="majorHAnsi" w:cstheme="majorHAnsi"/>
          <w:b/>
          <w:bCs/>
          <w:sz w:val="24"/>
          <w:szCs w:val="24"/>
        </w:rPr>
        <w:t>Maintenance:</w:t>
      </w:r>
    </w:p>
    <w:p w14:paraId="66813617" w14:textId="5E31CAEC" w:rsidR="001E7520" w:rsidRPr="00AB3B12" w:rsidRDefault="001E7520" w:rsidP="00AB3B12">
      <w:pPr>
        <w:pStyle w:val="ListParagraph"/>
        <w:numPr>
          <w:ilvl w:val="1"/>
          <w:numId w:val="154"/>
        </w:numPr>
        <w:rPr>
          <w:rFonts w:asciiTheme="majorHAnsi" w:hAnsiTheme="majorHAnsi" w:cstheme="majorHAnsi"/>
          <w:sz w:val="24"/>
          <w:szCs w:val="24"/>
        </w:rPr>
      </w:pPr>
      <w:r w:rsidRPr="00AB3B12">
        <w:rPr>
          <w:rFonts w:asciiTheme="majorHAnsi" w:hAnsiTheme="majorHAnsi" w:cstheme="majorHAnsi"/>
          <w:sz w:val="24"/>
          <w:szCs w:val="24"/>
        </w:rPr>
        <w:t>calories = TargetCalories</w:t>
      </w:r>
    </w:p>
    <w:p w14:paraId="060510B6" w14:textId="77777777" w:rsidR="001E7520" w:rsidRPr="00AB3B12" w:rsidRDefault="001E7520" w:rsidP="00AB3B12">
      <w:pPr>
        <w:pStyle w:val="ListParagraph"/>
        <w:numPr>
          <w:ilvl w:val="0"/>
          <w:numId w:val="154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B3B12">
        <w:rPr>
          <w:rFonts w:asciiTheme="majorHAnsi" w:hAnsiTheme="majorHAnsi" w:cstheme="majorHAnsi"/>
          <w:b/>
          <w:bCs/>
          <w:sz w:val="24"/>
          <w:szCs w:val="24"/>
        </w:rPr>
        <w:t>Muscle Gain:</w:t>
      </w:r>
    </w:p>
    <w:p w14:paraId="4F45F3EF" w14:textId="1FB2C9D1" w:rsidR="001E7520" w:rsidRPr="00AB3B12" w:rsidRDefault="001E7520" w:rsidP="001E7520">
      <w:pPr>
        <w:pStyle w:val="ListParagraph"/>
        <w:numPr>
          <w:ilvl w:val="1"/>
          <w:numId w:val="154"/>
        </w:numPr>
        <w:rPr>
          <w:rFonts w:asciiTheme="majorHAnsi" w:hAnsiTheme="majorHAnsi" w:cstheme="majorHAnsi"/>
          <w:sz w:val="24"/>
          <w:szCs w:val="24"/>
        </w:rPr>
      </w:pPr>
      <w:r w:rsidRPr="00AB3B12">
        <w:rPr>
          <w:rFonts w:asciiTheme="majorHAnsi" w:hAnsiTheme="majorHAnsi" w:cstheme="majorHAnsi"/>
          <w:sz w:val="24"/>
          <w:szCs w:val="24"/>
        </w:rPr>
        <w:t>calories = TargetCalories × 1.10</w:t>
      </w:r>
    </w:p>
    <w:p w14:paraId="49ABE6CC" w14:textId="77777777" w:rsidR="001E7520" w:rsidRPr="00AB3B12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B3B12">
        <w:rPr>
          <w:rFonts w:asciiTheme="majorHAnsi" w:hAnsiTheme="majorHAnsi" w:cstheme="majorHAnsi"/>
          <w:b/>
          <w:bCs/>
          <w:sz w:val="24"/>
          <w:szCs w:val="24"/>
        </w:rPr>
        <w:t>Purpose:</w:t>
      </w:r>
    </w:p>
    <w:p w14:paraId="62C20B2E" w14:textId="2E4921E3" w:rsidR="001E7520" w:rsidRPr="00AB3B12" w:rsidRDefault="001E7520" w:rsidP="00AB3B12">
      <w:pPr>
        <w:pStyle w:val="ListParagraph"/>
        <w:numPr>
          <w:ilvl w:val="0"/>
          <w:numId w:val="155"/>
        </w:numPr>
        <w:rPr>
          <w:rFonts w:asciiTheme="majorHAnsi" w:hAnsiTheme="majorHAnsi" w:cstheme="majorHAnsi"/>
          <w:sz w:val="24"/>
          <w:szCs w:val="24"/>
        </w:rPr>
      </w:pPr>
      <w:r w:rsidRPr="00AB3B12">
        <w:rPr>
          <w:rFonts w:asciiTheme="majorHAnsi" w:hAnsiTheme="majorHAnsi" w:cstheme="majorHAnsi"/>
          <w:sz w:val="24"/>
          <w:szCs w:val="24"/>
        </w:rPr>
        <w:t xml:space="preserve">Mild deficit/surplus prevents metabolic </w:t>
      </w:r>
      <w:r w:rsidR="00AB3B12" w:rsidRPr="00AB3B12">
        <w:rPr>
          <w:rFonts w:asciiTheme="majorHAnsi" w:hAnsiTheme="majorHAnsi" w:cstheme="majorHAnsi"/>
          <w:sz w:val="24"/>
          <w:szCs w:val="24"/>
        </w:rPr>
        <w:t>crashes</w:t>
      </w:r>
      <w:r w:rsidRPr="00AB3B12">
        <w:rPr>
          <w:rFonts w:asciiTheme="majorHAnsi" w:hAnsiTheme="majorHAnsi" w:cstheme="majorHAnsi"/>
          <w:sz w:val="24"/>
          <w:szCs w:val="24"/>
        </w:rPr>
        <w:t xml:space="preserve"> or excessive strain.</w:t>
      </w:r>
    </w:p>
    <w:p w14:paraId="4933D334" w14:textId="3962873D" w:rsidR="001E7520" w:rsidRPr="00AB3B12" w:rsidRDefault="001E7520" w:rsidP="00AB3B12">
      <w:pPr>
        <w:pStyle w:val="ListParagraph"/>
        <w:numPr>
          <w:ilvl w:val="0"/>
          <w:numId w:val="155"/>
        </w:numPr>
        <w:rPr>
          <w:rFonts w:asciiTheme="majorHAnsi" w:hAnsiTheme="majorHAnsi" w:cstheme="majorHAnsi"/>
          <w:sz w:val="24"/>
          <w:szCs w:val="24"/>
        </w:rPr>
      </w:pPr>
      <w:r w:rsidRPr="00AB3B12">
        <w:rPr>
          <w:rFonts w:asciiTheme="majorHAnsi" w:hAnsiTheme="majorHAnsi" w:cstheme="majorHAnsi"/>
          <w:sz w:val="24"/>
          <w:szCs w:val="24"/>
        </w:rPr>
        <w:t>Supports sustainable midlife body composition changes.</w:t>
      </w:r>
    </w:p>
    <w:p w14:paraId="643A568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40A3A1F4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498C878" w14:textId="77777777" w:rsidR="00AB3B12" w:rsidRDefault="00AB3B12" w:rsidP="001E7520">
      <w:pPr>
        <w:rPr>
          <w:rFonts w:asciiTheme="majorHAnsi" w:hAnsiTheme="majorHAnsi" w:cstheme="majorHAnsi"/>
          <w:sz w:val="24"/>
          <w:szCs w:val="24"/>
        </w:rPr>
      </w:pPr>
    </w:p>
    <w:p w14:paraId="0DB62182" w14:textId="77777777" w:rsidR="00AB3B12" w:rsidRDefault="00AB3B12" w:rsidP="001E7520">
      <w:pPr>
        <w:rPr>
          <w:rFonts w:asciiTheme="majorHAnsi" w:hAnsiTheme="majorHAnsi" w:cstheme="majorHAnsi"/>
          <w:sz w:val="24"/>
          <w:szCs w:val="24"/>
        </w:rPr>
      </w:pPr>
    </w:p>
    <w:p w14:paraId="1956840B" w14:textId="77777777" w:rsidR="00AB3B12" w:rsidRDefault="00AB3B12" w:rsidP="001E7520">
      <w:pPr>
        <w:rPr>
          <w:rFonts w:asciiTheme="majorHAnsi" w:hAnsiTheme="majorHAnsi" w:cstheme="majorHAnsi"/>
          <w:sz w:val="24"/>
          <w:szCs w:val="24"/>
        </w:rPr>
      </w:pPr>
    </w:p>
    <w:p w14:paraId="5342D1BA" w14:textId="77777777" w:rsidR="00AB3B12" w:rsidRPr="00506CA1" w:rsidRDefault="00AB3B12" w:rsidP="001E7520">
      <w:pPr>
        <w:rPr>
          <w:rFonts w:asciiTheme="majorHAnsi" w:hAnsiTheme="majorHAnsi" w:cstheme="majorHAnsi"/>
          <w:sz w:val="24"/>
          <w:szCs w:val="24"/>
        </w:rPr>
      </w:pPr>
    </w:p>
    <w:p w14:paraId="6088EB73" w14:textId="77777777" w:rsidR="001E7520" w:rsidRPr="00AB3B12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B3B12">
        <w:rPr>
          <w:rFonts w:asciiTheme="majorHAnsi" w:hAnsiTheme="majorHAnsi" w:cstheme="majorHAnsi"/>
          <w:b/>
          <w:bCs/>
          <w:sz w:val="24"/>
          <w:szCs w:val="24"/>
          <w:highlight w:val="green"/>
        </w:rPr>
        <w:lastRenderedPageBreak/>
        <w:t>12.3 Full Macro % Table (Men &amp; Women)</w:t>
      </w:r>
    </w:p>
    <w:p w14:paraId="6ADF73E6" w14:textId="77777777" w:rsidR="001E7520" w:rsidRPr="00AB3B12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B3B12">
        <w:rPr>
          <w:rFonts w:asciiTheme="majorHAnsi" w:hAnsiTheme="majorHAnsi" w:cstheme="majorHAnsi"/>
          <w:b/>
          <w:bCs/>
          <w:sz w:val="24"/>
          <w:szCs w:val="24"/>
        </w:rPr>
        <w:t>Gender differences account for physiological patterns and recovery needs.</w:t>
      </w:r>
    </w:p>
    <w:p w14:paraId="5995BAE1" w14:textId="77777777" w:rsidR="00AB3B12" w:rsidRPr="00AB3B12" w:rsidRDefault="00AB3B12" w:rsidP="00AB3B12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AB3B12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MACRO RATIO TABLE — MEN &amp; WOMEN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506"/>
        <w:gridCol w:w="950"/>
        <w:gridCol w:w="772"/>
        <w:gridCol w:w="631"/>
        <w:gridCol w:w="3763"/>
      </w:tblGrid>
      <w:tr w:rsidR="00AB3B12" w:rsidRPr="00AB3B12" w14:paraId="679960E6" w14:textId="77777777" w:rsidTr="00AB3B12">
        <w:tc>
          <w:tcPr>
            <w:tcW w:w="0" w:type="auto"/>
            <w:vAlign w:val="center"/>
            <w:hideMark/>
          </w:tcPr>
          <w:p w14:paraId="602F32B6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DB95C51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B174DFE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6817D673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Carbs</w:t>
            </w:r>
          </w:p>
        </w:tc>
        <w:tc>
          <w:tcPr>
            <w:tcW w:w="0" w:type="auto"/>
            <w:vAlign w:val="center"/>
            <w:hideMark/>
          </w:tcPr>
          <w:p w14:paraId="758AD70F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14:paraId="6A69601E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Rationale</w:t>
            </w:r>
          </w:p>
        </w:tc>
      </w:tr>
      <w:tr w:rsidR="00AB3B12" w:rsidRPr="00AB3B12" w14:paraId="62DA64F1" w14:textId="77777777" w:rsidTr="00AB3B12">
        <w:tc>
          <w:tcPr>
            <w:tcW w:w="0" w:type="auto"/>
            <w:vAlign w:val="center"/>
            <w:hideMark/>
          </w:tcPr>
          <w:p w14:paraId="02273704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highlight w:val="cyan"/>
              </w:rPr>
            </w:pPr>
            <w:r w:rsidRPr="00AB3B12"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cyan"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357657AA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Weight Loss</w:t>
            </w:r>
          </w:p>
        </w:tc>
        <w:tc>
          <w:tcPr>
            <w:tcW w:w="0" w:type="auto"/>
            <w:vAlign w:val="center"/>
            <w:hideMark/>
          </w:tcPr>
          <w:p w14:paraId="180DEBFB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6922B0C8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72E4D620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FF771ED" w14:textId="77777777" w:rsidR="00AB3B12" w:rsidRPr="00AB3B12" w:rsidRDefault="00AB3B12" w:rsidP="00AB3B12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Protects lean mass, supports energy stability</w:t>
            </w:r>
          </w:p>
        </w:tc>
      </w:tr>
      <w:tr w:rsidR="00AB3B12" w:rsidRPr="00AB3B12" w14:paraId="5698B07C" w14:textId="77777777" w:rsidTr="00AB3B12">
        <w:tc>
          <w:tcPr>
            <w:tcW w:w="0" w:type="auto"/>
            <w:vAlign w:val="center"/>
            <w:hideMark/>
          </w:tcPr>
          <w:p w14:paraId="6F5F5534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highlight w:val="cyan"/>
              </w:rPr>
            </w:pPr>
            <w:r w:rsidRPr="00AB3B12"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cyan"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37549C0F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3F3C224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796BBEFC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358AB692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258ABD9B" w14:textId="77777777" w:rsidR="00AB3B12" w:rsidRPr="00AB3B12" w:rsidRDefault="00AB3B12" w:rsidP="00AB3B12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Balanced energy availability</w:t>
            </w:r>
          </w:p>
        </w:tc>
      </w:tr>
      <w:tr w:rsidR="00AB3B12" w:rsidRPr="00AB3B12" w14:paraId="327D4385" w14:textId="77777777" w:rsidTr="00AB3B12">
        <w:tc>
          <w:tcPr>
            <w:tcW w:w="0" w:type="auto"/>
            <w:vAlign w:val="center"/>
            <w:hideMark/>
          </w:tcPr>
          <w:p w14:paraId="3AB76255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highlight w:val="cyan"/>
              </w:rPr>
            </w:pPr>
            <w:r w:rsidRPr="00AB3B12"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cyan"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28443631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Muscle Gain</w:t>
            </w:r>
          </w:p>
        </w:tc>
        <w:tc>
          <w:tcPr>
            <w:tcW w:w="0" w:type="auto"/>
            <w:vAlign w:val="center"/>
            <w:hideMark/>
          </w:tcPr>
          <w:p w14:paraId="5BDFAB13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32%</w:t>
            </w:r>
          </w:p>
        </w:tc>
        <w:tc>
          <w:tcPr>
            <w:tcW w:w="0" w:type="auto"/>
            <w:vAlign w:val="center"/>
            <w:hideMark/>
          </w:tcPr>
          <w:p w14:paraId="2EB2D75D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1DFCCE00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23%</w:t>
            </w:r>
          </w:p>
        </w:tc>
        <w:tc>
          <w:tcPr>
            <w:tcW w:w="0" w:type="auto"/>
            <w:vAlign w:val="center"/>
            <w:hideMark/>
          </w:tcPr>
          <w:p w14:paraId="067786DB" w14:textId="77777777" w:rsidR="00AB3B12" w:rsidRPr="00AB3B12" w:rsidRDefault="00AB3B12" w:rsidP="00AB3B12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Carbs for training; moderate fats</w:t>
            </w:r>
          </w:p>
        </w:tc>
      </w:tr>
      <w:tr w:rsidR="00AB3B12" w:rsidRPr="00AB3B12" w14:paraId="0634291F" w14:textId="77777777" w:rsidTr="00AB3B12">
        <w:tc>
          <w:tcPr>
            <w:tcW w:w="0" w:type="auto"/>
            <w:vAlign w:val="center"/>
            <w:hideMark/>
          </w:tcPr>
          <w:p w14:paraId="0A94157E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highlight w:val="yellow"/>
              </w:rPr>
            </w:pPr>
            <w:r w:rsidRPr="00AB3B12"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yellow"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6E0943E2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Weight Loss</w:t>
            </w:r>
          </w:p>
        </w:tc>
        <w:tc>
          <w:tcPr>
            <w:tcW w:w="0" w:type="auto"/>
            <w:vAlign w:val="center"/>
            <w:hideMark/>
          </w:tcPr>
          <w:p w14:paraId="747E2F62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27ECAD3A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3DBE4FD4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90955FA" w14:textId="77777777" w:rsidR="00AB3B12" w:rsidRPr="00AB3B12" w:rsidRDefault="00AB3B12" w:rsidP="00AB3B12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Offsets hormonal shifts; muscle protection</w:t>
            </w:r>
          </w:p>
        </w:tc>
      </w:tr>
      <w:tr w:rsidR="00AB3B12" w:rsidRPr="00AB3B12" w14:paraId="76A90670" w14:textId="77777777" w:rsidTr="00AB3B12">
        <w:tc>
          <w:tcPr>
            <w:tcW w:w="0" w:type="auto"/>
            <w:vAlign w:val="center"/>
            <w:hideMark/>
          </w:tcPr>
          <w:p w14:paraId="1A1A40D0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highlight w:val="yellow"/>
              </w:rPr>
            </w:pPr>
            <w:r w:rsidRPr="00AB3B12"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yellow"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7C352807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E4D84CA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1EEBF0C2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5C7FFEDE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356173EC" w14:textId="77777777" w:rsidR="00AB3B12" w:rsidRPr="00AB3B12" w:rsidRDefault="00AB3B12" w:rsidP="00AB3B12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Balanced macros for daily wellbeing</w:t>
            </w:r>
          </w:p>
        </w:tc>
      </w:tr>
      <w:tr w:rsidR="00AB3B12" w:rsidRPr="00AB3B12" w14:paraId="22B09C4D" w14:textId="77777777" w:rsidTr="00AB3B12">
        <w:tc>
          <w:tcPr>
            <w:tcW w:w="0" w:type="auto"/>
            <w:vAlign w:val="center"/>
            <w:hideMark/>
          </w:tcPr>
          <w:p w14:paraId="4D68F17F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highlight w:val="yellow"/>
              </w:rPr>
            </w:pPr>
            <w:r w:rsidRPr="00AB3B12"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yellow"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4E0563E3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Muscle Gain</w:t>
            </w:r>
          </w:p>
        </w:tc>
        <w:tc>
          <w:tcPr>
            <w:tcW w:w="0" w:type="auto"/>
            <w:vAlign w:val="center"/>
            <w:hideMark/>
          </w:tcPr>
          <w:p w14:paraId="3FD5D1A2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8D80959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62EB5879" w14:textId="77777777" w:rsidR="00AB3B12" w:rsidRPr="00AB3B12" w:rsidRDefault="00AB3B12" w:rsidP="00AB3B12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9ADFC2F" w14:textId="77777777" w:rsidR="00AB3B12" w:rsidRPr="00AB3B12" w:rsidRDefault="00AB3B12" w:rsidP="00AB3B12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B3B12">
              <w:rPr>
                <w:rFonts w:asciiTheme="majorHAnsi" w:hAnsiTheme="majorHAnsi" w:cstheme="majorHAnsi"/>
                <w:sz w:val="24"/>
                <w:szCs w:val="24"/>
              </w:rPr>
              <w:t>Carbs for recovery; slight fat increase</w:t>
            </w:r>
          </w:p>
        </w:tc>
      </w:tr>
    </w:tbl>
    <w:p w14:paraId="196E1D6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C717993" w14:textId="77777777" w:rsidR="001E7520" w:rsidRPr="000778B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12.4 Macro-to-Gram Conversion</w:t>
      </w:r>
    </w:p>
    <w:p w14:paraId="4E6C9D67" w14:textId="2543D1A4" w:rsidR="001E7520" w:rsidRPr="000778B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</w:rPr>
        <w:t>Macros must be converted into grams for internal calculations:</w:t>
      </w:r>
    </w:p>
    <w:p w14:paraId="37DF5375" w14:textId="77777777" w:rsidR="001E7520" w:rsidRPr="000778BA" w:rsidRDefault="001E7520" w:rsidP="000778BA">
      <w:pPr>
        <w:pStyle w:val="ListParagraph"/>
        <w:numPr>
          <w:ilvl w:val="0"/>
          <w:numId w:val="156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 xml:space="preserve">Protein = 4 kcal/g  </w:t>
      </w:r>
    </w:p>
    <w:p w14:paraId="0D917D95" w14:textId="77777777" w:rsidR="001E7520" w:rsidRPr="000778BA" w:rsidRDefault="001E7520" w:rsidP="000778BA">
      <w:pPr>
        <w:pStyle w:val="ListParagraph"/>
        <w:numPr>
          <w:ilvl w:val="0"/>
          <w:numId w:val="156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 xml:space="preserve">Carbs   = 4 kcal/g  </w:t>
      </w:r>
    </w:p>
    <w:p w14:paraId="7EF86A21" w14:textId="16019641" w:rsidR="001E7520" w:rsidRPr="000778BA" w:rsidRDefault="001E7520" w:rsidP="001E7520">
      <w:pPr>
        <w:pStyle w:val="ListParagraph"/>
        <w:numPr>
          <w:ilvl w:val="0"/>
          <w:numId w:val="156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 xml:space="preserve">Fat     = 9 kcal/g  </w:t>
      </w:r>
    </w:p>
    <w:p w14:paraId="1B0C7A7D" w14:textId="77777777" w:rsidR="001E7520" w:rsidRPr="000778BA" w:rsidRDefault="001E7520" w:rsidP="000778BA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</w:rPr>
        <w:t>Formulas:</w:t>
      </w:r>
    </w:p>
    <w:p w14:paraId="48C3C2AF" w14:textId="37EAA828" w:rsidR="001E7520" w:rsidRPr="000778BA" w:rsidRDefault="001E7520" w:rsidP="000778BA">
      <w:pPr>
        <w:pStyle w:val="ListParagraph"/>
        <w:numPr>
          <w:ilvl w:val="0"/>
          <w:numId w:val="15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0778BA">
        <w:rPr>
          <w:rFonts w:asciiTheme="majorHAnsi" w:hAnsiTheme="majorHAnsi" w:cstheme="majorHAnsi"/>
          <w:sz w:val="24"/>
          <w:szCs w:val="24"/>
        </w:rPr>
        <w:t>Protein_grams</w:t>
      </w:r>
      <w:proofErr w:type="spellEnd"/>
      <w:r w:rsidRPr="000778BA">
        <w:rPr>
          <w:rFonts w:asciiTheme="majorHAnsi" w:hAnsiTheme="majorHAnsi" w:cstheme="majorHAnsi"/>
          <w:sz w:val="24"/>
          <w:szCs w:val="24"/>
        </w:rPr>
        <w:t xml:space="preserve"> = (Protein% × calories) / 4</w:t>
      </w:r>
    </w:p>
    <w:p w14:paraId="19109309" w14:textId="5EFFF28C" w:rsidR="001E7520" w:rsidRPr="000778BA" w:rsidRDefault="001E7520" w:rsidP="000778BA">
      <w:pPr>
        <w:pStyle w:val="ListParagraph"/>
        <w:numPr>
          <w:ilvl w:val="0"/>
          <w:numId w:val="15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0778BA">
        <w:rPr>
          <w:rFonts w:asciiTheme="majorHAnsi" w:hAnsiTheme="majorHAnsi" w:cstheme="majorHAnsi"/>
          <w:sz w:val="24"/>
          <w:szCs w:val="24"/>
        </w:rPr>
        <w:t>Carbs_grams</w:t>
      </w:r>
      <w:proofErr w:type="spellEnd"/>
      <w:r w:rsidRPr="000778BA">
        <w:rPr>
          <w:rFonts w:asciiTheme="majorHAnsi" w:hAnsiTheme="majorHAnsi" w:cstheme="majorHAnsi"/>
          <w:sz w:val="24"/>
          <w:szCs w:val="24"/>
        </w:rPr>
        <w:t xml:space="preserve">   = (Carb% × calories) / 4</w:t>
      </w:r>
    </w:p>
    <w:p w14:paraId="2BE5837B" w14:textId="4478541B" w:rsidR="001E7520" w:rsidRPr="000778BA" w:rsidRDefault="001E7520" w:rsidP="000778BA">
      <w:pPr>
        <w:pStyle w:val="ListParagraph"/>
        <w:numPr>
          <w:ilvl w:val="0"/>
          <w:numId w:val="15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0778BA">
        <w:rPr>
          <w:rFonts w:asciiTheme="majorHAnsi" w:hAnsiTheme="majorHAnsi" w:cstheme="majorHAnsi"/>
          <w:sz w:val="24"/>
          <w:szCs w:val="24"/>
        </w:rPr>
        <w:t>Fat_grams</w:t>
      </w:r>
      <w:proofErr w:type="spellEnd"/>
      <w:r w:rsidRPr="000778BA">
        <w:rPr>
          <w:rFonts w:asciiTheme="majorHAnsi" w:hAnsiTheme="majorHAnsi" w:cstheme="majorHAnsi"/>
          <w:sz w:val="24"/>
          <w:szCs w:val="24"/>
        </w:rPr>
        <w:t xml:space="preserve">     = (Fat% × calories) / 9</w:t>
      </w:r>
    </w:p>
    <w:p w14:paraId="1EF1DCE7" w14:textId="77777777" w:rsidR="001E7520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610BEF9" w14:textId="77777777" w:rsidR="000778BA" w:rsidRDefault="000778BA" w:rsidP="001E7520">
      <w:pPr>
        <w:rPr>
          <w:rFonts w:asciiTheme="majorHAnsi" w:hAnsiTheme="majorHAnsi" w:cstheme="majorHAnsi"/>
          <w:sz w:val="24"/>
          <w:szCs w:val="24"/>
        </w:rPr>
      </w:pPr>
    </w:p>
    <w:p w14:paraId="700424C3" w14:textId="77777777" w:rsidR="000778BA" w:rsidRPr="00506CA1" w:rsidRDefault="000778BA" w:rsidP="001E7520">
      <w:pPr>
        <w:rPr>
          <w:rFonts w:asciiTheme="majorHAnsi" w:hAnsiTheme="majorHAnsi" w:cstheme="majorHAnsi"/>
          <w:sz w:val="24"/>
          <w:szCs w:val="24"/>
        </w:rPr>
      </w:pPr>
    </w:p>
    <w:p w14:paraId="031C80E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778A521E" w14:textId="77777777" w:rsidR="001E7520" w:rsidRPr="000778B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  <w:highlight w:val="green"/>
        </w:rPr>
        <w:lastRenderedPageBreak/>
        <w:t>12.5 Example Calculations Using SHIFT_BMR (1,848 kcal)</w:t>
      </w:r>
    </w:p>
    <w:p w14:paraId="4F4BCF18" w14:textId="77777777" w:rsidR="001E7520" w:rsidRPr="000778BA" w:rsidRDefault="001E7520" w:rsidP="000778BA">
      <w:pPr>
        <w:pStyle w:val="ListParagraph"/>
        <w:numPr>
          <w:ilvl w:val="0"/>
          <w:numId w:val="15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</w:rPr>
        <w:t>STEP 1 — Determine Target Calories:</w:t>
      </w:r>
    </w:p>
    <w:p w14:paraId="2A549F6A" w14:textId="77777777" w:rsidR="001E7520" w:rsidRPr="000778BA" w:rsidRDefault="001E7520" w:rsidP="000778BA">
      <w:pPr>
        <w:pStyle w:val="ListParagraph"/>
        <w:numPr>
          <w:ilvl w:val="1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Active Balance example:</w:t>
      </w:r>
    </w:p>
    <w:p w14:paraId="0EA8321F" w14:textId="76741CBD" w:rsidR="001E7520" w:rsidRPr="000778BA" w:rsidRDefault="001E7520" w:rsidP="001E7520">
      <w:pPr>
        <w:pStyle w:val="ListParagraph"/>
        <w:numPr>
          <w:ilvl w:val="1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TargetCalories = 1,848 × 1.45 = 2,680 kcal</w:t>
      </w:r>
    </w:p>
    <w:p w14:paraId="00118A6D" w14:textId="77777777" w:rsidR="000778BA" w:rsidRPr="000778BA" w:rsidRDefault="001E7520" w:rsidP="000778BA">
      <w:pPr>
        <w:pStyle w:val="ListParagraph"/>
        <w:numPr>
          <w:ilvl w:val="0"/>
          <w:numId w:val="15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</w:rPr>
        <w:t>STEP 2 — Include Body Composition Goal:</w:t>
      </w:r>
    </w:p>
    <w:p w14:paraId="5CBED010" w14:textId="413742FC" w:rsidR="001E7520" w:rsidRPr="000778BA" w:rsidRDefault="001E7520" w:rsidP="000778BA">
      <w:pPr>
        <w:pStyle w:val="ListParagraph"/>
        <w:numPr>
          <w:ilvl w:val="1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Case 1 — Men: Weight Loss (35/35/30)</w:t>
      </w:r>
    </w:p>
    <w:p w14:paraId="1F40D68C" w14:textId="22EE0470" w:rsidR="001E7520" w:rsidRPr="000778BA" w:rsidRDefault="001E7520" w:rsidP="000778BA">
      <w:pPr>
        <w:pStyle w:val="ListParagraph"/>
        <w:numPr>
          <w:ilvl w:val="2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Calories: 2,680 × 0.85 = 2,278</w:t>
      </w:r>
    </w:p>
    <w:p w14:paraId="15737F72" w14:textId="310FED44" w:rsidR="001E7520" w:rsidRPr="000778BA" w:rsidRDefault="001E7520" w:rsidP="000778BA">
      <w:pPr>
        <w:pStyle w:val="ListParagraph"/>
        <w:numPr>
          <w:ilvl w:val="2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Protein</w:t>
      </w:r>
      <w:proofErr w:type="gramStart"/>
      <w:r w:rsidRPr="000778BA">
        <w:rPr>
          <w:rFonts w:asciiTheme="majorHAnsi" w:hAnsiTheme="majorHAnsi" w:cstheme="majorHAnsi"/>
          <w:sz w:val="24"/>
          <w:szCs w:val="24"/>
        </w:rPr>
        <w:t>:  199</w:t>
      </w:r>
      <w:proofErr w:type="gramEnd"/>
      <w:r w:rsidRPr="000778BA">
        <w:rPr>
          <w:rFonts w:asciiTheme="majorHAnsi" w:hAnsiTheme="majorHAnsi" w:cstheme="majorHAnsi"/>
          <w:sz w:val="24"/>
          <w:szCs w:val="24"/>
        </w:rPr>
        <w:t xml:space="preserve"> g</w:t>
      </w:r>
    </w:p>
    <w:p w14:paraId="0AECEFF1" w14:textId="71977C4A" w:rsidR="001E7520" w:rsidRPr="000778BA" w:rsidRDefault="001E7520" w:rsidP="000778BA">
      <w:pPr>
        <w:pStyle w:val="ListParagraph"/>
        <w:numPr>
          <w:ilvl w:val="2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Carbs:    199 g</w:t>
      </w:r>
    </w:p>
    <w:p w14:paraId="09F76CFD" w14:textId="1DC72576" w:rsidR="001E7520" w:rsidRPr="000778BA" w:rsidRDefault="001E7520" w:rsidP="001E7520">
      <w:pPr>
        <w:pStyle w:val="ListParagraph"/>
        <w:numPr>
          <w:ilvl w:val="2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Fat:      76 g</w:t>
      </w:r>
    </w:p>
    <w:p w14:paraId="741CE200" w14:textId="77777777" w:rsidR="001E7520" w:rsidRPr="000778BA" w:rsidRDefault="001E7520" w:rsidP="000778BA">
      <w:pPr>
        <w:pStyle w:val="ListParagraph"/>
        <w:numPr>
          <w:ilvl w:val="1"/>
          <w:numId w:val="15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</w:rPr>
        <w:t>Case 2 — Women: Maintenance (30/40/30)</w:t>
      </w:r>
    </w:p>
    <w:p w14:paraId="13170DC4" w14:textId="1DBBEBC7" w:rsidR="001E7520" w:rsidRPr="000778BA" w:rsidRDefault="001E7520" w:rsidP="000778BA">
      <w:pPr>
        <w:pStyle w:val="ListParagraph"/>
        <w:numPr>
          <w:ilvl w:val="2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Calories: 2,680</w:t>
      </w:r>
    </w:p>
    <w:p w14:paraId="7677E41A" w14:textId="5C04F6B9" w:rsidR="001E7520" w:rsidRPr="000778BA" w:rsidRDefault="001E7520" w:rsidP="000778BA">
      <w:pPr>
        <w:pStyle w:val="ListParagraph"/>
        <w:numPr>
          <w:ilvl w:val="2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Protein</w:t>
      </w:r>
      <w:proofErr w:type="gramStart"/>
      <w:r w:rsidRPr="000778BA">
        <w:rPr>
          <w:rFonts w:asciiTheme="majorHAnsi" w:hAnsiTheme="majorHAnsi" w:cstheme="majorHAnsi"/>
          <w:sz w:val="24"/>
          <w:szCs w:val="24"/>
        </w:rPr>
        <w:t>:  201</w:t>
      </w:r>
      <w:proofErr w:type="gramEnd"/>
      <w:r w:rsidRPr="000778BA">
        <w:rPr>
          <w:rFonts w:asciiTheme="majorHAnsi" w:hAnsiTheme="majorHAnsi" w:cstheme="majorHAnsi"/>
          <w:sz w:val="24"/>
          <w:szCs w:val="24"/>
        </w:rPr>
        <w:t xml:space="preserve"> g</w:t>
      </w:r>
    </w:p>
    <w:p w14:paraId="7076B9B8" w14:textId="2E770C21" w:rsidR="001E7520" w:rsidRPr="000778BA" w:rsidRDefault="001E7520" w:rsidP="000778BA">
      <w:pPr>
        <w:pStyle w:val="ListParagraph"/>
        <w:numPr>
          <w:ilvl w:val="2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Carbs:    268 g</w:t>
      </w:r>
    </w:p>
    <w:p w14:paraId="793C482C" w14:textId="02E2B313" w:rsidR="001E7520" w:rsidRPr="000778BA" w:rsidRDefault="001E7520" w:rsidP="001E7520">
      <w:pPr>
        <w:pStyle w:val="ListParagraph"/>
        <w:numPr>
          <w:ilvl w:val="2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Fat:      89 g</w:t>
      </w:r>
    </w:p>
    <w:p w14:paraId="18A9BBEB" w14:textId="77777777" w:rsidR="001E7520" w:rsidRPr="000778BA" w:rsidRDefault="001E7520" w:rsidP="000778BA">
      <w:pPr>
        <w:pStyle w:val="ListParagraph"/>
        <w:numPr>
          <w:ilvl w:val="1"/>
          <w:numId w:val="15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</w:rPr>
        <w:t>Case 3 — Men: Muscle Gain (32/45/23)</w:t>
      </w:r>
    </w:p>
    <w:p w14:paraId="429AEAA2" w14:textId="61BF28E4" w:rsidR="001E7520" w:rsidRPr="000778BA" w:rsidRDefault="001E7520" w:rsidP="000778BA">
      <w:pPr>
        <w:pStyle w:val="ListParagraph"/>
        <w:numPr>
          <w:ilvl w:val="2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Calories: 2,680 × 1.10 = 2,948</w:t>
      </w:r>
    </w:p>
    <w:p w14:paraId="4C280E89" w14:textId="0277A312" w:rsidR="001E7520" w:rsidRPr="000778BA" w:rsidRDefault="001E7520" w:rsidP="000778BA">
      <w:pPr>
        <w:pStyle w:val="ListParagraph"/>
        <w:numPr>
          <w:ilvl w:val="2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Protein</w:t>
      </w:r>
      <w:proofErr w:type="gramStart"/>
      <w:r w:rsidRPr="000778BA">
        <w:rPr>
          <w:rFonts w:asciiTheme="majorHAnsi" w:hAnsiTheme="majorHAnsi" w:cstheme="majorHAnsi"/>
          <w:sz w:val="24"/>
          <w:szCs w:val="24"/>
        </w:rPr>
        <w:t>:  236</w:t>
      </w:r>
      <w:proofErr w:type="gramEnd"/>
      <w:r w:rsidRPr="000778BA">
        <w:rPr>
          <w:rFonts w:asciiTheme="majorHAnsi" w:hAnsiTheme="majorHAnsi" w:cstheme="majorHAnsi"/>
          <w:sz w:val="24"/>
          <w:szCs w:val="24"/>
        </w:rPr>
        <w:t xml:space="preserve"> g</w:t>
      </w:r>
    </w:p>
    <w:p w14:paraId="37C274C3" w14:textId="5FE813AF" w:rsidR="001E7520" w:rsidRPr="000778BA" w:rsidRDefault="001E7520" w:rsidP="000778BA">
      <w:pPr>
        <w:pStyle w:val="ListParagraph"/>
        <w:numPr>
          <w:ilvl w:val="2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Carbs:    331 g</w:t>
      </w:r>
    </w:p>
    <w:p w14:paraId="3A063242" w14:textId="246A8DAE" w:rsidR="001E7520" w:rsidRPr="000778BA" w:rsidRDefault="001E7520" w:rsidP="000778BA">
      <w:pPr>
        <w:pStyle w:val="ListParagraph"/>
        <w:numPr>
          <w:ilvl w:val="2"/>
          <w:numId w:val="158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Fat:      75 g</w:t>
      </w:r>
    </w:p>
    <w:p w14:paraId="6F35B052" w14:textId="77777777" w:rsidR="000778BA" w:rsidRDefault="000778BA" w:rsidP="001E7520">
      <w:pPr>
        <w:rPr>
          <w:rFonts w:asciiTheme="majorHAnsi" w:hAnsiTheme="majorHAnsi" w:cstheme="majorHAnsi"/>
          <w:sz w:val="24"/>
          <w:szCs w:val="24"/>
        </w:rPr>
      </w:pPr>
    </w:p>
    <w:p w14:paraId="751551FB" w14:textId="4DFC9D91" w:rsidR="001E7520" w:rsidRPr="000778B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12.6 Stress- &amp; Recovery-Aware Macro Adjustments</w:t>
      </w:r>
    </w:p>
    <w:p w14:paraId="6FB86116" w14:textId="79BA392A" w:rsidR="001E7520" w:rsidRPr="000778BA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</w:rPr>
        <w:t>SHIFT applies dynamic macro modifications based on recovery and stress:</w:t>
      </w:r>
    </w:p>
    <w:p w14:paraId="0F716BAD" w14:textId="77777777" w:rsidR="001E7520" w:rsidRPr="000778BA" w:rsidRDefault="001E7520" w:rsidP="000778BA">
      <w:pPr>
        <w:pStyle w:val="ListParagraph"/>
        <w:numPr>
          <w:ilvl w:val="0"/>
          <w:numId w:val="15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</w:rPr>
        <w:t>High Stress Day:</w:t>
      </w:r>
    </w:p>
    <w:p w14:paraId="0D3C87DE" w14:textId="794A8202" w:rsidR="001E7520" w:rsidRPr="000778BA" w:rsidRDefault="001E7520" w:rsidP="000778BA">
      <w:pPr>
        <w:pStyle w:val="ListParagraph"/>
        <w:numPr>
          <w:ilvl w:val="1"/>
          <w:numId w:val="159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Increase protein slightly</w:t>
      </w:r>
    </w:p>
    <w:p w14:paraId="66351614" w14:textId="4AABB54F" w:rsidR="001E7520" w:rsidRPr="000778BA" w:rsidRDefault="001E7520" w:rsidP="000778BA">
      <w:pPr>
        <w:pStyle w:val="ListParagraph"/>
        <w:numPr>
          <w:ilvl w:val="1"/>
          <w:numId w:val="159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Reduce refined carbs</w:t>
      </w:r>
    </w:p>
    <w:p w14:paraId="1D9CF394" w14:textId="4772598F" w:rsidR="001E7520" w:rsidRPr="000778BA" w:rsidRDefault="001E7520" w:rsidP="000778BA">
      <w:pPr>
        <w:pStyle w:val="ListParagraph"/>
        <w:numPr>
          <w:ilvl w:val="1"/>
          <w:numId w:val="159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Increase healthy fats</w:t>
      </w:r>
    </w:p>
    <w:p w14:paraId="15728E87" w14:textId="150A6723" w:rsidR="001E7520" w:rsidRPr="000778BA" w:rsidRDefault="001E7520" w:rsidP="001E7520">
      <w:pPr>
        <w:pStyle w:val="ListParagraph"/>
        <w:numPr>
          <w:ilvl w:val="1"/>
          <w:numId w:val="159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>Emphasize hydration</w:t>
      </w:r>
    </w:p>
    <w:p w14:paraId="66D2942D" w14:textId="77777777" w:rsidR="001E7520" w:rsidRPr="000778BA" w:rsidRDefault="001E7520" w:rsidP="000778BA">
      <w:pPr>
        <w:pStyle w:val="ListParagraph"/>
        <w:numPr>
          <w:ilvl w:val="0"/>
          <w:numId w:val="15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</w:rPr>
        <w:t>Low Recovery Day:</w:t>
      </w:r>
    </w:p>
    <w:p w14:paraId="378B78F6" w14:textId="2AD4A5E0" w:rsidR="001E7520" w:rsidRPr="000778BA" w:rsidRDefault="001E7520" w:rsidP="000778BA">
      <w:pPr>
        <w:pStyle w:val="ListParagraph"/>
        <w:numPr>
          <w:ilvl w:val="1"/>
          <w:numId w:val="159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 xml:space="preserve">Boost protein  </w:t>
      </w:r>
    </w:p>
    <w:p w14:paraId="7CAC3D72" w14:textId="709C9C7B" w:rsidR="001E7520" w:rsidRPr="000778BA" w:rsidRDefault="001E7520" w:rsidP="000778BA">
      <w:pPr>
        <w:pStyle w:val="ListParagraph"/>
        <w:numPr>
          <w:ilvl w:val="1"/>
          <w:numId w:val="159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 xml:space="preserve">Reduce heavy late-night carbs  </w:t>
      </w:r>
    </w:p>
    <w:p w14:paraId="79F3D679" w14:textId="7E1E7B58" w:rsidR="001E7520" w:rsidRPr="000778BA" w:rsidRDefault="001E7520" w:rsidP="001E7520">
      <w:pPr>
        <w:pStyle w:val="ListParagraph"/>
        <w:numPr>
          <w:ilvl w:val="1"/>
          <w:numId w:val="159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 xml:space="preserve">Encourage simple meals  </w:t>
      </w:r>
    </w:p>
    <w:p w14:paraId="1A77CF87" w14:textId="77777777" w:rsidR="001E7520" w:rsidRPr="000778BA" w:rsidRDefault="001E7520" w:rsidP="000778BA">
      <w:pPr>
        <w:pStyle w:val="ListParagraph"/>
        <w:numPr>
          <w:ilvl w:val="0"/>
          <w:numId w:val="15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778BA">
        <w:rPr>
          <w:rFonts w:asciiTheme="majorHAnsi" w:hAnsiTheme="majorHAnsi" w:cstheme="majorHAnsi"/>
          <w:b/>
          <w:bCs/>
          <w:sz w:val="24"/>
          <w:szCs w:val="24"/>
        </w:rPr>
        <w:t>Warrior Mode Day:</w:t>
      </w:r>
    </w:p>
    <w:p w14:paraId="0161335B" w14:textId="2B8533D6" w:rsidR="001E7520" w:rsidRPr="000778BA" w:rsidRDefault="001E7520" w:rsidP="000778BA">
      <w:pPr>
        <w:pStyle w:val="ListParagraph"/>
        <w:numPr>
          <w:ilvl w:val="1"/>
          <w:numId w:val="159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 xml:space="preserve">Increase carbs by 5–10%  </w:t>
      </w:r>
    </w:p>
    <w:p w14:paraId="08FBDE36" w14:textId="1D486CCA" w:rsidR="001E7520" w:rsidRPr="000778BA" w:rsidRDefault="001E7520" w:rsidP="000778BA">
      <w:pPr>
        <w:pStyle w:val="ListParagraph"/>
        <w:numPr>
          <w:ilvl w:val="1"/>
          <w:numId w:val="159"/>
        </w:numPr>
        <w:rPr>
          <w:rFonts w:asciiTheme="majorHAnsi" w:hAnsiTheme="majorHAnsi" w:cstheme="majorHAnsi"/>
          <w:sz w:val="24"/>
          <w:szCs w:val="24"/>
        </w:rPr>
      </w:pPr>
      <w:r w:rsidRPr="000778BA">
        <w:rPr>
          <w:rFonts w:asciiTheme="majorHAnsi" w:hAnsiTheme="majorHAnsi" w:cstheme="majorHAnsi"/>
          <w:sz w:val="24"/>
          <w:szCs w:val="24"/>
        </w:rPr>
        <w:t xml:space="preserve">Boost hydration &amp; electrolytes  </w:t>
      </w:r>
    </w:p>
    <w:p w14:paraId="41888147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CD466F6" w14:textId="77777777" w:rsidR="001E7520" w:rsidRPr="0095214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5214E">
        <w:rPr>
          <w:rFonts w:asciiTheme="majorHAnsi" w:hAnsiTheme="majorHAnsi" w:cstheme="majorHAnsi"/>
          <w:b/>
          <w:bCs/>
          <w:sz w:val="24"/>
          <w:szCs w:val="24"/>
        </w:rPr>
        <w:t>Users see RESULTS via:</w:t>
      </w:r>
    </w:p>
    <w:p w14:paraId="6B7EA536" w14:textId="0E55D159" w:rsidR="001E7520" w:rsidRPr="0095214E" w:rsidRDefault="001E7520" w:rsidP="0095214E">
      <w:pPr>
        <w:pStyle w:val="ListParagraph"/>
        <w:numPr>
          <w:ilvl w:val="0"/>
          <w:numId w:val="160"/>
        </w:numPr>
        <w:rPr>
          <w:rFonts w:asciiTheme="majorHAnsi" w:hAnsiTheme="majorHAnsi" w:cstheme="majorHAnsi"/>
          <w:sz w:val="24"/>
          <w:szCs w:val="24"/>
        </w:rPr>
      </w:pPr>
      <w:r w:rsidRPr="0095214E">
        <w:rPr>
          <w:rFonts w:asciiTheme="majorHAnsi" w:hAnsiTheme="majorHAnsi" w:cstheme="majorHAnsi"/>
          <w:sz w:val="24"/>
          <w:szCs w:val="24"/>
        </w:rPr>
        <w:t xml:space="preserve">Belly Meter color  </w:t>
      </w:r>
    </w:p>
    <w:p w14:paraId="7494EB25" w14:textId="7A1BF98B" w:rsidR="001E7520" w:rsidRPr="0095214E" w:rsidRDefault="001E7520" w:rsidP="0095214E">
      <w:pPr>
        <w:pStyle w:val="ListParagraph"/>
        <w:numPr>
          <w:ilvl w:val="0"/>
          <w:numId w:val="160"/>
        </w:numPr>
        <w:rPr>
          <w:rFonts w:asciiTheme="majorHAnsi" w:hAnsiTheme="majorHAnsi" w:cstheme="majorHAnsi"/>
          <w:sz w:val="24"/>
          <w:szCs w:val="24"/>
        </w:rPr>
      </w:pPr>
      <w:r w:rsidRPr="0095214E">
        <w:rPr>
          <w:rFonts w:asciiTheme="majorHAnsi" w:hAnsiTheme="majorHAnsi" w:cstheme="majorHAnsi"/>
          <w:sz w:val="24"/>
          <w:szCs w:val="24"/>
        </w:rPr>
        <w:t>Simple, mindful nutrition cue</w:t>
      </w:r>
    </w:p>
    <w:p w14:paraId="7D4DB12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2892941E" w14:textId="77777777" w:rsidR="001E7520" w:rsidRPr="0095214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5214E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12.7 Belly Meter Integration</w:t>
      </w:r>
    </w:p>
    <w:p w14:paraId="3D340F0B" w14:textId="2ADAB5C2" w:rsidR="001E7520" w:rsidRPr="0095214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5214E">
        <w:rPr>
          <w:rFonts w:asciiTheme="majorHAnsi" w:hAnsiTheme="majorHAnsi" w:cstheme="majorHAnsi"/>
          <w:b/>
          <w:bCs/>
          <w:sz w:val="24"/>
          <w:szCs w:val="24"/>
        </w:rPr>
        <w:t>The macro engine feeds directly into the Belly Meter:</w:t>
      </w:r>
    </w:p>
    <w:p w14:paraId="1131ECD8" w14:textId="77777777" w:rsidR="001E7520" w:rsidRPr="0095214E" w:rsidRDefault="001E7520" w:rsidP="0095214E">
      <w:pPr>
        <w:pStyle w:val="ListParagraph"/>
        <w:numPr>
          <w:ilvl w:val="0"/>
          <w:numId w:val="161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95214E">
        <w:rPr>
          <w:rFonts w:asciiTheme="majorHAnsi" w:hAnsiTheme="majorHAnsi" w:cstheme="majorHAnsi"/>
          <w:b/>
          <w:bCs/>
          <w:sz w:val="24"/>
          <w:szCs w:val="24"/>
        </w:rPr>
        <w:t>Green:</w:t>
      </w:r>
    </w:p>
    <w:p w14:paraId="4357D7C3" w14:textId="58B3FB54" w:rsidR="001E7520" w:rsidRPr="0095214E" w:rsidRDefault="001E7520" w:rsidP="0095214E">
      <w:pPr>
        <w:pStyle w:val="ListParagraph"/>
        <w:numPr>
          <w:ilvl w:val="1"/>
          <w:numId w:val="161"/>
        </w:numPr>
        <w:rPr>
          <w:rFonts w:asciiTheme="majorHAnsi" w:hAnsiTheme="majorHAnsi" w:cstheme="majorHAnsi"/>
          <w:sz w:val="24"/>
          <w:szCs w:val="24"/>
        </w:rPr>
      </w:pPr>
      <w:r w:rsidRPr="0095214E">
        <w:rPr>
          <w:rFonts w:asciiTheme="majorHAnsi" w:hAnsiTheme="majorHAnsi" w:cstheme="majorHAnsi"/>
          <w:sz w:val="24"/>
          <w:szCs w:val="24"/>
        </w:rPr>
        <w:t xml:space="preserve">Macros within ±15% of target  </w:t>
      </w:r>
    </w:p>
    <w:p w14:paraId="5867198F" w14:textId="234FEEC1" w:rsidR="001E7520" w:rsidRPr="0095214E" w:rsidRDefault="001E7520" w:rsidP="001E7520">
      <w:pPr>
        <w:pStyle w:val="ListParagraph"/>
        <w:numPr>
          <w:ilvl w:val="1"/>
          <w:numId w:val="161"/>
        </w:numPr>
        <w:rPr>
          <w:rFonts w:asciiTheme="majorHAnsi" w:hAnsiTheme="majorHAnsi" w:cstheme="majorHAnsi"/>
          <w:sz w:val="24"/>
          <w:szCs w:val="24"/>
        </w:rPr>
      </w:pPr>
      <w:r w:rsidRPr="0095214E">
        <w:rPr>
          <w:rFonts w:asciiTheme="majorHAnsi" w:hAnsiTheme="majorHAnsi" w:cstheme="majorHAnsi"/>
          <w:sz w:val="24"/>
          <w:szCs w:val="24"/>
        </w:rPr>
        <w:t>Energy mode aligned with intake</w:t>
      </w:r>
    </w:p>
    <w:p w14:paraId="064C5BE5" w14:textId="77777777" w:rsidR="001E7520" w:rsidRPr="0095214E" w:rsidRDefault="001E7520" w:rsidP="0095214E">
      <w:pPr>
        <w:pStyle w:val="ListParagraph"/>
        <w:numPr>
          <w:ilvl w:val="0"/>
          <w:numId w:val="161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95214E">
        <w:rPr>
          <w:rFonts w:asciiTheme="majorHAnsi" w:hAnsiTheme="majorHAnsi" w:cstheme="majorHAnsi"/>
          <w:b/>
          <w:bCs/>
          <w:sz w:val="24"/>
          <w:szCs w:val="24"/>
        </w:rPr>
        <w:t>Yellow:</w:t>
      </w:r>
    </w:p>
    <w:p w14:paraId="29B392CA" w14:textId="784D53BB" w:rsidR="001E7520" w:rsidRPr="0095214E" w:rsidRDefault="001E7520" w:rsidP="001E7520">
      <w:pPr>
        <w:pStyle w:val="ListParagraph"/>
        <w:numPr>
          <w:ilvl w:val="1"/>
          <w:numId w:val="161"/>
        </w:numPr>
        <w:rPr>
          <w:rFonts w:asciiTheme="majorHAnsi" w:hAnsiTheme="majorHAnsi" w:cstheme="majorHAnsi"/>
          <w:sz w:val="24"/>
          <w:szCs w:val="24"/>
        </w:rPr>
      </w:pPr>
      <w:r w:rsidRPr="0095214E">
        <w:rPr>
          <w:rFonts w:asciiTheme="majorHAnsi" w:hAnsiTheme="majorHAnsi" w:cstheme="majorHAnsi"/>
          <w:sz w:val="24"/>
          <w:szCs w:val="24"/>
        </w:rPr>
        <w:t>Slight imbalance (e.g., protein low)</w:t>
      </w:r>
    </w:p>
    <w:p w14:paraId="6913191C" w14:textId="77777777" w:rsidR="001E7520" w:rsidRPr="0095214E" w:rsidRDefault="001E7520" w:rsidP="0095214E">
      <w:pPr>
        <w:pStyle w:val="ListParagraph"/>
        <w:numPr>
          <w:ilvl w:val="0"/>
          <w:numId w:val="161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95214E">
        <w:rPr>
          <w:rFonts w:asciiTheme="majorHAnsi" w:hAnsiTheme="majorHAnsi" w:cstheme="majorHAnsi"/>
          <w:b/>
          <w:bCs/>
          <w:sz w:val="24"/>
          <w:szCs w:val="24"/>
        </w:rPr>
        <w:t>Orange:</w:t>
      </w:r>
    </w:p>
    <w:p w14:paraId="1CB73D30" w14:textId="6ACA1720" w:rsidR="001E7520" w:rsidRPr="0095214E" w:rsidRDefault="001E7520" w:rsidP="0095214E">
      <w:pPr>
        <w:pStyle w:val="ListParagraph"/>
        <w:numPr>
          <w:ilvl w:val="1"/>
          <w:numId w:val="161"/>
        </w:numPr>
        <w:rPr>
          <w:rFonts w:asciiTheme="majorHAnsi" w:hAnsiTheme="majorHAnsi" w:cstheme="majorHAnsi"/>
          <w:sz w:val="24"/>
          <w:szCs w:val="24"/>
        </w:rPr>
      </w:pPr>
      <w:r w:rsidRPr="0095214E">
        <w:rPr>
          <w:rFonts w:asciiTheme="majorHAnsi" w:hAnsiTheme="majorHAnsi" w:cstheme="majorHAnsi"/>
          <w:sz w:val="24"/>
          <w:szCs w:val="24"/>
        </w:rPr>
        <w:t xml:space="preserve">Larger imbalance  </w:t>
      </w:r>
    </w:p>
    <w:p w14:paraId="3CB31123" w14:textId="1948F973" w:rsidR="001E7520" w:rsidRPr="0095214E" w:rsidRDefault="001E7520" w:rsidP="0095214E">
      <w:pPr>
        <w:pStyle w:val="ListParagraph"/>
        <w:numPr>
          <w:ilvl w:val="1"/>
          <w:numId w:val="161"/>
        </w:numPr>
        <w:rPr>
          <w:rFonts w:asciiTheme="majorHAnsi" w:hAnsiTheme="majorHAnsi" w:cstheme="majorHAnsi"/>
          <w:sz w:val="24"/>
          <w:szCs w:val="24"/>
        </w:rPr>
      </w:pPr>
      <w:r w:rsidRPr="0095214E">
        <w:rPr>
          <w:rFonts w:asciiTheme="majorHAnsi" w:hAnsiTheme="majorHAnsi" w:cstheme="majorHAnsi"/>
          <w:sz w:val="24"/>
          <w:szCs w:val="24"/>
        </w:rPr>
        <w:t>Belly Meter gives gentle cues:</w:t>
      </w:r>
    </w:p>
    <w:p w14:paraId="3CA5361F" w14:textId="1B737812" w:rsidR="001E7520" w:rsidRPr="0095214E" w:rsidRDefault="001E7520" w:rsidP="0095214E">
      <w:pPr>
        <w:pStyle w:val="ListParagraph"/>
        <w:numPr>
          <w:ilvl w:val="2"/>
          <w:numId w:val="161"/>
        </w:numPr>
        <w:rPr>
          <w:rFonts w:asciiTheme="majorHAnsi" w:hAnsiTheme="majorHAnsi" w:cstheme="majorHAnsi"/>
          <w:sz w:val="24"/>
          <w:szCs w:val="24"/>
        </w:rPr>
      </w:pPr>
      <w:r w:rsidRPr="0095214E">
        <w:rPr>
          <w:rFonts w:asciiTheme="majorHAnsi" w:hAnsiTheme="majorHAnsi" w:cstheme="majorHAnsi"/>
          <w:sz w:val="24"/>
          <w:szCs w:val="24"/>
        </w:rPr>
        <w:t>“Gentle day — keep meals simple.”</w:t>
      </w:r>
    </w:p>
    <w:p w14:paraId="785FFD9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1590EB9E" w14:textId="77777777" w:rsidR="001E7520" w:rsidRPr="0095214E" w:rsidRDefault="001E7520" w:rsidP="001E75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5214E">
        <w:rPr>
          <w:rFonts w:asciiTheme="majorHAnsi" w:hAnsiTheme="majorHAnsi" w:cstheme="majorHAnsi"/>
          <w:b/>
          <w:bCs/>
          <w:sz w:val="24"/>
          <w:szCs w:val="24"/>
          <w:highlight w:val="green"/>
        </w:rPr>
        <w:t>12.8 Backend Macro JSON Structure</w:t>
      </w:r>
    </w:p>
    <w:p w14:paraId="609EF7C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{</w:t>
      </w:r>
    </w:p>
    <w:p w14:paraId="4D94B89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targetCalories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2680,</w:t>
      </w:r>
    </w:p>
    <w:p w14:paraId="5D79E872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macroSplit</w:t>
      </w:r>
      <w:proofErr w:type="spellEnd"/>
      <w:proofErr w:type="gramStart"/>
      <w:r w:rsidRPr="00506CA1">
        <w:rPr>
          <w:rFonts w:asciiTheme="majorHAnsi" w:hAnsiTheme="majorHAnsi" w:cstheme="majorHAnsi"/>
          <w:sz w:val="24"/>
          <w:szCs w:val="24"/>
        </w:rPr>
        <w:t>": {</w:t>
      </w:r>
      <w:proofErr w:type="gramEnd"/>
    </w:p>
    <w:p w14:paraId="28D73FB9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"protein":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{ "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percent": 0.30, "grams":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201 }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,</w:t>
      </w:r>
    </w:p>
    <w:p w14:paraId="64B45BA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"carbs":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 "percent": 0.40, "grams":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268 }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>,</w:t>
      </w:r>
    </w:p>
    <w:p w14:paraId="762DA98D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    "fat": 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506CA1">
        <w:rPr>
          <w:rFonts w:asciiTheme="majorHAnsi" w:hAnsiTheme="majorHAnsi" w:cstheme="majorHAnsi"/>
          <w:sz w:val="24"/>
          <w:szCs w:val="24"/>
        </w:rPr>
        <w:t xml:space="preserve"> "percent": 0.30, "grams": </w:t>
      </w:r>
      <w:proofErr w:type="gramStart"/>
      <w:r w:rsidRPr="00506CA1">
        <w:rPr>
          <w:rFonts w:asciiTheme="majorHAnsi" w:hAnsiTheme="majorHAnsi" w:cstheme="majorHAnsi"/>
          <w:sz w:val="24"/>
          <w:szCs w:val="24"/>
        </w:rPr>
        <w:t>89 }</w:t>
      </w:r>
      <w:proofErr w:type="gramEnd"/>
    </w:p>
    <w:p w14:paraId="50CE7EC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},</w:t>
      </w:r>
    </w:p>
    <w:p w14:paraId="1CE2A28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"goal": "Maintenance",</w:t>
      </w:r>
    </w:p>
    <w:p w14:paraId="3D82407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"gender": "Male",</w:t>
      </w:r>
    </w:p>
    <w:p w14:paraId="48F078F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lastRenderedPageBreak/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adjustedForStressRecovery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false,</w:t>
      </w:r>
    </w:p>
    <w:p w14:paraId="4C5C6940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bellyMeterStatus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"Green",</w:t>
      </w:r>
    </w:p>
    <w:p w14:paraId="103EA2D4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 xml:space="preserve">  "</w:t>
      </w:r>
      <w:proofErr w:type="spellStart"/>
      <w:r w:rsidRPr="00506CA1">
        <w:rPr>
          <w:rFonts w:asciiTheme="majorHAnsi" w:hAnsiTheme="majorHAnsi" w:cstheme="majorHAnsi"/>
          <w:sz w:val="24"/>
          <w:szCs w:val="24"/>
        </w:rPr>
        <w:t>nutritionMessage</w:t>
      </w:r>
      <w:proofErr w:type="spellEnd"/>
      <w:r w:rsidRPr="00506CA1">
        <w:rPr>
          <w:rFonts w:asciiTheme="majorHAnsi" w:hAnsiTheme="majorHAnsi" w:cstheme="majorHAnsi"/>
          <w:sz w:val="24"/>
          <w:szCs w:val="24"/>
        </w:rPr>
        <w:t>": "Fuel aligns well with today's movement."</w:t>
      </w:r>
    </w:p>
    <w:p w14:paraId="4DF96C0B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t>}</w:t>
      </w:r>
    </w:p>
    <w:p w14:paraId="74B2B158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6EFF1D5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4C15FA22" w14:textId="77777777" w:rsidR="001E7520" w:rsidRPr="0095214E" w:rsidRDefault="001E7520" w:rsidP="0095214E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95214E">
        <w:rPr>
          <w:rFonts w:asciiTheme="majorHAnsi" w:hAnsiTheme="majorHAnsi" w:cstheme="majorHAnsi"/>
          <w:b/>
          <w:bCs/>
          <w:sz w:val="24"/>
          <w:szCs w:val="24"/>
        </w:rPr>
        <w:t>12.9 Summary</w:t>
      </w:r>
    </w:p>
    <w:p w14:paraId="0229CEAF" w14:textId="77777777" w:rsidR="001E7520" w:rsidRPr="0095214E" w:rsidRDefault="001E7520" w:rsidP="0095214E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95214E">
        <w:rPr>
          <w:rFonts w:asciiTheme="majorHAnsi" w:hAnsiTheme="majorHAnsi" w:cstheme="majorHAnsi"/>
          <w:b/>
          <w:bCs/>
          <w:sz w:val="24"/>
          <w:szCs w:val="24"/>
        </w:rPr>
        <w:t>------------</w:t>
      </w:r>
    </w:p>
    <w:p w14:paraId="50634BF2" w14:textId="4AC3CDF4" w:rsidR="001E7520" w:rsidRPr="0095214E" w:rsidRDefault="001E7520" w:rsidP="0095214E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95214E">
        <w:rPr>
          <w:rFonts w:asciiTheme="majorHAnsi" w:hAnsiTheme="majorHAnsi" w:cstheme="majorHAnsi"/>
          <w:b/>
          <w:bCs/>
          <w:sz w:val="24"/>
          <w:szCs w:val="24"/>
        </w:rPr>
        <w:t>This chapter defines SHIFT’s complete macro engine across genders and goals, integrates stress</w:t>
      </w:r>
      <w:r w:rsidR="0095214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95214E">
        <w:rPr>
          <w:rFonts w:asciiTheme="majorHAnsi" w:hAnsiTheme="majorHAnsi" w:cstheme="majorHAnsi"/>
          <w:b/>
          <w:bCs/>
          <w:sz w:val="24"/>
          <w:szCs w:val="24"/>
        </w:rPr>
        <w:t>and recovery adjustments, and connects directly to the Belly Meter. This ensures all nutrition</w:t>
      </w:r>
      <w:r w:rsidR="0095214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95214E">
        <w:rPr>
          <w:rFonts w:asciiTheme="majorHAnsi" w:hAnsiTheme="majorHAnsi" w:cstheme="majorHAnsi"/>
          <w:b/>
          <w:bCs/>
          <w:sz w:val="24"/>
          <w:szCs w:val="24"/>
        </w:rPr>
        <w:t>guidance remains individualized, midlife-friendly, and aligned with the user’s movement and recovery.</w:t>
      </w:r>
    </w:p>
    <w:p w14:paraId="0C6571AA" w14:textId="77777777" w:rsidR="001E7520" w:rsidRPr="00506CA1" w:rsidRDefault="001E7520" w:rsidP="001E7520">
      <w:pPr>
        <w:rPr>
          <w:rFonts w:asciiTheme="majorHAnsi" w:hAnsiTheme="majorHAnsi" w:cstheme="majorHAnsi"/>
          <w:sz w:val="24"/>
          <w:szCs w:val="24"/>
        </w:rPr>
      </w:pPr>
    </w:p>
    <w:p w14:paraId="075C1974" w14:textId="1ED0E5CB" w:rsidR="00073A54" w:rsidRPr="00506CA1" w:rsidRDefault="00000000">
      <w:pPr>
        <w:rPr>
          <w:rFonts w:asciiTheme="majorHAnsi" w:hAnsiTheme="majorHAnsi" w:cstheme="majorHAnsi"/>
          <w:sz w:val="24"/>
          <w:szCs w:val="24"/>
        </w:rPr>
      </w:pPr>
      <w:r w:rsidRPr="00506CA1">
        <w:rPr>
          <w:rFonts w:asciiTheme="majorHAnsi" w:hAnsiTheme="majorHAnsi" w:cstheme="majorHAnsi"/>
          <w:sz w:val="24"/>
          <w:szCs w:val="24"/>
        </w:rPr>
        <w:br/>
      </w:r>
    </w:p>
    <w:sectPr w:rsidR="00073A54" w:rsidRPr="00506C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C420B"/>
    <w:multiLevelType w:val="hybridMultilevel"/>
    <w:tmpl w:val="EA185F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FA6988"/>
    <w:multiLevelType w:val="hybridMultilevel"/>
    <w:tmpl w:val="ADE0E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4067CE"/>
    <w:multiLevelType w:val="hybridMultilevel"/>
    <w:tmpl w:val="91D63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476A3D"/>
    <w:multiLevelType w:val="hybridMultilevel"/>
    <w:tmpl w:val="FE28D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3EB70CA"/>
    <w:multiLevelType w:val="hybridMultilevel"/>
    <w:tmpl w:val="70249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40B5833"/>
    <w:multiLevelType w:val="hybridMultilevel"/>
    <w:tmpl w:val="E5C43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4B073C3"/>
    <w:multiLevelType w:val="hybridMultilevel"/>
    <w:tmpl w:val="E6B2F0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6BA4B88"/>
    <w:multiLevelType w:val="hybridMultilevel"/>
    <w:tmpl w:val="D752F8C8"/>
    <w:lvl w:ilvl="0" w:tplc="2598AC4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7434957"/>
    <w:multiLevelType w:val="hybridMultilevel"/>
    <w:tmpl w:val="8D462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627639"/>
    <w:multiLevelType w:val="hybridMultilevel"/>
    <w:tmpl w:val="939E8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794599E"/>
    <w:multiLevelType w:val="hybridMultilevel"/>
    <w:tmpl w:val="BCA0E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B10D83"/>
    <w:multiLevelType w:val="hybridMultilevel"/>
    <w:tmpl w:val="59686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ADA7AD1"/>
    <w:multiLevelType w:val="hybridMultilevel"/>
    <w:tmpl w:val="CC324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C4D20E6"/>
    <w:multiLevelType w:val="hybridMultilevel"/>
    <w:tmpl w:val="9912F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C612447"/>
    <w:multiLevelType w:val="hybridMultilevel"/>
    <w:tmpl w:val="FED858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DFE7649"/>
    <w:multiLevelType w:val="hybridMultilevel"/>
    <w:tmpl w:val="4C3AD0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EF2056F"/>
    <w:multiLevelType w:val="hybridMultilevel"/>
    <w:tmpl w:val="3034BE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19E1B5E"/>
    <w:multiLevelType w:val="hybridMultilevel"/>
    <w:tmpl w:val="2E583F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0D2B59"/>
    <w:multiLevelType w:val="hybridMultilevel"/>
    <w:tmpl w:val="50B6D4D8"/>
    <w:lvl w:ilvl="0" w:tplc="190C5F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1B45C6"/>
    <w:multiLevelType w:val="hybridMultilevel"/>
    <w:tmpl w:val="1DC8D7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3526BFE"/>
    <w:multiLevelType w:val="hybridMultilevel"/>
    <w:tmpl w:val="8DCC7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41405BF"/>
    <w:multiLevelType w:val="hybridMultilevel"/>
    <w:tmpl w:val="4F40D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47507D8"/>
    <w:multiLevelType w:val="hybridMultilevel"/>
    <w:tmpl w:val="2A906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55D45F0"/>
    <w:multiLevelType w:val="hybridMultilevel"/>
    <w:tmpl w:val="7AC68750"/>
    <w:lvl w:ilvl="0" w:tplc="190C5F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5C734A7"/>
    <w:multiLevelType w:val="hybridMultilevel"/>
    <w:tmpl w:val="40D6B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5E10CEF"/>
    <w:multiLevelType w:val="hybridMultilevel"/>
    <w:tmpl w:val="A9303A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61900BA"/>
    <w:multiLevelType w:val="hybridMultilevel"/>
    <w:tmpl w:val="F95CE5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6992C05"/>
    <w:multiLevelType w:val="hybridMultilevel"/>
    <w:tmpl w:val="58841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72A68BC"/>
    <w:multiLevelType w:val="hybridMultilevel"/>
    <w:tmpl w:val="5E9CF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7A97586"/>
    <w:multiLevelType w:val="multilevel"/>
    <w:tmpl w:val="F94A311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982B90"/>
    <w:multiLevelType w:val="hybridMultilevel"/>
    <w:tmpl w:val="D7822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9533526"/>
    <w:multiLevelType w:val="hybridMultilevel"/>
    <w:tmpl w:val="30D0E3B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AAD03CB"/>
    <w:multiLevelType w:val="hybridMultilevel"/>
    <w:tmpl w:val="85BC26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AAE3B4B"/>
    <w:multiLevelType w:val="hybridMultilevel"/>
    <w:tmpl w:val="BF709B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CCB3E04"/>
    <w:multiLevelType w:val="hybridMultilevel"/>
    <w:tmpl w:val="E19CBC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D0A400B"/>
    <w:multiLevelType w:val="hybridMultilevel"/>
    <w:tmpl w:val="6166F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E3640F0"/>
    <w:multiLevelType w:val="hybridMultilevel"/>
    <w:tmpl w:val="E3968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2856E7E"/>
    <w:multiLevelType w:val="hybridMultilevel"/>
    <w:tmpl w:val="E02A6208"/>
    <w:lvl w:ilvl="0" w:tplc="0828606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3E71AF6"/>
    <w:multiLevelType w:val="hybridMultilevel"/>
    <w:tmpl w:val="F1423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41040FF"/>
    <w:multiLevelType w:val="hybridMultilevel"/>
    <w:tmpl w:val="2EB66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660665E"/>
    <w:multiLevelType w:val="hybridMultilevel"/>
    <w:tmpl w:val="CD304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C45648"/>
    <w:multiLevelType w:val="hybridMultilevel"/>
    <w:tmpl w:val="8250D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8A85CCF"/>
    <w:multiLevelType w:val="hybridMultilevel"/>
    <w:tmpl w:val="69322F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96C554E"/>
    <w:multiLevelType w:val="hybridMultilevel"/>
    <w:tmpl w:val="CDFA8E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A51185A"/>
    <w:multiLevelType w:val="hybridMultilevel"/>
    <w:tmpl w:val="D610A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A92588D"/>
    <w:multiLevelType w:val="hybridMultilevel"/>
    <w:tmpl w:val="C6F2BC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AA830CA"/>
    <w:multiLevelType w:val="hybridMultilevel"/>
    <w:tmpl w:val="2DDE15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AAB301A"/>
    <w:multiLevelType w:val="hybridMultilevel"/>
    <w:tmpl w:val="13E80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A831FE"/>
    <w:multiLevelType w:val="hybridMultilevel"/>
    <w:tmpl w:val="C3BA6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EA9532C"/>
    <w:multiLevelType w:val="hybridMultilevel"/>
    <w:tmpl w:val="16809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EAE03FC"/>
    <w:multiLevelType w:val="hybridMultilevel"/>
    <w:tmpl w:val="24B6A4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F422C93"/>
    <w:multiLevelType w:val="hybridMultilevel"/>
    <w:tmpl w:val="6CF808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F730253"/>
    <w:multiLevelType w:val="hybridMultilevel"/>
    <w:tmpl w:val="C85A9FB6"/>
    <w:lvl w:ilvl="0" w:tplc="2598AC4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F8D66AA"/>
    <w:multiLevelType w:val="hybridMultilevel"/>
    <w:tmpl w:val="CC0EB4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FE82605"/>
    <w:multiLevelType w:val="hybridMultilevel"/>
    <w:tmpl w:val="EA046182"/>
    <w:lvl w:ilvl="0" w:tplc="190C5F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019773D"/>
    <w:multiLevelType w:val="hybridMultilevel"/>
    <w:tmpl w:val="3B904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21C0D92"/>
    <w:multiLevelType w:val="hybridMultilevel"/>
    <w:tmpl w:val="B7A01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23269C1"/>
    <w:multiLevelType w:val="hybridMultilevel"/>
    <w:tmpl w:val="B5146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2C907D6"/>
    <w:multiLevelType w:val="hybridMultilevel"/>
    <w:tmpl w:val="E5CAF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3C71BBC"/>
    <w:multiLevelType w:val="hybridMultilevel"/>
    <w:tmpl w:val="5172F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4057057"/>
    <w:multiLevelType w:val="hybridMultilevel"/>
    <w:tmpl w:val="F2567F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4C06DA7"/>
    <w:multiLevelType w:val="hybridMultilevel"/>
    <w:tmpl w:val="D4F69E18"/>
    <w:lvl w:ilvl="0" w:tplc="0828606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5787E08"/>
    <w:multiLevelType w:val="hybridMultilevel"/>
    <w:tmpl w:val="95EC17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6284D31"/>
    <w:multiLevelType w:val="hybridMultilevel"/>
    <w:tmpl w:val="1D5479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79762BB"/>
    <w:multiLevelType w:val="hybridMultilevel"/>
    <w:tmpl w:val="E7D0C9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8765810"/>
    <w:multiLevelType w:val="hybridMultilevel"/>
    <w:tmpl w:val="66CCF9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9176056"/>
    <w:multiLevelType w:val="hybridMultilevel"/>
    <w:tmpl w:val="1FC04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9A5249E"/>
    <w:multiLevelType w:val="hybridMultilevel"/>
    <w:tmpl w:val="01160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9BF17C7"/>
    <w:multiLevelType w:val="hybridMultilevel"/>
    <w:tmpl w:val="BA60A3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9F95838"/>
    <w:multiLevelType w:val="hybridMultilevel"/>
    <w:tmpl w:val="DA080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A187C88"/>
    <w:multiLevelType w:val="hybridMultilevel"/>
    <w:tmpl w:val="7B40B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AD71C56"/>
    <w:multiLevelType w:val="hybridMultilevel"/>
    <w:tmpl w:val="68A2AE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BDC1895"/>
    <w:multiLevelType w:val="hybridMultilevel"/>
    <w:tmpl w:val="3028B44E"/>
    <w:lvl w:ilvl="0" w:tplc="190C5F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E3E00E0"/>
    <w:multiLevelType w:val="hybridMultilevel"/>
    <w:tmpl w:val="6C2E96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E5A3209"/>
    <w:multiLevelType w:val="hybridMultilevel"/>
    <w:tmpl w:val="CABE6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ACFDDE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E701C80"/>
    <w:multiLevelType w:val="hybridMultilevel"/>
    <w:tmpl w:val="16CE21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08C03D2"/>
    <w:multiLevelType w:val="hybridMultilevel"/>
    <w:tmpl w:val="6080A2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159285C"/>
    <w:multiLevelType w:val="hybridMultilevel"/>
    <w:tmpl w:val="0764D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1DB30B0"/>
    <w:multiLevelType w:val="hybridMultilevel"/>
    <w:tmpl w:val="AA68D7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204672F"/>
    <w:multiLevelType w:val="hybridMultilevel"/>
    <w:tmpl w:val="6DE454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20E48B1"/>
    <w:multiLevelType w:val="hybridMultilevel"/>
    <w:tmpl w:val="73F85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3B0014F"/>
    <w:multiLevelType w:val="hybridMultilevel"/>
    <w:tmpl w:val="2CD664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656122F"/>
    <w:multiLevelType w:val="hybridMultilevel"/>
    <w:tmpl w:val="244E1E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C6C19D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88D0A93"/>
    <w:multiLevelType w:val="multilevel"/>
    <w:tmpl w:val="7462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D25F80"/>
    <w:multiLevelType w:val="hybridMultilevel"/>
    <w:tmpl w:val="FA063C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9B72828"/>
    <w:multiLevelType w:val="hybridMultilevel"/>
    <w:tmpl w:val="88C21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9C24E90"/>
    <w:multiLevelType w:val="hybridMultilevel"/>
    <w:tmpl w:val="78B09172"/>
    <w:lvl w:ilvl="0" w:tplc="190C5F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A4F7781"/>
    <w:multiLevelType w:val="hybridMultilevel"/>
    <w:tmpl w:val="A6E88B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AEF67ED"/>
    <w:multiLevelType w:val="hybridMultilevel"/>
    <w:tmpl w:val="54C43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B7F1112"/>
    <w:multiLevelType w:val="hybridMultilevel"/>
    <w:tmpl w:val="0F9E5FE2"/>
    <w:lvl w:ilvl="0" w:tplc="190C5F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BE263CE"/>
    <w:multiLevelType w:val="hybridMultilevel"/>
    <w:tmpl w:val="36BE6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BF2383C"/>
    <w:multiLevelType w:val="hybridMultilevel"/>
    <w:tmpl w:val="34F86E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EB37A1B"/>
    <w:multiLevelType w:val="hybridMultilevel"/>
    <w:tmpl w:val="7F2AD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F606A93"/>
    <w:multiLevelType w:val="hybridMultilevel"/>
    <w:tmpl w:val="B658F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F76285C"/>
    <w:multiLevelType w:val="hybridMultilevel"/>
    <w:tmpl w:val="03681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0132BCE"/>
    <w:multiLevelType w:val="hybridMultilevel"/>
    <w:tmpl w:val="7FB6F5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29034DB"/>
    <w:multiLevelType w:val="hybridMultilevel"/>
    <w:tmpl w:val="EC842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43A6A19"/>
    <w:multiLevelType w:val="hybridMultilevel"/>
    <w:tmpl w:val="0D2CC36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4EC373A"/>
    <w:multiLevelType w:val="hybridMultilevel"/>
    <w:tmpl w:val="E7DA5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5153BAB"/>
    <w:multiLevelType w:val="hybridMultilevel"/>
    <w:tmpl w:val="5FB63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64E2A83"/>
    <w:multiLevelType w:val="hybridMultilevel"/>
    <w:tmpl w:val="656A27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67478E1"/>
    <w:multiLevelType w:val="hybridMultilevel"/>
    <w:tmpl w:val="4FE6B2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79F45C0"/>
    <w:multiLevelType w:val="hybridMultilevel"/>
    <w:tmpl w:val="1C926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801741F"/>
    <w:multiLevelType w:val="hybridMultilevel"/>
    <w:tmpl w:val="1500E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8520F69"/>
    <w:multiLevelType w:val="multilevel"/>
    <w:tmpl w:val="CE2C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877526"/>
    <w:multiLevelType w:val="hybridMultilevel"/>
    <w:tmpl w:val="0AD6F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88F2D8A"/>
    <w:multiLevelType w:val="hybridMultilevel"/>
    <w:tmpl w:val="5BB6BF2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89225E0"/>
    <w:multiLevelType w:val="hybridMultilevel"/>
    <w:tmpl w:val="9ADA2A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AE00DA4"/>
    <w:multiLevelType w:val="hybridMultilevel"/>
    <w:tmpl w:val="4EFC8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BBB7026"/>
    <w:multiLevelType w:val="hybridMultilevel"/>
    <w:tmpl w:val="44C477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C4A5E4C"/>
    <w:multiLevelType w:val="hybridMultilevel"/>
    <w:tmpl w:val="8B606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C515045"/>
    <w:multiLevelType w:val="hybridMultilevel"/>
    <w:tmpl w:val="66E496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CDD6191"/>
    <w:multiLevelType w:val="hybridMultilevel"/>
    <w:tmpl w:val="8AF66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E220985"/>
    <w:multiLevelType w:val="hybridMultilevel"/>
    <w:tmpl w:val="CDB8C7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E7743CC"/>
    <w:multiLevelType w:val="hybridMultilevel"/>
    <w:tmpl w:val="37DE9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EE77DF7"/>
    <w:multiLevelType w:val="hybridMultilevel"/>
    <w:tmpl w:val="5FE2D3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5EEC407D"/>
    <w:multiLevelType w:val="multilevel"/>
    <w:tmpl w:val="77B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D53364"/>
    <w:multiLevelType w:val="hybridMultilevel"/>
    <w:tmpl w:val="02DAA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0073B7E"/>
    <w:multiLevelType w:val="hybridMultilevel"/>
    <w:tmpl w:val="DA908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0CA617A"/>
    <w:multiLevelType w:val="hybridMultilevel"/>
    <w:tmpl w:val="62060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0F13747"/>
    <w:multiLevelType w:val="hybridMultilevel"/>
    <w:tmpl w:val="A8F40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1F54CCE"/>
    <w:multiLevelType w:val="hybridMultilevel"/>
    <w:tmpl w:val="897CF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2330015"/>
    <w:multiLevelType w:val="hybridMultilevel"/>
    <w:tmpl w:val="A3D80F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25C37B3"/>
    <w:multiLevelType w:val="hybridMultilevel"/>
    <w:tmpl w:val="19F06BD8"/>
    <w:lvl w:ilvl="0" w:tplc="190C5F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33C2E8F"/>
    <w:multiLevelType w:val="hybridMultilevel"/>
    <w:tmpl w:val="A4303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37C55F9"/>
    <w:multiLevelType w:val="hybridMultilevel"/>
    <w:tmpl w:val="E2D0C9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6157103"/>
    <w:multiLevelType w:val="hybridMultilevel"/>
    <w:tmpl w:val="83B07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6325B8F"/>
    <w:multiLevelType w:val="hybridMultilevel"/>
    <w:tmpl w:val="90EAEA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80B4806"/>
    <w:multiLevelType w:val="hybridMultilevel"/>
    <w:tmpl w:val="C2C20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8683E39"/>
    <w:multiLevelType w:val="hybridMultilevel"/>
    <w:tmpl w:val="8C563B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8B12466"/>
    <w:multiLevelType w:val="hybridMultilevel"/>
    <w:tmpl w:val="47502E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691F19BD"/>
    <w:multiLevelType w:val="hybridMultilevel"/>
    <w:tmpl w:val="5770D7E6"/>
    <w:lvl w:ilvl="0" w:tplc="0828606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9FE76B9"/>
    <w:multiLevelType w:val="hybridMultilevel"/>
    <w:tmpl w:val="CBD667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A4652F2"/>
    <w:multiLevelType w:val="hybridMultilevel"/>
    <w:tmpl w:val="67D02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6A9C3EC5"/>
    <w:multiLevelType w:val="hybridMultilevel"/>
    <w:tmpl w:val="A352F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AAA394A"/>
    <w:multiLevelType w:val="hybridMultilevel"/>
    <w:tmpl w:val="F330247E"/>
    <w:lvl w:ilvl="0" w:tplc="190C5F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ACE39EF"/>
    <w:multiLevelType w:val="hybridMultilevel"/>
    <w:tmpl w:val="16CC0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AD11F8F"/>
    <w:multiLevelType w:val="hybridMultilevel"/>
    <w:tmpl w:val="AF20E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B880B00"/>
    <w:multiLevelType w:val="hybridMultilevel"/>
    <w:tmpl w:val="774E65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BFF616E"/>
    <w:multiLevelType w:val="hybridMultilevel"/>
    <w:tmpl w:val="FC943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CCB0552"/>
    <w:multiLevelType w:val="hybridMultilevel"/>
    <w:tmpl w:val="94A63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6D714DC9"/>
    <w:multiLevelType w:val="hybridMultilevel"/>
    <w:tmpl w:val="DA404F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E712588"/>
    <w:multiLevelType w:val="hybridMultilevel"/>
    <w:tmpl w:val="00C040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F90328A"/>
    <w:multiLevelType w:val="multilevel"/>
    <w:tmpl w:val="7462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1B04D3"/>
    <w:multiLevelType w:val="hybridMultilevel"/>
    <w:tmpl w:val="85440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1C43E19"/>
    <w:multiLevelType w:val="hybridMultilevel"/>
    <w:tmpl w:val="F04EA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1EA6886"/>
    <w:multiLevelType w:val="hybridMultilevel"/>
    <w:tmpl w:val="AB3EE9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2A97EAD"/>
    <w:multiLevelType w:val="hybridMultilevel"/>
    <w:tmpl w:val="197C1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2D810D8"/>
    <w:multiLevelType w:val="hybridMultilevel"/>
    <w:tmpl w:val="A3324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73BE1F81"/>
    <w:multiLevelType w:val="hybridMultilevel"/>
    <w:tmpl w:val="94D2A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3C52EF2"/>
    <w:multiLevelType w:val="hybridMultilevel"/>
    <w:tmpl w:val="8806D6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56D1E75"/>
    <w:multiLevelType w:val="hybridMultilevel"/>
    <w:tmpl w:val="393C3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8AF25F5"/>
    <w:multiLevelType w:val="multilevel"/>
    <w:tmpl w:val="A9D0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03420C"/>
    <w:multiLevelType w:val="hybridMultilevel"/>
    <w:tmpl w:val="29D2AF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A7642E4"/>
    <w:multiLevelType w:val="hybridMultilevel"/>
    <w:tmpl w:val="15EA02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E5025CA"/>
    <w:multiLevelType w:val="hybridMultilevel"/>
    <w:tmpl w:val="01321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FB35267"/>
    <w:multiLevelType w:val="hybridMultilevel"/>
    <w:tmpl w:val="FA66DD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FEA7F46"/>
    <w:multiLevelType w:val="hybridMultilevel"/>
    <w:tmpl w:val="EEDC1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070351">
    <w:abstractNumId w:val="8"/>
  </w:num>
  <w:num w:numId="2" w16cid:durableId="1830518538">
    <w:abstractNumId w:val="6"/>
  </w:num>
  <w:num w:numId="3" w16cid:durableId="1212964328">
    <w:abstractNumId w:val="5"/>
  </w:num>
  <w:num w:numId="4" w16cid:durableId="1005979129">
    <w:abstractNumId w:val="4"/>
  </w:num>
  <w:num w:numId="5" w16cid:durableId="1673490352">
    <w:abstractNumId w:val="7"/>
  </w:num>
  <w:num w:numId="6" w16cid:durableId="1292442100">
    <w:abstractNumId w:val="3"/>
  </w:num>
  <w:num w:numId="7" w16cid:durableId="1995834756">
    <w:abstractNumId w:val="2"/>
  </w:num>
  <w:num w:numId="8" w16cid:durableId="1714232397">
    <w:abstractNumId w:val="1"/>
  </w:num>
  <w:num w:numId="9" w16cid:durableId="82578997">
    <w:abstractNumId w:val="0"/>
  </w:num>
  <w:num w:numId="10" w16cid:durableId="1011184261">
    <w:abstractNumId w:val="50"/>
  </w:num>
  <w:num w:numId="11" w16cid:durableId="2088653946">
    <w:abstractNumId w:val="61"/>
  </w:num>
  <w:num w:numId="12" w16cid:durableId="804347374">
    <w:abstractNumId w:val="94"/>
  </w:num>
  <w:num w:numId="13" w16cid:durableId="1006784990">
    <w:abstractNumId w:val="16"/>
  </w:num>
  <w:num w:numId="14" w16cid:durableId="536891874">
    <w:abstractNumId w:val="81"/>
  </w:num>
  <w:num w:numId="15" w16cid:durableId="1512573820">
    <w:abstractNumId w:val="95"/>
  </w:num>
  <w:num w:numId="16" w16cid:durableId="1078594683">
    <w:abstractNumId w:val="46"/>
  </w:num>
  <w:num w:numId="17" w16cid:durableId="1935093478">
    <w:abstractNumId w:val="140"/>
  </w:num>
  <w:num w:numId="18" w16cid:durableId="544292802">
    <w:abstractNumId w:val="70"/>
  </w:num>
  <w:num w:numId="19" w16cid:durableId="69427270">
    <w:abstractNumId w:val="20"/>
  </w:num>
  <w:num w:numId="20" w16cid:durableId="1087457639">
    <w:abstractNumId w:val="83"/>
  </w:num>
  <w:num w:numId="21" w16cid:durableId="494691364">
    <w:abstractNumId w:val="156"/>
  </w:num>
  <w:num w:numId="22" w16cid:durableId="1599945874">
    <w:abstractNumId w:val="154"/>
  </w:num>
  <w:num w:numId="23" w16cid:durableId="279188498">
    <w:abstractNumId w:val="49"/>
  </w:num>
  <w:num w:numId="24" w16cid:durableId="1598292419">
    <w:abstractNumId w:val="105"/>
  </w:num>
  <w:num w:numId="25" w16cid:durableId="1479610489">
    <w:abstractNumId w:val="31"/>
  </w:num>
  <w:num w:numId="26" w16cid:durableId="640233199">
    <w:abstractNumId w:val="68"/>
  </w:num>
  <w:num w:numId="27" w16cid:durableId="918291335">
    <w:abstractNumId w:val="21"/>
  </w:num>
  <w:num w:numId="28" w16cid:durableId="238834999">
    <w:abstractNumId w:val="57"/>
  </w:num>
  <w:num w:numId="29" w16cid:durableId="2136945332">
    <w:abstractNumId w:val="87"/>
  </w:num>
  <w:num w:numId="30" w16cid:durableId="1553610955">
    <w:abstractNumId w:val="25"/>
  </w:num>
  <w:num w:numId="31" w16cid:durableId="1545632487">
    <w:abstractNumId w:val="142"/>
  </w:num>
  <w:num w:numId="32" w16cid:durableId="1396203101">
    <w:abstractNumId w:val="122"/>
  </w:num>
  <w:num w:numId="33" w16cid:durableId="1408653107">
    <w:abstractNumId w:val="163"/>
  </w:num>
  <w:num w:numId="34" w16cid:durableId="1841388287">
    <w:abstractNumId w:val="89"/>
  </w:num>
  <w:num w:numId="35" w16cid:durableId="2081979770">
    <w:abstractNumId w:val="19"/>
  </w:num>
  <w:num w:numId="36" w16cid:durableId="1428502459">
    <w:abstractNumId w:val="108"/>
  </w:num>
  <w:num w:numId="37" w16cid:durableId="44725658">
    <w:abstractNumId w:val="127"/>
  </w:num>
  <w:num w:numId="38" w16cid:durableId="1527329906">
    <w:abstractNumId w:val="79"/>
  </w:num>
  <w:num w:numId="39" w16cid:durableId="811294859">
    <w:abstractNumId w:val="110"/>
  </w:num>
  <w:num w:numId="40" w16cid:durableId="1402556350">
    <w:abstractNumId w:val="149"/>
  </w:num>
  <w:num w:numId="41" w16cid:durableId="1220482396">
    <w:abstractNumId w:val="45"/>
  </w:num>
  <w:num w:numId="42" w16cid:durableId="1467162640">
    <w:abstractNumId w:val="80"/>
  </w:num>
  <w:num w:numId="43" w16cid:durableId="932008616">
    <w:abstractNumId w:val="102"/>
  </w:num>
  <w:num w:numId="44" w16cid:durableId="1766685100">
    <w:abstractNumId w:val="18"/>
  </w:num>
  <w:num w:numId="45" w16cid:durableId="1959724131">
    <w:abstractNumId w:val="10"/>
  </w:num>
  <w:num w:numId="46" w16cid:durableId="446311811">
    <w:abstractNumId w:val="56"/>
  </w:num>
  <w:num w:numId="47" w16cid:durableId="646011529">
    <w:abstractNumId w:val="35"/>
  </w:num>
  <w:num w:numId="48" w16cid:durableId="297498108">
    <w:abstractNumId w:val="43"/>
  </w:num>
  <w:num w:numId="49" w16cid:durableId="528762880">
    <w:abstractNumId w:val="132"/>
  </w:num>
  <w:num w:numId="50" w16cid:durableId="1981491678">
    <w:abstractNumId w:val="139"/>
  </w:num>
  <w:num w:numId="51" w16cid:durableId="1661301136">
    <w:abstractNumId w:val="15"/>
  </w:num>
  <w:num w:numId="52" w16cid:durableId="1633829223">
    <w:abstractNumId w:val="131"/>
  </w:num>
  <w:num w:numId="53" w16cid:durableId="1872916596">
    <w:abstractNumId w:val="73"/>
  </w:num>
  <w:num w:numId="54" w16cid:durableId="585186819">
    <w:abstractNumId w:val="82"/>
  </w:num>
  <w:num w:numId="55" w16cid:durableId="414132159">
    <w:abstractNumId w:val="106"/>
  </w:num>
  <w:num w:numId="56" w16cid:durableId="727534753">
    <w:abstractNumId w:val="17"/>
  </w:num>
  <w:num w:numId="57" w16cid:durableId="1520466885">
    <w:abstractNumId w:val="90"/>
  </w:num>
  <w:num w:numId="58" w16cid:durableId="417024034">
    <w:abstractNumId w:val="34"/>
  </w:num>
  <w:num w:numId="59" w16cid:durableId="1473132586">
    <w:abstractNumId w:val="147"/>
  </w:num>
  <w:num w:numId="60" w16cid:durableId="1874801609">
    <w:abstractNumId w:val="151"/>
  </w:num>
  <w:num w:numId="61" w16cid:durableId="1424455232">
    <w:abstractNumId w:val="85"/>
  </w:num>
  <w:num w:numId="62" w16cid:durableId="1785119">
    <w:abstractNumId w:val="55"/>
  </w:num>
  <w:num w:numId="63" w16cid:durableId="2049143411">
    <w:abstractNumId w:val="141"/>
  </w:num>
  <w:num w:numId="64" w16cid:durableId="1902590540">
    <w:abstractNumId w:val="66"/>
  </w:num>
  <w:num w:numId="65" w16cid:durableId="9569451">
    <w:abstractNumId w:val="101"/>
  </w:num>
  <w:num w:numId="66" w16cid:durableId="63575795">
    <w:abstractNumId w:val="39"/>
  </w:num>
  <w:num w:numId="67" w16cid:durableId="225771583">
    <w:abstractNumId w:val="117"/>
  </w:num>
  <w:num w:numId="68" w16cid:durableId="1893614398">
    <w:abstractNumId w:val="119"/>
  </w:num>
  <w:num w:numId="69" w16cid:durableId="1624268369">
    <w:abstractNumId w:val="30"/>
  </w:num>
  <w:num w:numId="70" w16cid:durableId="1517423901">
    <w:abstractNumId w:val="74"/>
  </w:num>
  <w:num w:numId="71" w16cid:durableId="522670449">
    <w:abstractNumId w:val="109"/>
  </w:num>
  <w:num w:numId="72" w16cid:durableId="889608815">
    <w:abstractNumId w:val="24"/>
  </w:num>
  <w:num w:numId="73" w16cid:durableId="1655255481">
    <w:abstractNumId w:val="104"/>
  </w:num>
  <w:num w:numId="74" w16cid:durableId="867913578">
    <w:abstractNumId w:val="136"/>
  </w:num>
  <w:num w:numId="75" w16cid:durableId="681662327">
    <w:abstractNumId w:val="60"/>
  </w:num>
  <w:num w:numId="76" w16cid:durableId="1014765071">
    <w:abstractNumId w:val="148"/>
  </w:num>
  <w:num w:numId="77" w16cid:durableId="379475193">
    <w:abstractNumId w:val="23"/>
  </w:num>
  <w:num w:numId="78" w16cid:durableId="271403788">
    <w:abstractNumId w:val="86"/>
  </w:num>
  <w:num w:numId="79" w16cid:durableId="1600791785">
    <w:abstractNumId w:val="71"/>
  </w:num>
  <w:num w:numId="80" w16cid:durableId="1286815560">
    <w:abstractNumId w:val="126"/>
  </w:num>
  <w:num w:numId="81" w16cid:durableId="1781800282">
    <w:abstractNumId w:val="99"/>
  </w:num>
  <w:num w:numId="82" w16cid:durableId="1712880640">
    <w:abstractNumId w:val="103"/>
  </w:num>
  <w:num w:numId="83" w16cid:durableId="1894925681">
    <w:abstractNumId w:val="100"/>
  </w:num>
  <w:num w:numId="84" w16cid:durableId="1543594221">
    <w:abstractNumId w:val="62"/>
  </w:num>
  <w:num w:numId="85" w16cid:durableId="445586932">
    <w:abstractNumId w:val="91"/>
  </w:num>
  <w:num w:numId="86" w16cid:durableId="580483235">
    <w:abstractNumId w:val="116"/>
  </w:num>
  <w:num w:numId="87" w16cid:durableId="845363798">
    <w:abstractNumId w:val="121"/>
  </w:num>
  <w:num w:numId="88" w16cid:durableId="1691254024">
    <w:abstractNumId w:val="145"/>
  </w:num>
  <w:num w:numId="89" w16cid:durableId="332874797">
    <w:abstractNumId w:val="76"/>
  </w:num>
  <w:num w:numId="90" w16cid:durableId="1656758997">
    <w:abstractNumId w:val="160"/>
  </w:num>
  <w:num w:numId="91" w16cid:durableId="208339933">
    <w:abstractNumId w:val="137"/>
  </w:num>
  <w:num w:numId="92" w16cid:durableId="1927036681">
    <w:abstractNumId w:val="157"/>
  </w:num>
  <w:num w:numId="93" w16cid:durableId="102462908">
    <w:abstractNumId w:val="9"/>
  </w:num>
  <w:num w:numId="94" w16cid:durableId="1678801224">
    <w:abstractNumId w:val="41"/>
  </w:num>
  <w:num w:numId="95" w16cid:durableId="2066949927">
    <w:abstractNumId w:val="84"/>
  </w:num>
  <w:num w:numId="96" w16cid:durableId="525557487">
    <w:abstractNumId w:val="11"/>
  </w:num>
  <w:num w:numId="97" w16cid:durableId="578947137">
    <w:abstractNumId w:val="135"/>
  </w:num>
  <w:num w:numId="98" w16cid:durableId="1961565339">
    <w:abstractNumId w:val="37"/>
  </w:num>
  <w:num w:numId="99" w16cid:durableId="1373460704">
    <w:abstractNumId w:val="138"/>
  </w:num>
  <w:num w:numId="100" w16cid:durableId="394620532">
    <w:abstractNumId w:val="32"/>
  </w:num>
  <w:num w:numId="101" w16cid:durableId="699822387">
    <w:abstractNumId w:val="28"/>
  </w:num>
  <w:num w:numId="102" w16cid:durableId="2025401851">
    <w:abstractNumId w:val="36"/>
  </w:num>
  <w:num w:numId="103" w16cid:durableId="389036147">
    <w:abstractNumId w:val="134"/>
  </w:num>
  <w:num w:numId="104" w16cid:durableId="749619138">
    <w:abstractNumId w:val="51"/>
  </w:num>
  <w:num w:numId="105" w16cid:durableId="698311580">
    <w:abstractNumId w:val="64"/>
  </w:num>
  <w:num w:numId="106" w16cid:durableId="1440101040">
    <w:abstractNumId w:val="114"/>
  </w:num>
  <w:num w:numId="107" w16cid:durableId="1625388528">
    <w:abstractNumId w:val="98"/>
  </w:num>
  <w:num w:numId="108" w16cid:durableId="917863050">
    <w:abstractNumId w:val="133"/>
  </w:num>
  <w:num w:numId="109" w16cid:durableId="1990742826">
    <w:abstractNumId w:val="72"/>
  </w:num>
  <w:num w:numId="110" w16cid:durableId="1211303016">
    <w:abstractNumId w:val="128"/>
  </w:num>
  <w:num w:numId="111" w16cid:durableId="2099717026">
    <w:abstractNumId w:val="65"/>
  </w:num>
  <w:num w:numId="112" w16cid:durableId="967394993">
    <w:abstractNumId w:val="58"/>
  </w:num>
  <w:num w:numId="113" w16cid:durableId="1773551099">
    <w:abstractNumId w:val="29"/>
  </w:num>
  <w:num w:numId="114" w16cid:durableId="1773088728">
    <w:abstractNumId w:val="47"/>
  </w:num>
  <w:num w:numId="115" w16cid:durableId="352269100">
    <w:abstractNumId w:val="129"/>
  </w:num>
  <w:num w:numId="116" w16cid:durableId="311523548">
    <w:abstractNumId w:val="143"/>
  </w:num>
  <w:num w:numId="117" w16cid:durableId="1479107192">
    <w:abstractNumId w:val="158"/>
  </w:num>
  <w:num w:numId="118" w16cid:durableId="623073985">
    <w:abstractNumId w:val="153"/>
  </w:num>
  <w:num w:numId="119" w16cid:durableId="2065516534">
    <w:abstractNumId w:val="144"/>
  </w:num>
  <w:num w:numId="120" w16cid:durableId="1710715445">
    <w:abstractNumId w:val="52"/>
  </w:num>
  <w:num w:numId="121" w16cid:durableId="1819027498">
    <w:abstractNumId w:val="27"/>
  </w:num>
  <w:num w:numId="122" w16cid:durableId="1859444">
    <w:abstractNumId w:val="53"/>
  </w:num>
  <w:num w:numId="123" w16cid:durableId="150411100">
    <w:abstractNumId w:val="107"/>
  </w:num>
  <w:num w:numId="124" w16cid:durableId="2112387984">
    <w:abstractNumId w:val="44"/>
  </w:num>
  <w:num w:numId="125" w16cid:durableId="654531783">
    <w:abstractNumId w:val="13"/>
  </w:num>
  <w:num w:numId="126" w16cid:durableId="1135181578">
    <w:abstractNumId w:val="12"/>
  </w:num>
  <w:num w:numId="127" w16cid:durableId="1146119770">
    <w:abstractNumId w:val="97"/>
  </w:num>
  <w:num w:numId="128" w16cid:durableId="801656578">
    <w:abstractNumId w:val="75"/>
  </w:num>
  <w:num w:numId="129" w16cid:durableId="527958757">
    <w:abstractNumId w:val="88"/>
  </w:num>
  <w:num w:numId="130" w16cid:durableId="958758190">
    <w:abstractNumId w:val="40"/>
  </w:num>
  <w:num w:numId="131" w16cid:durableId="1336878413">
    <w:abstractNumId w:val="67"/>
  </w:num>
  <w:num w:numId="132" w16cid:durableId="1310162633">
    <w:abstractNumId w:val="115"/>
  </w:num>
  <w:num w:numId="133" w16cid:durableId="620065333">
    <w:abstractNumId w:val="54"/>
  </w:num>
  <w:num w:numId="134" w16cid:durableId="1396854669">
    <w:abstractNumId w:val="42"/>
  </w:num>
  <w:num w:numId="135" w16cid:durableId="1934975938">
    <w:abstractNumId w:val="93"/>
  </w:num>
  <w:num w:numId="136" w16cid:durableId="1471022015">
    <w:abstractNumId w:val="118"/>
  </w:num>
  <w:num w:numId="137" w16cid:durableId="279846514">
    <w:abstractNumId w:val="48"/>
  </w:num>
  <w:num w:numId="138" w16cid:durableId="924075023">
    <w:abstractNumId w:val="69"/>
  </w:num>
  <w:num w:numId="139" w16cid:durableId="17977532">
    <w:abstractNumId w:val="165"/>
  </w:num>
  <w:num w:numId="140" w16cid:durableId="821699458">
    <w:abstractNumId w:val="78"/>
  </w:num>
  <w:num w:numId="141" w16cid:durableId="1654674923">
    <w:abstractNumId w:val="111"/>
  </w:num>
  <w:num w:numId="142" w16cid:durableId="459347435">
    <w:abstractNumId w:val="14"/>
  </w:num>
  <w:num w:numId="143" w16cid:durableId="24912393">
    <w:abstractNumId w:val="164"/>
  </w:num>
  <w:num w:numId="144" w16cid:durableId="1743522524">
    <w:abstractNumId w:val="112"/>
  </w:num>
  <w:num w:numId="145" w16cid:durableId="2088189052">
    <w:abstractNumId w:val="33"/>
  </w:num>
  <w:num w:numId="146" w16cid:durableId="118762227">
    <w:abstractNumId w:val="123"/>
  </w:num>
  <w:num w:numId="147" w16cid:durableId="969826706">
    <w:abstractNumId w:val="130"/>
  </w:num>
  <w:num w:numId="148" w16cid:durableId="1328749933">
    <w:abstractNumId w:val="22"/>
  </w:num>
  <w:num w:numId="149" w16cid:durableId="2049720197">
    <w:abstractNumId w:val="166"/>
  </w:num>
  <w:num w:numId="150" w16cid:durableId="1517618675">
    <w:abstractNumId w:val="63"/>
  </w:num>
  <w:num w:numId="151" w16cid:durableId="668291403">
    <w:abstractNumId w:val="150"/>
  </w:num>
  <w:num w:numId="152" w16cid:durableId="1406613790">
    <w:abstractNumId w:val="146"/>
  </w:num>
  <w:num w:numId="153" w16cid:durableId="835919805">
    <w:abstractNumId w:val="96"/>
  </w:num>
  <w:num w:numId="154" w16cid:durableId="640890611">
    <w:abstractNumId w:val="155"/>
  </w:num>
  <w:num w:numId="155" w16cid:durableId="2016036558">
    <w:abstractNumId w:val="26"/>
  </w:num>
  <w:num w:numId="156" w16cid:durableId="709499814">
    <w:abstractNumId w:val="120"/>
  </w:num>
  <w:num w:numId="157" w16cid:durableId="1851485100">
    <w:abstractNumId w:val="162"/>
  </w:num>
  <w:num w:numId="158" w16cid:durableId="334305325">
    <w:abstractNumId w:val="59"/>
  </w:num>
  <w:num w:numId="159" w16cid:durableId="1595748487">
    <w:abstractNumId w:val="124"/>
  </w:num>
  <w:num w:numId="160" w16cid:durableId="1214082188">
    <w:abstractNumId w:val="159"/>
  </w:num>
  <w:num w:numId="161" w16cid:durableId="1837527949">
    <w:abstractNumId w:val="77"/>
  </w:num>
  <w:num w:numId="162" w16cid:durableId="326910769">
    <w:abstractNumId w:val="161"/>
  </w:num>
  <w:num w:numId="163" w16cid:durableId="652608373">
    <w:abstractNumId w:val="152"/>
  </w:num>
  <w:num w:numId="164" w16cid:durableId="277031497">
    <w:abstractNumId w:val="113"/>
  </w:num>
  <w:num w:numId="165" w16cid:durableId="1718236966">
    <w:abstractNumId w:val="125"/>
  </w:num>
  <w:num w:numId="166" w16cid:durableId="277880233">
    <w:abstractNumId w:val="92"/>
  </w:num>
  <w:num w:numId="167" w16cid:durableId="178526863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8D4"/>
    <w:rsid w:val="00031A3F"/>
    <w:rsid w:val="00034616"/>
    <w:rsid w:val="000463D0"/>
    <w:rsid w:val="0006063C"/>
    <w:rsid w:val="00073A54"/>
    <w:rsid w:val="000778BA"/>
    <w:rsid w:val="00081085"/>
    <w:rsid w:val="000C7445"/>
    <w:rsid w:val="00113EAA"/>
    <w:rsid w:val="0015074B"/>
    <w:rsid w:val="00181678"/>
    <w:rsid w:val="001A5231"/>
    <w:rsid w:val="001C1118"/>
    <w:rsid w:val="001E7520"/>
    <w:rsid w:val="00290033"/>
    <w:rsid w:val="0029639D"/>
    <w:rsid w:val="002C2DB3"/>
    <w:rsid w:val="002D4AFA"/>
    <w:rsid w:val="002E5462"/>
    <w:rsid w:val="00326F90"/>
    <w:rsid w:val="003D133E"/>
    <w:rsid w:val="003E2235"/>
    <w:rsid w:val="00465E6F"/>
    <w:rsid w:val="004B64BD"/>
    <w:rsid w:val="00506CA1"/>
    <w:rsid w:val="00536B6C"/>
    <w:rsid w:val="005652CD"/>
    <w:rsid w:val="005B7C58"/>
    <w:rsid w:val="005D138F"/>
    <w:rsid w:val="00686DC7"/>
    <w:rsid w:val="00694A83"/>
    <w:rsid w:val="006A0F04"/>
    <w:rsid w:val="006A3263"/>
    <w:rsid w:val="006B5CAB"/>
    <w:rsid w:val="00741214"/>
    <w:rsid w:val="007754B5"/>
    <w:rsid w:val="007D561A"/>
    <w:rsid w:val="007E0B8A"/>
    <w:rsid w:val="00882615"/>
    <w:rsid w:val="008F5057"/>
    <w:rsid w:val="0095214E"/>
    <w:rsid w:val="0095406E"/>
    <w:rsid w:val="00A266A3"/>
    <w:rsid w:val="00A5327C"/>
    <w:rsid w:val="00AA1D8D"/>
    <w:rsid w:val="00AB3B12"/>
    <w:rsid w:val="00AF0E13"/>
    <w:rsid w:val="00AF59D7"/>
    <w:rsid w:val="00B35F1D"/>
    <w:rsid w:val="00B47730"/>
    <w:rsid w:val="00C22800"/>
    <w:rsid w:val="00C50B28"/>
    <w:rsid w:val="00CB0664"/>
    <w:rsid w:val="00D36691"/>
    <w:rsid w:val="00ED3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A719B"/>
  <w14:defaultImageDpi w14:val="300"/>
  <w15:docId w15:val="{29F57274-4C6A-4F81-9517-9F5BEA15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61</Pages>
  <Words>7606</Words>
  <Characters>44194</Characters>
  <Application>Microsoft Office Word</Application>
  <DocSecurity>0</DocSecurity>
  <Lines>2209</Lines>
  <Paragraphs>1786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Xin</cp:lastModifiedBy>
  <cp:revision>29</cp:revision>
  <dcterms:created xsi:type="dcterms:W3CDTF">2025-11-29T01:26:00Z</dcterms:created>
  <dcterms:modified xsi:type="dcterms:W3CDTF">2025-11-29T04:29:00Z</dcterms:modified>
  <cp:category/>
</cp:coreProperties>
</file>